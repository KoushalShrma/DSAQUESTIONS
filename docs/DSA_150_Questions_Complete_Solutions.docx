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DSA 150 Questions with Complete Solutions</w:t>
      </w:r>
    </w:p>
    <w:p>
      <w:pPr>
        <w:jc w:val="center"/>
      </w:pPr>
      <w:r>
        <w:t>Complete Collection of LeetCode Problems with Brute Force, Better, and Optimal Solutions</w:t>
      </w:r>
    </w:p>
    <w:p/>
    <w:p>
      <w:pPr>
        <w:pStyle w:val="Heading1"/>
      </w:pPr>
      <w:r>
        <w:t>Table of Contents</w:t>
      </w:r>
    </w:p>
    <w:p>
      <w:r>
        <w:t>1. Easy Questions (77 problems)</w:t>
      </w:r>
    </w:p>
    <w:p>
      <w:r>
        <w:t xml:space="preserve">   • Arrays, Strings, LinkedList, Stack, Queue, Set, Map</w:t>
      </w:r>
    </w:p>
    <w:p>
      <w:r>
        <w:t>2. Medium Questions (55 problems)</w:t>
      </w:r>
    </w:p>
    <w:p>
      <w:r>
        <w:t xml:space="preserve">   • Arrays and Strings only</w:t>
      </w:r>
    </w:p>
    <w:p>
      <w:r>
        <w:t>3. Hard Questions (22 problems)</w:t>
      </w:r>
    </w:p>
    <w:p>
      <w:r>
        <w:t xml:space="preserve">   • Arrays and Strings only</w:t>
      </w:r>
    </w:p>
    <w:p>
      <w:r>
        <w:br w:type="page"/>
      </w:r>
    </w:p>
    <w:p>
      <w:pPr>
        <w:pStyle w:val="Heading1"/>
      </w:pPr>
      <w:r>
        <w:t>EASY QUESTIONS (77 Problems)</w:t>
      </w:r>
    </w:p>
    <w:p>
      <w:r>
        <w:t>Topics: Arrays, Strings, LinkedList, Stack, Queue, Set, Map, Trees, Math, and other fundamental concepts</w:t>
      </w:r>
    </w:p>
    <w:p>
      <w:pPr>
        <w:pStyle w:val="Heading2"/>
      </w:pPr>
      <w:r>
        <w:t>File: additional_easy_46_to_50.cpp</w:t>
      </w:r>
    </w:p>
    <w:p>
      <w:pPr>
        <w:pStyle w:val="Heading3"/>
      </w:pPr>
      <w:r>
        <w:t>Problem 1:</w:t>
      </w:r>
    </w:p>
    <w:p>
      <w:r>
        <w:rPr>
          <w:rFonts w:ascii="Consolas" w:hAnsi="Consolas"/>
          <w:sz w:val="0"/>
        </w:rPr>
        <w:t>#include &lt;vector&gt;</w:t>
        <w:br/>
        <w:t>#include &lt;string&gt;</w:t>
        <w:br/>
        <w:t>#include &lt;algorithm&gt;</w:t>
        <w:br/>
        <w:t>#include &lt;unordered_map&gt;</w:t>
        <w:br/>
        <w:t>#include &lt;sstream&gt;</w:t>
        <w:br/>
        <w:t>using namespace std;</w:t>
        <w:br/>
        <w:br/>
        <w:t>// 46. Merge Sorted Array - Array</w:t>
        <w:br/>
        <w:t>class Solution46 {</w:t>
        <w:br/>
        <w:t>public:</w:t>
        <w:br/>
        <w:t xml:space="preserve">    // Brute Force - Extra space O((m+n)log(m+n)) time, O(m+n) space</w:t>
        <w:br/>
        <w:t xml:space="preserve">    void merge_bruteforce(vector&lt;int&gt;&amp; nums1, int m, vector&lt;int&gt;&amp; nums2, int n) {</w:t>
        <w:br/>
        <w:t xml:space="preserve">        vector&lt;int&gt; result;</w:t>
        <w:br/>
        <w:t xml:space="preserve">        </w:t>
        <w:br/>
        <w:t xml:space="preserve">        // dono arrays ke valid elements copy karte hai</w:t>
        <w:br/>
        <w:t xml:space="preserve">        for(int i = 0; i &lt; m; i++) {</w:t>
        <w:br/>
        <w:t xml:space="preserve">            result.push_back(nums1[i]);</w:t>
        <w:br/>
        <w:t xml:space="preserve">        }</w:t>
        <w:br/>
        <w:t xml:space="preserve">        </w:t>
        <w:br/>
        <w:t xml:space="preserve">        for(int i = 0; i &lt; n; i++) {</w:t>
        <w:br/>
        <w:t xml:space="preserve">            result.push_back(nums2[i]);</w:t>
        <w:br/>
        <w:t xml:space="preserve">        }</w:t>
        <w:br/>
        <w:t xml:space="preserve">        </w:t>
        <w:br/>
        <w:t xml:space="preserve">        // sort karte hai</w:t>
        <w:br/>
        <w:t xml:space="preserve">        sort(result.begin(), result.end());</w:t>
        <w:br/>
        <w:t xml:space="preserve">        </w:t>
        <w:br/>
        <w:t xml:space="preserve">        // nums1 mein copy karte hai</w:t>
        <w:br/>
        <w:t xml:space="preserve">        for(int i = 0; i &lt; result.size(); i++) {</w:t>
        <w:br/>
        <w:t xml:space="preserve">            nums1[i] = result[i];</w:t>
        <w:br/>
        <w:t xml:space="preserve">        }</w:t>
        <w:br/>
        <w:t xml:space="preserve">    }</w:t>
        <w:br/>
        <w:t xml:space="preserve">    </w:t>
        <w:br/>
        <w:t xml:space="preserve">    // Better - Two pointers from beginning O(m+n) time, O(m) space</w:t>
        <w:br/>
        <w:t xml:space="preserve">    void merge_better(vector&lt;int&gt;&amp; nums1, int m, vector&lt;int&gt;&amp; nums2, int n) {</w:t>
        <w:br/>
        <w:t xml:space="preserve">        vector&lt;int&gt; nums1Copy(nums1.begin(), nums1.begin() + m);</w:t>
        <w:br/>
        <w:t xml:space="preserve">        </w:t>
        <w:br/>
        <w:t xml:space="preserve">        int i = 0, j = 0, k = 0;</w:t>
        <w:br/>
        <w:t xml:space="preserve">        </w:t>
        <w:br/>
        <w:t xml:space="preserve">        // merge karte hai</w:t>
        <w:br/>
        <w:t xml:space="preserve">        while(i &lt; m &amp;&amp; j &lt; n) {</w:t>
        <w:br/>
        <w:t xml:space="preserve">            if(nums1Copy[i] &lt;= nums2[j]) {</w:t>
        <w:br/>
        <w:t xml:space="preserve">                nums1[k] = nums1Copy[i];</w:t>
        <w:br/>
        <w:t xml:space="preserve">                i++;</w:t>
        <w:br/>
        <w:t xml:space="preserve">            } else {</w:t>
        <w:br/>
        <w:t xml:space="preserve">                nums1[k] = nums2[j];</w:t>
        <w:br/>
        <w:t xml:space="preserve">                j++;</w:t>
        <w:br/>
        <w:t xml:space="preserve">            }</w:t>
        <w:br/>
        <w:t xml:space="preserve">            k++;</w:t>
        <w:br/>
        <w:t xml:space="preserve">        }</w:t>
        <w:br/>
        <w:t xml:space="preserve">        </w:t>
        <w:br/>
        <w:t xml:space="preserve">        // remaining elements</w:t>
        <w:br/>
        <w:t xml:space="preserve">        while(i &lt; m) {</w:t>
        <w:br/>
        <w:t xml:space="preserve">            nums1[k] = nums1Copy[i];</w:t>
        <w:br/>
        <w:t xml:space="preserve">            i++;</w:t>
        <w:br/>
        <w:t xml:space="preserve">            k++;</w:t>
        <w:br/>
        <w:t xml:space="preserve">        }</w:t>
        <w:br/>
        <w:t xml:space="preserve">        </w:t>
        <w:br/>
        <w:t xml:space="preserve">        while(j &lt; n) {</w:t>
        <w:br/>
        <w:t xml:space="preserve">            nums1[k] = nums2[j];</w:t>
        <w:br/>
        <w:t xml:space="preserve">            j++;</w:t>
        <w:br/>
        <w:t xml:space="preserve">            k++;</w:t>
        <w:br/>
        <w:t xml:space="preserve">        }</w:t>
        <w:br/>
        <w:t xml:space="preserve">    }</w:t>
        <w:br/>
        <w:t xml:space="preserve">    </w:t>
        <w:br/>
        <w:t xml:space="preserve">    // Optimal - Two pointers from end O(m+n) time, O(1) space</w:t>
        <w:br/>
        <w:t xml:space="preserve">    void merge(vector&lt;int&gt;&amp; nums1, int m, vector&lt;int&gt;&amp; nums2, int n) {</w:t>
        <w:br/>
        <w:t xml:space="preserve">        int i = m - 1; // nums1 ka last valid element</w:t>
        <w:br/>
        <w:t xml:space="preserve">        int j = n - 1; // nums2 ka last element</w:t>
        <w:br/>
        <w:t xml:space="preserve">        int k = m + n - 1; // nums1 ka last position</w:t>
        <w:br/>
        <w:t xml:space="preserve">        </w:t>
        <w:br/>
        <w:t xml:space="preserve">        // end se start karte hai (bade elements pehle place karte hai)</w:t>
        <w:br/>
        <w:t xml:space="preserve">        while(i &gt;= 0 &amp;&amp; j &gt;= 0) {</w:t>
        <w:br/>
        <w:t xml:space="preserve">            if(nums1[i] &gt; nums2[j]) {</w:t>
        <w:br/>
        <w:t xml:space="preserve">                nums1[k] = nums1[i];</w:t>
        <w:br/>
        <w:t xml:space="preserve">                i--;</w:t>
        <w:br/>
        <w:t xml:space="preserve">            } else {</w:t>
        <w:br/>
        <w:t xml:space="preserve">                nums1[k] = nums2[j];</w:t>
        <w:br/>
        <w:t xml:space="preserve">                j--;</w:t>
        <w:br/>
        <w:t xml:space="preserve">            }</w:t>
        <w:br/>
        <w:t xml:space="preserve">            k--;</w:t>
        <w:br/>
        <w:t xml:space="preserve">        }</w:t>
        <w:br/>
        <w:t xml:space="preserve">        </w:t>
        <w:br/>
        <w:t xml:space="preserve">        // agar nums2 ke elements remaining hai</w:t>
        <w:br/>
        <w:t xml:space="preserve">        while(j &gt;= 0) {</w:t>
        <w:br/>
        <w:t xml:space="preserve">            nums1[k] = nums2[j];</w:t>
        <w:br/>
        <w:t xml:space="preserve">            j--;</w:t>
        <w:br/>
        <w:t xml:space="preserve">            k--;</w:t>
        <w:br/>
        <w:t xml:space="preserve">        }</w:t>
        <w:br/>
        <w:t xml:space="preserve">        </w:t>
        <w:br/>
        <w:t xml:space="preserve">        // nums1 ke elements already in place hai</w:t>
        <w:br/>
        <w:t xml:space="preserve">    }</w:t>
        <w:br/>
        <w:t>};</w:t>
        <w:br/>
        <w:br/>
        <w:t>// 47. Pascal's Triangle - Array</w:t>
        <w:br/>
        <w:t>class Solution47 {</w:t>
        <w:br/>
        <w:t>public:</w:t>
        <w:br/>
        <w:t xml:space="preserve">    // Brute Force - Calculate each element using combination formula O(n³) time</w:t>
        <w:br/>
        <w:t xml:space="preserve">    vector&lt;vector&lt;int&gt;&gt; generate_bruteforce(int numRows) {</w:t>
        <w:br/>
        <w:t xml:space="preserve">        vector&lt;vector&lt;int&gt;&gt; result;</w:t>
        <w:br/>
        <w:t xml:space="preserve">        </w:t>
        <w:br/>
        <w:t xml:space="preserve">        for(int i = 0; i &lt; numRows; i++) {</w:t>
        <w:br/>
        <w:t xml:space="preserve">            vector&lt;int&gt; row;</w:t>
        <w:br/>
        <w:t xml:space="preserve">            </w:t>
        <w:br/>
        <w:t xml:space="preserve">            for(int j = 0; j &lt;= i; j++) {</w:t>
        <w:br/>
        <w:t xml:space="preserve">                // C(i, j) calculate karte hai</w:t>
        <w:br/>
        <w:t xml:space="preserve">                int value = 1;</w:t>
        <w:br/>
        <w:t xml:space="preserve">                for(int k = 0; k &lt; j; k++) {</w:t>
        <w:br/>
        <w:t xml:space="preserve">                    value = value * (i - k) / (k + 1);</w:t>
        <w:br/>
        <w:t xml:space="preserve">                }</w:t>
        <w:br/>
        <w:t xml:space="preserve">                row.push_back(value);</w:t>
        <w:br/>
        <w:t xml:space="preserve">            }</w:t>
        <w:br/>
        <w:t xml:space="preserve">            </w:t>
        <w:br/>
        <w:t xml:space="preserve">            result.push_back(row);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Better - Build using addition property O(n²) time, O(n²) space</w:t>
        <w:br/>
        <w:t xml:space="preserve">    vector&lt;vector&lt;int&gt;&gt; generate_better(int numRows) {</w:t>
        <w:br/>
        <w:t xml:space="preserve">        vector&lt;vector&lt;int&gt;&gt; result;</w:t>
        <w:br/>
        <w:t xml:space="preserve">        </w:t>
        <w:br/>
        <w:t xml:space="preserve">        for(int i = 0; i &lt; numRows; i++) {</w:t>
        <w:br/>
        <w:t xml:space="preserve">            vector&lt;int&gt; row(i + 1, 1); // initialize with 1s</w:t>
        <w:br/>
        <w:t xml:space="preserve">            </w:t>
        <w:br/>
        <w:t xml:space="preserve">            // middle elements calculate karte hai</w:t>
        <w:br/>
        <w:t xml:space="preserve">            for(int j = 1; j &lt; i; j++) {</w:t>
        <w:br/>
        <w:t xml:space="preserve">                row[j] = result[i-1][j-1] + result[i-1][j];</w:t>
        <w:br/>
        <w:t xml:space="preserve">            }</w:t>
        <w:br/>
        <w:t xml:space="preserve">            </w:t>
        <w:br/>
        <w:t xml:space="preserve">            result.push_back(row);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Optimal - Space optimized O(n²) time, O(1) extra space</w:t>
        <w:br/>
        <w:t xml:space="preserve">    vector&lt;vector&lt;int&gt;&gt; generate(int numRows) {</w:t>
        <w:br/>
        <w:t xml:space="preserve">        vector&lt;vector&lt;int&gt;&gt; triangle;</w:t>
        <w:br/>
        <w:t xml:space="preserve">        </w:t>
        <w:br/>
        <w:t xml:space="preserve">        for(int i = 0; i &lt; numRows; i++) {</w:t>
        <w:br/>
        <w:t xml:space="preserve">            vector&lt;int&gt; row(i + 1, 1);</w:t>
        <w:br/>
        <w:t xml:space="preserve">            </w:t>
        <w:br/>
        <w:t xml:space="preserve">            // row ke middle elements ko previous row se calculate karte hai</w:t>
        <w:br/>
        <w:t xml:space="preserve">            for(int j = 1; j &lt; i; j++) {</w:t>
        <w:br/>
        <w:t xml:space="preserve">                row[j] = triangle[i-1][j-1] + triangle[i-1][j];</w:t>
        <w:br/>
        <w:t xml:space="preserve">            }</w:t>
        <w:br/>
        <w:t xml:space="preserve">            </w:t>
        <w:br/>
        <w:t xml:space="preserve">            triangle.push_back(row);</w:t>
        <w:br/>
        <w:t xml:space="preserve">        }</w:t>
        <w:br/>
        <w:t xml:space="preserve">        </w:t>
        <w:br/>
        <w:t xml:space="preserve">        return triangle;</w:t>
        <w:br/>
        <w:t xml:space="preserve">    }</w:t>
        <w:br/>
        <w:t>};</w:t>
        <w:br/>
        <w:br/>
        <w:t>// 48. Best Time to Buy and Sell Stock II - Array</w:t>
        <w:br/>
        <w:t>class Solution48 {</w:t>
        <w:br/>
        <w:t>public:</w:t>
        <w:br/>
        <w:t xml:space="preserve">    // Brute Force - Try all possible transactions O(2^n) time</w:t>
        <w:br/>
        <w:t xml:space="preserve">    int maxProfit_bruteforce(vector&lt;int&gt;&amp; prices) {</w:t>
        <w:br/>
        <w:t xml:space="preserve">        return helper(prices, 0, false);</w:t>
        <w:br/>
        <w:t xml:space="preserve">    }</w:t>
        <w:br/>
        <w:t xml:space="preserve">    </w:t>
        <w:br/>
        <w:t xml:space="preserve">    int helper(vector&lt;int&gt;&amp; prices, int index, bool holding) {</w:t>
        <w:br/>
        <w:t xml:space="preserve">        if(index &gt;= prices.size()) return 0;</w:t>
        <w:br/>
        <w:t xml:space="preserve">        </w:t>
        <w:br/>
        <w:t xml:space="preserve">        int doNothing = helper(prices, index + 1, holding);</w:t>
        <w:br/>
        <w:t xml:space="preserve">        </w:t>
        <w:br/>
        <w:t xml:space="preserve">        if(holding) {</w:t>
        <w:br/>
        <w:t xml:space="preserve">            // sell kar sakte hai</w:t>
        <w:br/>
        <w:t xml:space="preserve">            int sell = prices[index] + helper(prices, index + 1, false);</w:t>
        <w:br/>
        <w:t xml:space="preserve">            return max(doNothing, sell);</w:t>
        <w:br/>
        <w:t xml:space="preserve">        } else {</w:t>
        <w:br/>
        <w:t xml:space="preserve">            // buy kar sakte hai</w:t>
        <w:br/>
        <w:t xml:space="preserve">            int buy = -prices[index] + helper(prices, index + 1, true);</w:t>
        <w:br/>
        <w:t xml:space="preserve">            return max(doNothing, buy);</w:t>
        <w:br/>
        <w:t xml:space="preserve">        }</w:t>
        <w:br/>
        <w:t xml:space="preserve">    }</w:t>
        <w:br/>
        <w:t xml:space="preserve">    </w:t>
        <w:br/>
        <w:t xml:space="preserve">    // Better - Dynamic Programming O(n) time, O(n) space</w:t>
        <w:br/>
        <w:t xml:space="preserve">    int maxProfit_better(vector&lt;int&gt;&amp; prices) {</w:t>
        <w:br/>
        <w:t xml:space="preserve">        int n = prices.size();</w:t>
        <w:br/>
        <w:t xml:space="preserve">        if(n &lt;= 1) return 0;</w:t>
        <w:br/>
        <w:t xml:space="preserve">        </w:t>
        <w:br/>
        <w:t xml:space="preserve">        vector&lt;vector&lt;int&gt;&gt; dp(n, vector&lt;int&gt;(2, 0));</w:t>
        <w:br/>
        <w:t xml:space="preserve">        // dp[i][0] = profit without stock on day i</w:t>
        <w:br/>
        <w:t xml:space="preserve">        // dp[i][1] = profit with stock on day i</w:t>
        <w:br/>
        <w:t xml:space="preserve">        </w:t>
        <w:br/>
        <w:t xml:space="preserve">        dp[0][0] = 0;</w:t>
        <w:br/>
        <w:t xml:space="preserve">        dp[0][1] = -prices[0];</w:t>
        <w:br/>
        <w:t xml:space="preserve">        </w:t>
        <w:br/>
        <w:t xml:space="preserve">        for(int i = 1; i &lt; n; i++) {</w:t>
        <w:br/>
        <w:t xml:space="preserve">            dp[i][0] = max(dp[i-1][0], dp[i-1][1] + prices[i]); // sell</w:t>
        <w:br/>
        <w:t xml:space="preserve">            dp[i][1] = max(dp[i-1][1], dp[i-1][0] - prices[i]); // buy</w:t>
        <w:br/>
        <w:t xml:space="preserve">        }</w:t>
        <w:br/>
        <w:t xml:space="preserve">        </w:t>
        <w:br/>
        <w:t xml:space="preserve">        return dp[n-1][0];</w:t>
        <w:br/>
        <w:t xml:space="preserve">    }</w:t>
        <w:br/>
        <w:t xml:space="preserve">    </w:t>
        <w:br/>
        <w:t xml:space="preserve">    // Optimal - Greedy approach O(n) time, O(1) space</w:t>
        <w:br/>
        <w:t xml:space="preserve">    int maxProfit(vector&lt;int&gt;&amp; prices) {</w:t>
        <w:br/>
        <w:t xml:space="preserve">        int profit = 0;</w:t>
        <w:br/>
        <w:t xml:space="preserve">        </w:t>
        <w:br/>
        <w:t xml:space="preserve">        // har consecutive pair mein profit hai to add karte hai</w:t>
        <w:br/>
        <w:t xml:space="preserve">        for(int i = 1; i &lt; prices.size(); i++) {</w:t>
        <w:br/>
        <w:t xml:space="preserve">            if(prices[i] &gt; prices[i-1]) {</w:t>
        <w:br/>
        <w:t xml:space="preserve">                profit += prices[i] - prices[i-1];</w:t>
        <w:br/>
        <w:t xml:space="preserve">            }</w:t>
        <w:br/>
        <w:t xml:space="preserve">        }</w:t>
        <w:br/>
        <w:t xml:space="preserve">        </w:t>
        <w:br/>
        <w:t xml:space="preserve">        return profit;</w:t>
        <w:br/>
        <w:t xml:space="preserve">    }</w:t>
        <w:br/>
        <w:t>};</w:t>
        <w:br/>
        <w:br/>
        <w:t>// 49. Valid Palindrome II - String</w:t>
        <w:br/>
        <w:t>class Solution49 {</w:t>
        <w:br/>
        <w:t>public:</w:t>
        <w:br/>
        <w:t xml:space="preserve">    // Brute Force - Try removing each character O(n²) time, O(n) space</w:t>
        <w:br/>
        <w:t xml:space="preserve">    bool validPalindrome_bruteforce(string s) {</w:t>
        <w:br/>
        <w:t xml:space="preserve">        // pehle check karte hai ki already palindrome hai</w:t>
        <w:br/>
        <w:t xml:space="preserve">        if(isPalindrome(s)) return true;</w:t>
        <w:br/>
        <w:t xml:space="preserve">        </w:t>
        <w:br/>
        <w:t xml:space="preserve">        // har character remove karke check karte hai</w:t>
        <w:br/>
        <w:t xml:space="preserve">        for(int i = 0; i &lt; s.length(); i++) {</w:t>
        <w:br/>
        <w:t xml:space="preserve">            string modified = s.substr(0, i) + s.substr(i + 1);</w:t>
        <w:br/>
        <w:t xml:space="preserve">            if(isPalindrome(modified)) return true;</w:t>
        <w:br/>
        <w:t xml:space="preserve">        }</w:t>
        <w:br/>
        <w:t xml:space="preserve">        </w:t>
        <w:br/>
        <w:t xml:space="preserve">        return false;</w:t>
        <w:br/>
        <w:t xml:space="preserve">    }</w:t>
        <w:br/>
        <w:t xml:space="preserve">    </w:t>
        <w:br/>
        <w:t xml:space="preserve">    bool isPalindrome(string str) {</w:t>
        <w:br/>
        <w:t xml:space="preserve">        int left = 0, right = str.length() - 1;</w:t>
        <w:br/>
        <w:t xml:space="preserve">        while(left &lt; right) {</w:t>
        <w:br/>
        <w:t xml:space="preserve">            if(str[left] != str[right]) return false;</w:t>
        <w:br/>
        <w:t xml:space="preserve">            left++;</w:t>
        <w:br/>
        <w:t xml:space="preserve">            right--;</w:t>
        <w:br/>
        <w:t xml:space="preserve">        }</w:t>
        <w:br/>
        <w:t xml:space="preserve">        return true;</w:t>
        <w:br/>
        <w:t xml:space="preserve">    }</w:t>
        <w:br/>
        <w:t xml:space="preserve">    </w:t>
        <w:br/>
        <w:t xml:space="preserve">    // Better - Skip mismatched character O(n) time, O(1) space</w:t>
        <w:br/>
        <w:t xml:space="preserve">    bool validPalindrome_better(string s) {</w:t>
        <w:br/>
        <w:t xml:space="preserve">        return canBePalindrome(s, 0, s.length() - 1, false);</w:t>
        <w:br/>
        <w:t xml:space="preserve">    }</w:t>
        <w:br/>
        <w:t xml:space="preserve">    </w:t>
        <w:br/>
        <w:t xml:space="preserve">    bool canBePalindrome(string&amp; s, int left, int right, bool deleted) {</w:t>
        <w:br/>
        <w:t xml:space="preserve">        while(left &lt; right) {</w:t>
        <w:br/>
        <w:t xml:space="preserve">            if(s[left] == s[right]) {</w:t>
        <w:br/>
        <w:t xml:space="preserve">                left++;</w:t>
        <w:br/>
        <w:t xml:space="preserve">                right--;</w:t>
        <w:br/>
        <w:t xml:space="preserve">            } else {</w:t>
        <w:br/>
        <w:t xml:space="preserve">                if(deleted) return false; // already deleted one character</w:t>
        <w:br/>
        <w:t xml:space="preserve">                </w:t>
        <w:br/>
        <w:t xml:space="preserve">                // left character delete karne ki try karte hai</w:t>
        <w:br/>
        <w:t xml:space="preserve">                // ya right character delete karne ki try karte hai</w:t>
        <w:br/>
        <w:t xml:space="preserve">                return canBePalindrome(s, left + 1, right, true) ||</w:t>
        <w:br/>
        <w:t xml:space="preserve">                       canBePalindrome(s, left, right - 1, true);</w:t>
        <w:br/>
        <w:t xml:space="preserve">            }</w:t>
        <w:br/>
        <w:t xml:space="preserve">        }</w:t>
        <w:br/>
        <w:t xml:space="preserve">        return true;</w:t>
        <w:br/>
        <w:t xml:space="preserve">    }</w:t>
        <w:br/>
        <w:t xml:space="preserve">    </w:t>
        <w:br/>
        <w:t xml:space="preserve">    // Optimal - Two pointers with one chance O(n) time, O(1) space</w:t>
        <w:br/>
        <w:t xml:space="preserve">    bool validPalindrome(string s) {</w:t>
        <w:br/>
        <w:t xml:space="preserve">        int left = 0, right = s.length() - 1;</w:t>
        <w:br/>
        <w:t xml:space="preserve">        </w:t>
        <w:br/>
        <w:t xml:space="preserve">        while(left &lt; right) {</w:t>
        <w:br/>
        <w:t xml:space="preserve">            if(s[left] != s[right]) {</w:t>
        <w:br/>
        <w:t xml:space="preserve">                // ek character skip karne ki chance hai</w:t>
        <w:br/>
        <w:t xml:space="preserve">                return isPalindromeRange(s, left + 1, right) || </w:t>
        <w:br/>
        <w:t xml:space="preserve">                       isPalindromeRange(s, left, right - 1);</w:t>
        <w:br/>
        <w:t xml:space="preserve">            }</w:t>
        <w:br/>
        <w:t xml:space="preserve">            left++;</w:t>
        <w:br/>
        <w:t xml:space="preserve">            right--;</w:t>
        <w:br/>
        <w:t xml:space="preserve">        }</w:t>
        <w:br/>
        <w:t xml:space="preserve">        </w:t>
        <w:br/>
        <w:t xml:space="preserve">        return true; // already palindrome</w:t>
        <w:br/>
        <w:t xml:space="preserve">    }</w:t>
        <w:br/>
        <w:t xml:space="preserve">    </w:t>
        <w:br/>
        <w:t>private:</w:t>
        <w:br/>
        <w:t xml:space="preserve">    bool isPalindromeRange(string&amp; s, int left, int right) {</w:t>
        <w:br/>
        <w:t xml:space="preserve">        while(left &lt; right) {</w:t>
        <w:br/>
        <w:t xml:space="preserve">            if(s[left] != s[right]) return false;</w:t>
        <w:br/>
        <w:t xml:space="preserve">            left++;</w:t>
        <w:br/>
        <w:t xml:space="preserve">            right--;</w:t>
        <w:br/>
        <w:t xml:space="preserve">        }</w:t>
        <w:br/>
        <w:t xml:space="preserve">        return true;</w:t>
        <w:br/>
        <w:t xml:space="preserve">    }</w:t>
        <w:br/>
        <w:t>};</w:t>
        <w:br/>
        <w:br/>
        <w:t>// 50. Excel Sheet Column Number - Math</w:t>
        <w:br/>
        <w:t>class Solution50 {</w:t>
        <w:br/>
        <w:t>public:</w:t>
        <w:br/>
        <w:t xml:space="preserve">    // Brute Force - Character by character O(n) time, O(1) space</w:t>
        <w:br/>
        <w:t xml:space="preserve">    int titleToNumber_bruteforce(string columnTitle) {</w:t>
        <w:br/>
        <w:t xml:space="preserve">        int result = 0;</w:t>
        <w:br/>
        <w:t xml:space="preserve">        </w:t>
        <w:br/>
        <w:t xml:space="preserve">        // har character ko process karte hai</w:t>
        <w:br/>
        <w:t xml:space="preserve">        for(char c : columnTitle) {</w:t>
        <w:br/>
        <w:t xml:space="preserve">            int digitValue = c - 'A' + 1; // A=1, B=2, ..., Z=26</w:t>
        <w:br/>
        <w:t xml:space="preserve">            result = result * 26 + digitValue;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Better - Right to left processing O(n) time, O(1) space</w:t>
        <w:br/>
        <w:t xml:space="preserve">    int titleToNumber_better(string columnTitle) {</w:t>
        <w:br/>
        <w:t xml:space="preserve">        int result = 0;</w:t>
        <w:br/>
        <w:t xml:space="preserve">        int power = 1;</w:t>
        <w:br/>
        <w:t xml:space="preserve">        </w:t>
        <w:br/>
        <w:t xml:space="preserve">        // right se left process karte hai</w:t>
        <w:br/>
        <w:t xml:space="preserve">        for(int i = columnTitle.length() - 1; i &gt;= 0; i--) {</w:t>
        <w:br/>
        <w:t xml:space="preserve">            int digitValue = columnTitle[i] - 'A' + 1;</w:t>
        <w:br/>
        <w:t xml:space="preserve">            result += digitValue * power;</w:t>
        <w:br/>
        <w:t xml:space="preserve">            power *= 26;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Optimal - Left to right with base conversion O(n) time, O(1) space</w:t>
        <w:br/>
        <w:t xml:space="preserve">    int titleToNumber(string columnTitle) {</w:t>
        <w:br/>
        <w:t xml:space="preserve">        int result = 0;</w:t>
        <w:br/>
        <w:t xml:space="preserve">        </w:t>
        <w:br/>
        <w:t xml:space="preserve">        // left se right process karte hai (base 26 conversion)</w:t>
        <w:br/>
        <w:t xml:space="preserve">        for(char c : columnTitle) {</w:t>
        <w:br/>
        <w:t xml:space="preserve">            result = result * 26 + (c - 'A' + 1);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>};</w:t>
      </w:r>
    </w:p>
    <w:p>
      <w:pPr>
        <w:pStyle w:val="Heading2"/>
      </w:pPr>
      <w:r>
        <w:t>File: arrays_easy_1_to_5.cpp</w:t>
      </w:r>
    </w:p>
    <w:p>
      <w:pPr>
        <w:pStyle w:val="Heading3"/>
      </w:pPr>
      <w:r>
        <w:t>Problem 2:</w:t>
      </w:r>
    </w:p>
    <w:p>
      <w:r>
        <w:rPr>
          <w:rFonts w:ascii="Consolas" w:hAnsi="Consolas"/>
          <w:sz w:val="0"/>
        </w:rPr>
        <w:t>// 1. Two Sum - Array</w:t>
        <w:br/>
        <w:t>class Solution {</w:t>
        <w:br/>
        <w:t>public:</w:t>
        <w:br/>
        <w:t xml:space="preserve">    // Brute Force - O(n²) time, O(1) space</w:t>
        <w:br/>
        <w:t xml:space="preserve">    vector&lt;int&gt; twoSum_bruteforce(vector&lt;int&gt;&amp; nums, int target) {</w:t>
        <w:br/>
        <w:t xml:space="preserve">        int n = nums.size();</w:t>
        <w:br/>
        <w:t xml:space="preserve">        // har element ke saath baaki sab elements check karte hai</w:t>
        <w:br/>
        <w:t xml:space="preserve">        for(int i = 0; i &lt; n; i++) {</w:t>
        <w:br/>
        <w:t xml:space="preserve">            for(int j = i + 1; j &lt; n; j++) {</w:t>
        <w:br/>
        <w:t xml:space="preserve">                if(nums[i] + nums[j] == target) {</w:t>
        <w:br/>
        <w:t xml:space="preserve">                    return {i, j};</w:t>
        <w:br/>
        <w:t xml:space="preserve">                }</w:t>
        <w:br/>
        <w:t xml:space="preserve">            }</w:t>
        <w:br/>
        <w:t xml:space="preserve">        }</w:t>
        <w:br/>
        <w:t xml:space="preserve">        return {}; // not found</w:t>
        <w:br/>
        <w:t xml:space="preserve">    }</w:t>
        <w:br/>
        <w:t xml:space="preserve">    </w:t>
        <w:br/>
        <w:t xml:space="preserve">    // Better - Sorting approach O(nlogn) time, O(n) space</w:t>
        <w:br/>
        <w:t xml:space="preserve">    vector&lt;int&gt; twoSum_better(vector&lt;int&gt;&amp; nums, int target) {</w:t>
        <w:br/>
        <w:t xml:space="preserve">        vector&lt;pair&lt;int, int&gt;&gt; indexed_nums;</w:t>
        <w:br/>
        <w:t xml:space="preserve">        // original indices ke saath values store karte hai</w:t>
        <w:br/>
        <w:t xml:space="preserve">        for(int i = 0; i &lt; nums.size(); i++) {</w:t>
        <w:br/>
        <w:t xml:space="preserve">            indexed_nums.push_back({nums[i], i});</w:t>
        <w:br/>
        <w:t xml:space="preserve">        }</w:t>
        <w:br/>
        <w:t xml:space="preserve">        </w:t>
        <w:br/>
        <w:t xml:space="preserve">        sort(indexed_nums.begin(), indexed_nums.end());</w:t>
        <w:br/>
        <w:t xml:space="preserve">        </w:t>
        <w:br/>
        <w:t xml:space="preserve">        int left = 0, right = nums.size() - 1;</w:t>
        <w:br/>
        <w:t xml:space="preserve">        while(left &lt; right) {</w:t>
        <w:br/>
        <w:t xml:space="preserve">            int sum = indexed_nums[left].first + indexed_nums[right].first;</w:t>
        <w:br/>
        <w:t xml:space="preserve">            if(sum == target) {</w:t>
        <w:br/>
        <w:t xml:space="preserve">                return {indexed_nums[left].second, indexed_nums[right].second};</w:t>
        <w:br/>
        <w:t xml:space="preserve">            }</w:t>
        <w:br/>
        <w:t xml:space="preserve">            else if(sum &lt; target) {</w:t>
        <w:br/>
        <w:t xml:space="preserve">                left++;</w:t>
        <w:br/>
        <w:t xml:space="preserve">            }</w:t>
        <w:br/>
        <w:t xml:space="preserve">            else {</w:t>
        <w:br/>
        <w:t xml:space="preserve">                right--;</w:t>
        <w:br/>
        <w:t xml:space="preserve">            }</w:t>
        <w:br/>
        <w:t xml:space="preserve">        }</w:t>
        <w:br/>
        <w:t xml:space="preserve">        return {};</w:t>
        <w:br/>
        <w:t xml:space="preserve">    }</w:t>
        <w:br/>
        <w:t xml:space="preserve">    </w:t>
        <w:br/>
        <w:t xml:space="preserve">    // Optimal - Hash Map O(n) time, O(n) space</w:t>
        <w:br/>
        <w:t xml:space="preserve">    vector&lt;int&gt; twoSum(vector&lt;int&gt;&amp; nums, int target) {</w:t>
        <w:br/>
        <w:t xml:space="preserve">        unordered_map&lt;int, int&gt; numMap; // value -&gt; index</w:t>
        <w:br/>
        <w:t xml:space="preserve">        </w:t>
        <w:br/>
        <w:t xml:space="preserve">        for(int i = 0; i &lt; nums.size(); i++) {</w:t>
        <w:br/>
        <w:t xml:space="preserve">            int complement = target - nums[i];</w:t>
        <w:br/>
        <w:t xml:space="preserve">            // agar complement pehle se exist karta hai</w:t>
        <w:br/>
        <w:t xml:space="preserve">            if(numMap.find(complement) != numMap.end()) {</w:t>
        <w:br/>
        <w:t xml:space="preserve">                return {numMap[complement], i};</w:t>
        <w:br/>
        <w:t xml:space="preserve">            }</w:t>
        <w:br/>
        <w:t xml:space="preserve">            // current element ko map mein store karte hai</w:t>
        <w:br/>
        <w:t xml:space="preserve">            numMap[nums[i]] = i;</w:t>
        <w:br/>
        <w:t xml:space="preserve">        }</w:t>
        <w:br/>
        <w:t xml:space="preserve">        return {};</w:t>
        <w:br/>
        <w:t xml:space="preserve">    }</w:t>
        <w:br/>
        <w:t>};</w:t>
        <w:br/>
      </w:r>
    </w:p>
    <w:p/>
    <w:p>
      <w:pPr>
        <w:pStyle w:val="Heading3"/>
      </w:pPr>
      <w:r>
        <w:t>Problem 3:</w:t>
      </w:r>
    </w:p>
    <w:p>
      <w:r>
        <w:rPr>
          <w:rFonts w:ascii="Consolas" w:hAnsi="Consolas"/>
          <w:sz w:val="0"/>
        </w:rPr>
        <w:t>// 2. Best Time to Buy and Sell Stock - Array</w:t>
        <w:br/>
        <w:t>class Solution2 {</w:t>
        <w:br/>
        <w:t>public:</w:t>
        <w:br/>
        <w:t xml:space="preserve">    // Brute Force - O(n²) time, O(1) space</w:t>
        <w:br/>
        <w:t xml:space="preserve">    int maxProfit_bruteforce(vector&lt;int&gt;&amp; prices) {</w:t>
        <w:br/>
        <w:t xml:space="preserve">        int maxProfit = 0;</w:t>
        <w:br/>
        <w:t xml:space="preserve">        int n = prices.size();</w:t>
        <w:br/>
        <w:t xml:space="preserve">        </w:t>
        <w:br/>
        <w:t xml:space="preserve">        // har din buy karne ki possibility check karte hai</w:t>
        <w:br/>
        <w:t xml:space="preserve">        for(int i = 0; i &lt; n; i++) {</w:t>
        <w:br/>
        <w:t xml:space="preserve">            // us din ke baad har din sell karne ki possibility</w:t>
        <w:br/>
        <w:t xml:space="preserve">            for(int j = i + 1; j &lt; n; j++) {</w:t>
        <w:br/>
        <w:t xml:space="preserve">                int profit = prices[j] - prices[i];</w:t>
        <w:br/>
        <w:t xml:space="preserve">                maxProfit = max(maxProfit, profit);</w:t>
        <w:br/>
        <w:t xml:space="preserve">            }</w:t>
        <w:br/>
        <w:t xml:space="preserve">        }</w:t>
        <w:br/>
        <w:t xml:space="preserve">        return maxProfit;</w:t>
        <w:br/>
        <w:t xml:space="preserve">    }</w:t>
        <w:br/>
        <w:t xml:space="preserve">    </w:t>
        <w:br/>
        <w:t xml:space="preserve">    // Better - Track minimum so far O(n) time, O(1) space</w:t>
        <w:br/>
        <w:t xml:space="preserve">    int maxProfit_better(vector&lt;int&gt;&amp; prices) {</w:t>
        <w:br/>
        <w:t xml:space="preserve">        if(prices.size() &lt;= 1) return 0;</w:t>
        <w:br/>
        <w:t xml:space="preserve">        </w:t>
        <w:br/>
        <w:t xml:space="preserve">        int minPrice = prices[0];</w:t>
        <w:br/>
        <w:t xml:space="preserve">        int maxProfit = 0;</w:t>
        <w:br/>
        <w:t xml:space="preserve">        </w:t>
        <w:br/>
        <w:t xml:space="preserve">        for(int i = 1; i &lt; prices.size(); i++) {</w:t>
        <w:br/>
        <w:t xml:space="preserve">            // current price pe sell karne ka profit calculate karte hai</w:t>
        <w:br/>
        <w:t xml:space="preserve">            int currentProfit = prices[i] - minPrice;</w:t>
        <w:br/>
        <w:t xml:space="preserve">            maxProfit = max(maxProfit, currentProfit);</w:t>
        <w:br/>
        <w:t xml:space="preserve">            </w:t>
        <w:br/>
        <w:t xml:space="preserve">            // minimum price update karte hai</w:t>
        <w:br/>
        <w:t xml:space="preserve">            minPrice = min(minPrice, prices[i]);</w:t>
        <w:br/>
        <w:t xml:space="preserve">        }</w:t>
        <w:br/>
        <w:t xml:space="preserve">        return maxProfit;</w:t>
        <w:br/>
        <w:t xml:space="preserve">    }</w:t>
        <w:br/>
        <w:t xml:space="preserve">    </w:t>
        <w:br/>
        <w:t xml:space="preserve">    // Optimal - Single pass O(n) time, O(1) space</w:t>
        <w:br/>
        <w:t xml:space="preserve">    int maxProfit(vector&lt;int&gt;&amp; prices) {</w:t>
        <w:br/>
        <w:t xml:space="preserve">        int minPrice = INT_MAX;</w:t>
        <w:br/>
        <w:t xml:space="preserve">        int maxProfit = 0;</w:t>
        <w:br/>
        <w:t xml:space="preserve">        </w:t>
        <w:br/>
        <w:t xml:space="preserve">        for(int price : prices) {</w:t>
        <w:br/>
        <w:t xml:space="preserve">            // agar current price minimum hai to update karte hai</w:t>
        <w:br/>
        <w:t xml:space="preserve">            if(price &lt; minPrice) {</w:t>
        <w:br/>
        <w:t xml:space="preserve">                minPrice = price;</w:t>
        <w:br/>
        <w:t xml:space="preserve">            }</w:t>
        <w:br/>
        <w:t xml:space="preserve">            // nahi to profit calculate karte hai</w:t>
        <w:br/>
        <w:t xml:space="preserve">            else if(price - minPrice &gt; maxProfit) {</w:t>
        <w:br/>
        <w:t xml:space="preserve">                maxProfit = price - minPrice;</w:t>
        <w:br/>
        <w:t xml:space="preserve">            }</w:t>
        <w:br/>
        <w:t xml:space="preserve">        }</w:t>
        <w:br/>
        <w:t xml:space="preserve">        return maxProfit;</w:t>
        <w:br/>
        <w:t xml:space="preserve">    }</w:t>
        <w:br/>
        <w:t>};</w:t>
        <w:br/>
      </w:r>
    </w:p>
    <w:p/>
    <w:p>
      <w:pPr>
        <w:pStyle w:val="Heading3"/>
      </w:pPr>
      <w:r>
        <w:t>Problem 4:</w:t>
      </w:r>
    </w:p>
    <w:p>
      <w:r>
        <w:rPr>
          <w:rFonts w:ascii="Consolas" w:hAnsi="Consolas"/>
          <w:sz w:val="0"/>
        </w:rPr>
        <w:t>// 3. Contains Duplicate - Array</w:t>
        <w:br/>
        <w:t>class Solution3 {</w:t>
        <w:br/>
        <w:t>public:</w:t>
        <w:br/>
        <w:t xml:space="preserve">    // Brute Force - O(n²) time, O(1) space</w:t>
        <w:br/>
        <w:t xml:space="preserve">    bool containsDuplicate_bruteforce(vector&lt;int&gt;&amp; nums) {</w:t>
        <w:br/>
        <w:t xml:space="preserve">        int n = nums.size();</w:t>
        <w:br/>
        <w:t xml:space="preserve">        // har element ko baaki sab se compare karte hai</w:t>
        <w:br/>
        <w:t xml:space="preserve">        for(int i = 0; i &lt; n; i++) {</w:t>
        <w:br/>
        <w:t xml:space="preserve">            for(int j = i + 1; j &lt; n; j++) {</w:t>
        <w:br/>
        <w:t xml:space="preserve">                if(nums[i] == nums[j]) {</w:t>
        <w:br/>
        <w:t xml:space="preserve">                    return true;</w:t>
        <w:br/>
        <w:t xml:space="preserve">                }</w:t>
        <w:br/>
        <w:t xml:space="preserve">            }</w:t>
        <w:br/>
        <w:t xml:space="preserve">        }</w:t>
        <w:br/>
        <w:t xml:space="preserve">        return false;</w:t>
        <w:br/>
        <w:t xml:space="preserve">    }</w:t>
        <w:br/>
        <w:t xml:space="preserve">    </w:t>
        <w:br/>
        <w:t xml:space="preserve">    // Better - Sorting O(nlogn) time, O(1) space</w:t>
        <w:br/>
        <w:t xml:space="preserve">    bool containsDuplicate_better(vector&lt;int&gt;&amp; nums) {</w:t>
        <w:br/>
        <w:t xml:space="preserve">        sort(nums.begin(), nums.end());</w:t>
        <w:br/>
        <w:t xml:space="preserve">        </w:t>
        <w:br/>
        <w:t xml:space="preserve">        // sorted array mein adjacent elements check karte hai</w:t>
        <w:br/>
        <w:t xml:space="preserve">        for(int i = 1; i &lt; nums.size(); i++) {</w:t>
        <w:br/>
        <w:t xml:space="preserve">            if(nums[i] == nums[i-1]) {</w:t>
        <w:br/>
        <w:t xml:space="preserve">                return true;</w:t>
        <w:br/>
        <w:t xml:space="preserve">            }</w:t>
        <w:br/>
        <w:t xml:space="preserve">        }</w:t>
        <w:br/>
        <w:t xml:space="preserve">        return false;</w:t>
        <w:br/>
        <w:t xml:space="preserve">    }</w:t>
        <w:br/>
        <w:t xml:space="preserve">    </w:t>
        <w:br/>
        <w:t xml:space="preserve">    // Optimal - Hash Set O(n) time, O(n) space</w:t>
        <w:br/>
        <w:t xml:space="preserve">    bool containsDuplicate(vector&lt;int&gt;&amp; nums) {</w:t>
        <w:br/>
        <w:t xml:space="preserve">        unordered_set&lt;int&gt; seen;</w:t>
        <w:br/>
        <w:t xml:space="preserve">        </w:t>
        <w:br/>
        <w:t xml:space="preserve">        for(int num : nums) {</w:t>
        <w:br/>
        <w:t xml:space="preserve">            // agar element pehle se exist karta hai</w:t>
        <w:br/>
        <w:t xml:space="preserve">            if(seen.find(num) != seen.end()) {</w:t>
        <w:br/>
        <w:t xml:space="preserve">                return true;</w:t>
        <w:br/>
        <w:t xml:space="preserve">            }</w:t>
        <w:br/>
        <w:t xml:space="preserve">            seen.insert(num);</w:t>
        <w:br/>
        <w:t xml:space="preserve">        }</w:t>
        <w:br/>
        <w:t xml:space="preserve">        return false;</w:t>
        <w:br/>
        <w:t xml:space="preserve">    }</w:t>
        <w:br/>
        <w:t>};</w:t>
        <w:br/>
      </w:r>
    </w:p>
    <w:p/>
    <w:p>
      <w:pPr>
        <w:pStyle w:val="Heading3"/>
      </w:pPr>
      <w:r>
        <w:t>Problem 5:</w:t>
      </w:r>
    </w:p>
    <w:p>
      <w:r>
        <w:rPr>
          <w:rFonts w:ascii="Consolas" w:hAnsi="Consolas"/>
          <w:sz w:val="0"/>
        </w:rPr>
        <w:t>// 4. Maximum Subarray (Kadane's Algorithm) - Array</w:t>
        <w:br/>
        <w:t>class Solution4 {</w:t>
        <w:br/>
        <w:t>public:</w:t>
        <w:br/>
        <w:t xml:space="preserve">    // Brute Force - O(n³) time, O(1) space</w:t>
        <w:br/>
        <w:t xml:space="preserve">    int maxSubArray_bruteforce(vector&lt;int&gt;&amp; nums) {</w:t>
        <w:br/>
        <w:t xml:space="preserve">        int n = nums.size();</w:t>
        <w:br/>
        <w:t xml:space="preserve">        int maxSum = INT_MIN;</w:t>
        <w:br/>
        <w:t xml:space="preserve">        </w:t>
        <w:br/>
        <w:t xml:space="preserve">        // har possible subarray check karte hai</w:t>
        <w:br/>
        <w:t xml:space="preserve">        for(int i = 0; i &lt; n; i++) {</w:t>
        <w:br/>
        <w:t xml:space="preserve">            for(int j = i; j &lt; n; j++) {</w:t>
        <w:br/>
        <w:t xml:space="preserve">                int currentSum = 0;</w:t>
        <w:br/>
        <w:t xml:space="preserve">                // i se j tak ka sum calculate karte hai</w:t>
        <w:br/>
        <w:t xml:space="preserve">                for(int k = i; k &lt;= j; k++) {</w:t>
        <w:br/>
        <w:t xml:space="preserve">                    currentSum += nums[k];</w:t>
        <w:br/>
        <w:t xml:space="preserve">                }</w:t>
        <w:br/>
        <w:t xml:space="preserve">                maxSum = max(maxSum, currentSum);</w:t>
        <w:br/>
        <w:t xml:space="preserve">            }</w:t>
        <w:br/>
        <w:t xml:space="preserve">        }</w:t>
        <w:br/>
        <w:t xml:space="preserve">        return maxSum;</w:t>
        <w:br/>
        <w:t xml:space="preserve">    }</w:t>
        <w:br/>
        <w:t xml:space="preserve">    </w:t>
        <w:br/>
        <w:t xml:space="preserve">    // Better - O(n²) time, O(1) space</w:t>
        <w:br/>
        <w:t xml:space="preserve">    int maxSubArray_better(vector&lt;int&gt;&amp; nums) {</w:t>
        <w:br/>
        <w:t xml:space="preserve">        int n = nums.size();</w:t>
        <w:br/>
        <w:t xml:space="preserve">        int maxSum = INT_MIN;</w:t>
        <w:br/>
        <w:t xml:space="preserve">        </w:t>
        <w:br/>
        <w:t xml:space="preserve">        for(int i = 0; i &lt; n; i++) {</w:t>
        <w:br/>
        <w:t xml:space="preserve">            int currentSum = 0;</w:t>
        <w:br/>
        <w:t xml:space="preserve">            // i se start karte hue har subarray ka sum</w:t>
        <w:br/>
        <w:t xml:space="preserve">            for(int j = i; j &lt; n; j++) {</w:t>
        <w:br/>
        <w:t xml:space="preserve">                currentSum += nums[j];</w:t>
        <w:br/>
        <w:t xml:space="preserve">                maxSum = max(maxSum, currentSum);</w:t>
        <w:br/>
        <w:t xml:space="preserve">            }</w:t>
        <w:br/>
        <w:t xml:space="preserve">        }</w:t>
        <w:br/>
        <w:t xml:space="preserve">        return maxSum;</w:t>
        <w:br/>
        <w:t xml:space="preserve">    }</w:t>
        <w:br/>
        <w:t xml:space="preserve">    </w:t>
        <w:br/>
        <w:t xml:space="preserve">    // Optimal - Kadane's Algorithm O(n) time, O(1) space</w:t>
        <w:br/>
        <w:t xml:space="preserve">    int maxSubArray(vector&lt;int&gt;&amp; nums) {</w:t>
        <w:br/>
        <w:t xml:space="preserve">        int maxSum = nums[0];</w:t>
        <w:br/>
        <w:t xml:space="preserve">        int currentSum = nums[0];</w:t>
        <w:br/>
        <w:t xml:space="preserve">        </w:t>
        <w:br/>
        <w:t xml:space="preserve">        for(int i = 1; i &lt; nums.size(); i++) {</w:t>
        <w:br/>
        <w:t xml:space="preserve">            // ya to current element se naya subarray start karte hai</w:t>
        <w:br/>
        <w:t xml:space="preserve">            // ya phir existing mein add karte hai</w:t>
        <w:br/>
        <w:t xml:space="preserve">            currentSum = max(nums[i], currentSum + nums[i]);</w:t>
        <w:br/>
        <w:t xml:space="preserve">            maxSum = max(maxSum, currentSum);</w:t>
        <w:br/>
        <w:t xml:space="preserve">        }</w:t>
        <w:br/>
        <w:t xml:space="preserve">        return maxSum;</w:t>
        <w:br/>
        <w:t xml:space="preserve">    }</w:t>
        <w:br/>
        <w:t>};</w:t>
        <w:br/>
      </w:r>
    </w:p>
    <w:p/>
    <w:p>
      <w:pPr>
        <w:pStyle w:val="Heading3"/>
      </w:pPr>
      <w:r>
        <w:t>Problem 6:</w:t>
      </w:r>
    </w:p>
    <w:p>
      <w:r>
        <w:rPr>
          <w:rFonts w:ascii="Consolas" w:hAnsi="Consolas"/>
          <w:sz w:val="0"/>
        </w:rPr>
        <w:t>// 5. Product of Array Except Self - Array</w:t>
        <w:br/>
        <w:t>class Solution5 {</w:t>
        <w:br/>
        <w:t>public:</w:t>
        <w:br/>
        <w:t xml:space="preserve">    // Brute Force - O(n²) time, O(1) space (excluding output)</w:t>
        <w:br/>
        <w:t xml:space="preserve">    vector&lt;int&gt; productExceptSelf_bruteforce(vector&lt;int&gt;&amp; nums) {</w:t>
        <w:br/>
        <w:t xml:space="preserve">        int n = nums.size();</w:t>
        <w:br/>
        <w:t xml:space="preserve">        vector&lt;int&gt; result(n);</w:t>
        <w:br/>
        <w:t xml:space="preserve">        </w:t>
        <w:br/>
        <w:t xml:space="preserve">        // har index ke liye baaki sab ka product calculate karte hai</w:t>
        <w:br/>
        <w:t xml:space="preserve">        for(int i = 0; i &lt; n; i++) {</w:t>
        <w:br/>
        <w:t xml:space="preserve">            int product = 1;</w:t>
        <w:br/>
        <w:t xml:space="preserve">            for(int j = 0; j &lt; n; j++) {</w:t>
        <w:br/>
        <w:t xml:space="preserve">                if(i != j) {</w:t>
        <w:br/>
        <w:t xml:space="preserve">                    product *= nums[j];</w:t>
        <w:br/>
        <w:t xml:space="preserve">                }</w:t>
        <w:br/>
        <w:t xml:space="preserve">            }</w:t>
        <w:br/>
        <w:t xml:space="preserve">            result[i] = product;</w:t>
        <w:br/>
        <w:t xml:space="preserve">        }</w:t>
        <w:br/>
        <w:t xml:space="preserve">        return result;</w:t>
        <w:br/>
        <w:t xml:space="preserve">    }</w:t>
        <w:br/>
        <w:t xml:space="preserve">    </w:t>
        <w:br/>
        <w:t xml:space="preserve">    // Better - Using division O(n) time, O(1) space</w:t>
        <w:br/>
        <w:t xml:space="preserve">    vector&lt;int&gt; productExceptSelf_better(vector&lt;int&gt;&amp; nums) {</w:t>
        <w:br/>
        <w:t xml:space="preserve">        int n = nums.size();</w:t>
        <w:br/>
        <w:t xml:space="preserve">        vector&lt;int&gt; result(n);</w:t>
        <w:br/>
        <w:t xml:space="preserve">        </w:t>
        <w:br/>
        <w:t xml:space="preserve">        // total product calculate karte hai</w:t>
        <w:br/>
        <w:t xml:space="preserve">        int totalProduct = 1;</w:t>
        <w:br/>
        <w:t xml:space="preserve">        int zeroCount = 0;</w:t>
        <w:br/>
        <w:t xml:space="preserve">        </w:t>
        <w:br/>
        <w:t xml:space="preserve">        for(int num : nums) {</w:t>
        <w:br/>
        <w:t xml:space="preserve">            if(num == 0) {</w:t>
        <w:br/>
        <w:t xml:space="preserve">                zeroCount++;</w:t>
        <w:br/>
        <w:t xml:space="preserve">            } else {</w:t>
        <w:br/>
        <w:t xml:space="preserve">                totalProduct *= num;</w:t>
        <w:br/>
        <w:t xml:space="preserve">            }</w:t>
        <w:br/>
        <w:t xml:space="preserve">        }</w:t>
        <w:br/>
        <w:t xml:space="preserve">        </w:t>
        <w:br/>
        <w:t xml:space="preserve">        for(int i = 0; i &lt; n; i++) {</w:t>
        <w:br/>
        <w:t xml:space="preserve">            if(zeroCount &gt; 1) {</w:t>
        <w:br/>
        <w:t xml:space="preserve">                result[i] = 0;</w:t>
        <w:br/>
        <w:t xml:space="preserve">            }</w:t>
        <w:br/>
        <w:t xml:space="preserve">            else if(zeroCount == 1) {</w:t>
        <w:br/>
        <w:t xml:space="preserve">                result[i] = (nums[i] == 0) ? totalProduct : 0;</w:t>
        <w:br/>
        <w:t xml:space="preserve">            }</w:t>
        <w:br/>
        <w:t xml:space="preserve">            else {</w:t>
        <w:br/>
        <w:t xml:space="preserve">                result[i] = totalProduct / nums[i];</w:t>
        <w:br/>
        <w:t xml:space="preserve">            }</w:t>
        <w:br/>
        <w:t xml:space="preserve">        }</w:t>
        <w:br/>
        <w:t xml:space="preserve">        return result;</w:t>
        <w:br/>
        <w:t xml:space="preserve">    }</w:t>
        <w:br/>
        <w:t xml:space="preserve">    </w:t>
        <w:br/>
        <w:t xml:space="preserve">    // Optimal - Left and Right products O(n) time, O(1) space</w:t>
        <w:br/>
        <w:t xml:space="preserve">    vector&lt;int&gt; productExceptSelf(vector&lt;int&gt;&amp; nums) {</w:t>
        <w:br/>
        <w:t xml:space="preserve">        int n = nums.size();</w:t>
        <w:br/>
        <w:t xml:space="preserve">        vector&lt;int&gt; result(n, 1);</w:t>
        <w:br/>
        <w:t xml:space="preserve">        </w:t>
        <w:br/>
        <w:t xml:space="preserve">        // left products - result[i] contains product of all elements to left of i</w:t>
        <w:br/>
        <w:t xml:space="preserve">        for(int i = 1; i &lt; n; i++) {</w:t>
        <w:br/>
        <w:t xml:space="preserve">            result[i] = result[i-1] * nums[i-1];</w:t>
        <w:br/>
        <w:t xml:space="preserve">        }</w:t>
        <w:br/>
        <w:t xml:space="preserve">        </w:t>
        <w:br/>
        <w:t xml:space="preserve">        // right products - multiply with right side products</w:t>
        <w:br/>
        <w:t xml:space="preserve">        int rightProduct = 1;</w:t>
        <w:br/>
        <w:t xml:space="preserve">        for(int i = n-1; i &gt;= 0; i--) {</w:t>
        <w:br/>
        <w:t xml:space="preserve">            result[i] *= rightProduct;</w:t>
        <w:br/>
        <w:t xml:space="preserve">            rightProduct *= nums[i];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>};</w:t>
      </w:r>
    </w:p>
    <w:p/>
    <w:p>
      <w:pPr>
        <w:pStyle w:val="Heading2"/>
      </w:pPr>
      <w:r>
        <w:t>File: arrays_easy_6_to_10.cpp</w:t>
      </w:r>
    </w:p>
    <w:p>
      <w:pPr>
        <w:pStyle w:val="Heading3"/>
      </w:pPr>
      <w:r>
        <w:t>Problem 7:</w:t>
      </w:r>
    </w:p>
    <w:p>
      <w:r>
        <w:rPr>
          <w:rFonts w:ascii="Consolas" w:hAnsi="Consolas"/>
          <w:sz w:val="0"/>
        </w:rPr>
        <w:t>#include &lt;vector&gt;</w:t>
        <w:br/>
        <w:t>#include &lt;algorithm&gt;</w:t>
        <w:br/>
        <w:t>#include &lt;unordered_set&gt;</w:t>
        <w:br/>
        <w:t>using namespace std;</w:t>
        <w:br/>
        <w:br/>
        <w:t>// 6. Move Zeroes - Array</w:t>
        <w:br/>
        <w:t>class Solution6 {</w:t>
        <w:br/>
        <w:t>public:</w:t>
        <w:br/>
        <w:t xml:space="preserve">    // Brute Force - O(n²) time, O(1) space</w:t>
        <w:br/>
        <w:t xml:space="preserve">    void moveZeroes_bruteforce(vector&lt;int&gt;&amp; nums) {</w:t>
        <w:br/>
        <w:t xml:space="preserve">        int n = nums.size();</w:t>
        <w:br/>
        <w:t xml:space="preserve">        </w:t>
        <w:br/>
        <w:t xml:space="preserve">        // har zero ko end mein move karte hai</w:t>
        <w:br/>
        <w:t xml:space="preserve">        for(int i = 0; i &lt; n; i++) {</w:t>
        <w:br/>
        <w:t xml:space="preserve">            if(nums[i] == 0) {</w:t>
        <w:br/>
        <w:t xml:space="preserve">                // zero ko end tak shift karte hai</w:t>
        <w:br/>
        <w:t xml:space="preserve">                for(int j = i; j &lt; n-1; j++) {</w:t>
        <w:br/>
        <w:t xml:space="preserve">                    swap(nums[j], nums[j+1]);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  </w:t>
        <w:br/>
        <w:t xml:space="preserve">    // Better - Extra space O(n) time, O(n) space</w:t>
        <w:br/>
        <w:t xml:space="preserve">    void moveZeroes_better(vector&lt;int&gt;&amp; nums) {</w:t>
        <w:br/>
        <w:t xml:space="preserve">        vector&lt;int&gt; result;</w:t>
        <w:br/>
        <w:t xml:space="preserve">        int zeroCount = 0;</w:t>
        <w:br/>
        <w:t xml:space="preserve">        </w:t>
        <w:br/>
        <w:t xml:space="preserve">        // pehle non-zero elements add karte hai</w:t>
        <w:br/>
        <w:t xml:space="preserve">        for(int num : nums) {</w:t>
        <w:br/>
        <w:t xml:space="preserve">            if(num != 0) {</w:t>
        <w:br/>
        <w:t xml:space="preserve">                result.push_back(num);</w:t>
        <w:br/>
        <w:t xml:space="preserve">            } else {</w:t>
        <w:br/>
        <w:t xml:space="preserve">                zeroCount++;</w:t>
        <w:br/>
        <w:t xml:space="preserve">            }</w:t>
        <w:br/>
        <w:t xml:space="preserve">        }</w:t>
        <w:br/>
        <w:t xml:space="preserve">        </w:t>
        <w:br/>
        <w:t xml:space="preserve">        // phir zeros add karte hai</w:t>
        <w:br/>
        <w:t xml:space="preserve">        for(int i = 0; i &lt; zeroCount; i++) {</w:t>
        <w:br/>
        <w:t xml:space="preserve">            result.push_back(0);</w:t>
        <w:br/>
        <w:t xml:space="preserve">        }</w:t>
        <w:br/>
        <w:t xml:space="preserve">        </w:t>
        <w:br/>
        <w:t xml:space="preserve">        nums = result;</w:t>
        <w:br/>
        <w:t xml:space="preserve">    }</w:t>
        <w:br/>
        <w:t xml:space="preserve">    </w:t>
        <w:br/>
        <w:t xml:space="preserve">    // Optimal - Two pointers O(n) time, O(1) space</w:t>
        <w:br/>
        <w:t xml:space="preserve">    void moveZeroes(vector&lt;int&gt;&amp; nums) {</w:t>
        <w:br/>
        <w:t xml:space="preserve">        int left = 0; // non-zero elements ka position</w:t>
        <w:br/>
        <w:t xml:space="preserve">        </w:t>
        <w:br/>
        <w:t xml:space="preserve">        // non-zero elements ko left side move karte hai</w:t>
        <w:br/>
        <w:t xml:space="preserve">        for(int right = 0; right &lt; nums.size(); right++) {</w:t>
        <w:br/>
        <w:t xml:space="preserve">            if(nums[right] != 0) {</w:t>
        <w:br/>
        <w:t xml:space="preserve">                swap(nums[left], nums[right]);</w:t>
        <w:br/>
        <w:t xml:space="preserve">                left++;</w:t>
        <w:br/>
        <w:t xml:space="preserve">            }</w:t>
        <w:br/>
        <w:t xml:space="preserve">        }</w:t>
        <w:br/>
        <w:t xml:space="preserve">    }</w:t>
        <w:br/>
        <w:t>};</w:t>
        <w:br/>
        <w:br/>
        <w:t>// 7. Find All Numbers Disappeared in an Array - Array</w:t>
        <w:br/>
        <w:t>class Solution7 {</w:t>
        <w:br/>
        <w:t>public:</w:t>
        <w:br/>
        <w:t xml:space="preserve">    // Brute Force - O(n²) time, O(1) space</w:t>
        <w:br/>
        <w:t xml:space="preserve">    vector&lt;int&gt; findDisappearedNumbers_bruteforce(vector&lt;int&gt;&amp; nums) {</w:t>
        <w:br/>
        <w:t xml:space="preserve">        vector&lt;int&gt; result;</w:t>
        <w:br/>
        <w:t xml:space="preserve">        int n = nums.size();</w:t>
        <w:br/>
        <w:t xml:space="preserve">        </w:t>
        <w:br/>
        <w:t xml:space="preserve">        // 1 se n tak har number check karte hai</w:t>
        <w:br/>
        <w:t xml:space="preserve">        for(int i = 1; i &lt;= n; i++) {</w:t>
        <w:br/>
        <w:t xml:space="preserve">            bool found = false;</w:t>
        <w:br/>
        <w:t xml:space="preserve">            // array mein ye number hai ya nahi</w:t>
        <w:br/>
        <w:t xml:space="preserve">            for(int j = 0; j &lt; n; j++) {</w:t>
        <w:br/>
        <w:t xml:space="preserve">                if(nums[j] == i) {</w:t>
        <w:br/>
        <w:t xml:space="preserve">                    found = true;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    if(!found) {</w:t>
        <w:br/>
        <w:t xml:space="preserve">                result.push_back(i);</w:t>
        <w:br/>
        <w:t xml:space="preserve">            }</w:t>
        <w:br/>
        <w:t xml:space="preserve">        }</w:t>
        <w:br/>
        <w:t xml:space="preserve">        return result;</w:t>
        <w:br/>
        <w:t xml:space="preserve">    }</w:t>
        <w:br/>
        <w:t xml:space="preserve">    </w:t>
        <w:br/>
        <w:t xml:space="preserve">    // Better - Hash Set O(n) time, O(n) space</w:t>
        <w:br/>
        <w:t xml:space="preserve">    vector&lt;int&gt; findDisappearedNumbers_better(vector&lt;int&gt;&amp; nums) {</w:t>
        <w:br/>
        <w:t xml:space="preserve">        unordered_set&lt;int&gt; numSet(nums.begin(), nums.end());</w:t>
        <w:br/>
        <w:t xml:space="preserve">        vector&lt;int&gt; result;</w:t>
        <w:br/>
        <w:t xml:space="preserve">        </w:t>
        <w:br/>
        <w:t xml:space="preserve">        // 1 se n tak check karte hai</w:t>
        <w:br/>
        <w:t xml:space="preserve">        for(int i = 1; i &lt;= nums.size(); i++) {</w:t>
        <w:br/>
        <w:t xml:space="preserve">            if(numSet.find(i) == numSet.end()) {</w:t>
        <w:br/>
        <w:t xml:space="preserve">                result.push_back(i);</w:t>
        <w:br/>
        <w:t xml:space="preserve">            }</w:t>
        <w:br/>
        <w:t xml:space="preserve">        }</w:t>
        <w:br/>
        <w:t xml:space="preserve">        return result;</w:t>
        <w:br/>
        <w:t xml:space="preserve">    }</w:t>
        <w:br/>
        <w:t xml:space="preserve">    </w:t>
        <w:br/>
        <w:t xml:space="preserve">    // Optimal - Mark indices as negative O(n) time, O(1) space</w:t>
        <w:br/>
        <w:t xml:space="preserve">    vector&lt;int&gt; findDisappearedNumbers(vector&lt;int&gt;&amp; nums) {</w:t>
        <w:br/>
        <w:t xml:space="preserve">        // present numbers ke corresponding indices ko negative mark karte hai</w:t>
        <w:br/>
        <w:t xml:space="preserve">        for(int i = 0; i &lt; nums.size(); i++) {</w:t>
        <w:br/>
        <w:t xml:space="preserve">            int index = abs(nums[i]) - 1; // 1-indexed to 0-indexed</w:t>
        <w:br/>
        <w:t xml:space="preserve">            if(nums[index] &gt; 0) {</w:t>
        <w:br/>
        <w:t xml:space="preserve">                nums[index] = -nums[index];</w:t>
        <w:br/>
        <w:t xml:space="preserve">            }</w:t>
        <w:br/>
        <w:t xml:space="preserve">        }</w:t>
        <w:br/>
        <w:t xml:space="preserve">        </w:t>
        <w:br/>
        <w:t xml:space="preserve">        vector&lt;int&gt; result;</w:t>
        <w:br/>
        <w:t xml:space="preserve">        // positive values ke indices + 1 missing numbers hai</w:t>
        <w:br/>
        <w:t xml:space="preserve">        for(int i = 0; i &lt; nums.size(); i++) {</w:t>
        <w:br/>
        <w:t xml:space="preserve">            if(nums[i] &gt; 0) {</w:t>
        <w:br/>
        <w:t xml:space="preserve">                result.push_back(i + 1);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>};</w:t>
        <w:br/>
        <w:br/>
        <w:t>// 8. Single Number - Array</w:t>
        <w:br/>
        <w:t>class Solution8 {</w:t>
        <w:br/>
        <w:t>public:</w:t>
        <w:br/>
        <w:t xml:space="preserve">    // Brute Force - O(n²) time, O(1) space</w:t>
        <w:br/>
        <w:t xml:space="preserve">    int singleNumber_bruteforce(vector&lt;int&gt;&amp; nums) {</w:t>
        <w:br/>
        <w:t xml:space="preserve">        int n = nums.size();</w:t>
        <w:br/>
        <w:t xml:space="preserve">        </w:t>
        <w:br/>
        <w:t xml:space="preserve">        for(int i = 0; i &lt; n; i++) {</w:t>
        <w:br/>
        <w:t xml:space="preserve">            int count = 0;</w:t>
        <w:br/>
        <w:t xml:space="preserve">            // current number kitni baar appear hota hai</w:t>
        <w:br/>
        <w:t xml:space="preserve">            for(int j = 0; j &lt; n; j++) {</w:t>
        <w:br/>
        <w:t xml:space="preserve">                if(nums[j] == nums[i]) {</w:t>
        <w:br/>
        <w:t xml:space="preserve">                    count++;</w:t>
        <w:br/>
        <w:t xml:space="preserve">                }</w:t>
        <w:br/>
        <w:t xml:space="preserve">            }</w:t>
        <w:br/>
        <w:t xml:space="preserve">            // agar sirf ek baar appear karta hai</w:t>
        <w:br/>
        <w:t xml:space="preserve">            if(count == 1) {</w:t>
        <w:br/>
        <w:t xml:space="preserve">                return nums[i];</w:t>
        <w:br/>
        <w:t xml:space="preserve">            }</w:t>
        <w:br/>
        <w:t xml:space="preserve">        }</w:t>
        <w:br/>
        <w:t xml:space="preserve">        return -1;</w:t>
        <w:br/>
        <w:t xml:space="preserve">    }</w:t>
        <w:br/>
        <w:t xml:space="preserve">    </w:t>
        <w:br/>
        <w:t xml:space="preserve">    // Better - Sorting O(nlogn) time, O(1) space</w:t>
        <w:br/>
        <w:t xml:space="preserve">    int singleNumber_better(vector&lt;int&gt;&amp; nums) {</w:t>
        <w:br/>
        <w:t xml:space="preserve">        sort(nums.begin(), nums.end());</w:t>
        <w:br/>
        <w:t xml:space="preserve">        </w:t>
        <w:br/>
        <w:t xml:space="preserve">        // pairs check karte hai</w:t>
        <w:br/>
        <w:t xml:space="preserve">        for(int i = 0; i &lt; nums.size(); i += 2) {</w:t>
        <w:br/>
        <w:t xml:space="preserve">            // agar last element hai ya current aur next different hai</w:t>
        <w:br/>
        <w:t xml:space="preserve">            if(i == nums.size() - 1 || nums[i] != nums[i + 1]) {</w:t>
        <w:br/>
        <w:t xml:space="preserve">                return nums[i];</w:t>
        <w:br/>
        <w:t xml:space="preserve">            }</w:t>
        <w:br/>
        <w:t xml:space="preserve">        }</w:t>
        <w:br/>
        <w:t xml:space="preserve">        return -1;</w:t>
        <w:br/>
        <w:t xml:space="preserve">    }</w:t>
        <w:br/>
        <w:t xml:space="preserve">    </w:t>
        <w:br/>
        <w:t xml:space="preserve">    // Optimal - XOR operation O(n) time, O(1) space</w:t>
        <w:br/>
        <w:t xml:space="preserve">    int singleNumber(vector&lt;int&gt;&amp; nums) {</w:t>
        <w:br/>
        <w:t xml:space="preserve">        int result = 0;</w:t>
        <w:br/>
        <w:t xml:space="preserve">        </w:t>
        <w:br/>
        <w:t xml:space="preserve">        // XOR property: a ^ a = 0, a ^ 0 = a</w:t>
        <w:br/>
        <w:t xml:space="preserve">        // sabka XOR karne se duplicate cancel ho jayenge</w:t>
        <w:br/>
        <w:t xml:space="preserve">        for(int num : nums) {</w:t>
        <w:br/>
        <w:t xml:space="preserve">            result ^= num;</w:t>
        <w:br/>
        <w:t xml:space="preserve">        }</w:t>
        <w:br/>
        <w:t xml:space="preserve">        return result;</w:t>
        <w:br/>
        <w:t xml:space="preserve">    }</w:t>
        <w:br/>
        <w:t>};</w:t>
        <w:br/>
        <w:br/>
        <w:t>// 9. Plus One - Array</w:t>
        <w:br/>
        <w:t>class Solution9 {</w:t>
        <w:br/>
        <w:t>public:</w:t>
        <w:br/>
        <w:t xml:space="preserve">    // Brute Force - Convert to number and back O(n) time, O(n) space</w:t>
        <w:br/>
        <w:t xml:space="preserve">    vector&lt;int&gt; plusOne_bruteforce(vector&lt;int&gt;&amp; digits) {</w:t>
        <w:br/>
        <w:t xml:space="preserve">        // Note: This approach fails for large numbers</w:t>
        <w:br/>
        <w:t xml:space="preserve">        // Converting to long long and back to vector</w:t>
        <w:br/>
        <w:t xml:space="preserve">        long long number = 0;</w:t>
        <w:br/>
        <w:t xml:space="preserve">        </w:t>
        <w:br/>
        <w:t xml:space="preserve">        // array se number banate hai</w:t>
        <w:br/>
        <w:t xml:space="preserve">        for(int digit : digits) {</w:t>
        <w:br/>
        <w:t xml:space="preserve">            number = number * 10 + digit;</w:t>
        <w:br/>
        <w:t xml:space="preserve">        }</w:t>
        <w:br/>
        <w:t xml:space="preserve">        number++;</w:t>
        <w:br/>
        <w:t xml:space="preserve">        </w:t>
        <w:br/>
        <w:t xml:space="preserve">        // number se wapas array banate hai</w:t>
        <w:br/>
        <w:t xml:space="preserve">        vector&lt;int&gt; result;</w:t>
        <w:br/>
        <w:t xml:space="preserve">        if(number == 0) {</w:t>
        <w:br/>
        <w:t xml:space="preserve">            result.push_back(0);</w:t>
        <w:br/>
        <w:t xml:space="preserve">        } else {</w:t>
        <w:br/>
        <w:t xml:space="preserve">            while(number &gt; 0) {</w:t>
        <w:br/>
        <w:t xml:space="preserve">                result.insert(result.begin(), number % 10);</w:t>
        <w:br/>
        <w:t xml:space="preserve">                number /= 10;</w:t>
        <w:br/>
        <w:t xml:space="preserve">            }</w:t>
        <w:br/>
        <w:t xml:space="preserve">        }</w:t>
        <w:br/>
        <w:t xml:space="preserve">        return result;</w:t>
        <w:br/>
        <w:t xml:space="preserve">    }</w:t>
        <w:br/>
        <w:t xml:space="preserve">    </w:t>
        <w:br/>
        <w:t xml:space="preserve">    // Better - Handle carry manually O(n) time, O(n) space</w:t>
        <w:br/>
        <w:t xml:space="preserve">    vector&lt;int&gt; plusOne_better(vector&lt;int&gt;&amp; digits) {</w:t>
        <w:br/>
        <w:t xml:space="preserve">        vector&lt;int&gt; result = digits;</w:t>
        <w:br/>
        <w:t xml:space="preserve">        int carry = 1;</w:t>
        <w:br/>
        <w:t xml:space="preserve">        </w:t>
        <w:br/>
        <w:t xml:space="preserve">        // right se left mein carry propagate karte hai</w:t>
        <w:br/>
        <w:t xml:space="preserve">        for(int i = result.size() - 1; i &gt;= 0 &amp;&amp; carry &gt; 0; i--) {</w:t>
        <w:br/>
        <w:t xml:space="preserve">            int sum = result[i] + carry;</w:t>
        <w:br/>
        <w:t xml:space="preserve">            result[i] = sum % 10;</w:t>
        <w:br/>
        <w:t xml:space="preserve">            carry = sum / 10;</w:t>
        <w:br/>
        <w:t xml:space="preserve">        }</w:t>
        <w:br/>
        <w:t xml:space="preserve">        </w:t>
        <w:br/>
        <w:t xml:space="preserve">        // agar abhi bhi carry hai to front mein add karte hai</w:t>
        <w:br/>
        <w:t xml:space="preserve">        if(carry &gt; 0) {</w:t>
        <w:br/>
        <w:t xml:space="preserve">            result.insert(result.begin(), carry);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Optimal - In-place carry handling O(n) time, O(1) space</w:t>
        <w:br/>
        <w:t xml:space="preserve">    vector&lt;int&gt; plusOne(vector&lt;int&gt;&amp; digits) {</w:t>
        <w:br/>
        <w:t xml:space="preserve">        // last se start karte hai</w:t>
        <w:br/>
        <w:t xml:space="preserve">        for(int i = digits.size() - 1; i &gt;= 0; i--) {</w:t>
        <w:br/>
        <w:t xml:space="preserve">            // agar 9 nahi hai to simply increment karte hai</w:t>
        <w:br/>
        <w:t xml:space="preserve">            if(digits[i] &lt; 9) {</w:t>
        <w:br/>
        <w:t xml:space="preserve">                digits[i]++;</w:t>
        <w:br/>
        <w:t xml:space="preserve">                return digits;</w:t>
        <w:br/>
        <w:t xml:space="preserve">            }</w:t>
        <w:br/>
        <w:t xml:space="preserve">            // agar 9 hai to 0 banate hai aur carry aage</w:t>
        <w:br/>
        <w:t xml:space="preserve">            digits[i] = 0;</w:t>
        <w:br/>
        <w:t xml:space="preserve">        }</w:t>
        <w:br/>
        <w:t xml:space="preserve">        </w:t>
        <w:br/>
        <w:t xml:space="preserve">        // agar yaha tak pahuche to saare digits 9 the</w:t>
        <w:br/>
        <w:t xml:space="preserve">        // to result 1000...0 hoga</w:t>
        <w:br/>
        <w:t xml:space="preserve">        vector&lt;int&gt; result(digits.size() + 1, 0);</w:t>
        <w:br/>
        <w:t xml:space="preserve">        result[0] = 1;</w:t>
        <w:br/>
        <w:t xml:space="preserve">        return result;</w:t>
        <w:br/>
        <w:t xml:space="preserve">    }</w:t>
        <w:br/>
        <w:t>};</w:t>
        <w:br/>
        <w:br/>
        <w:t>// 10. Remove Duplicates from Sorted Array - Array</w:t>
        <w:br/>
        <w:t>class Solution10 {</w:t>
        <w:br/>
        <w:t>public:</w:t>
        <w:br/>
        <w:t xml:space="preserve">    // Brute Force - Extra space O(n) time, O(n) space</w:t>
        <w:br/>
        <w:t xml:space="preserve">    int removeDuplicates_bruteforce(vector&lt;int&gt;&amp; nums) {</w:t>
        <w:br/>
        <w:t xml:space="preserve">        if(nums.empty()) return 0;</w:t>
        <w:br/>
        <w:t xml:space="preserve">        </w:t>
        <w:br/>
        <w:t xml:space="preserve">        vector&lt;int&gt; unique;</w:t>
        <w:br/>
        <w:t xml:space="preserve">        unique.push_back(nums[0]);</w:t>
        <w:br/>
        <w:t xml:space="preserve">        </w:t>
        <w:br/>
        <w:t xml:space="preserve">        // unique elements collect karte hai</w:t>
        <w:br/>
        <w:t xml:space="preserve">        for(int i = 1; i &lt; nums.size(); i++) {</w:t>
        <w:br/>
        <w:t xml:space="preserve">            if(nums[i] != nums[i-1]) {</w:t>
        <w:br/>
        <w:t xml:space="preserve">                unique.push_back(nums[i]);</w:t>
        <w:br/>
        <w:t xml:space="preserve">            }</w:t>
        <w:br/>
        <w:t xml:space="preserve">        }</w:t>
        <w:br/>
        <w:t xml:space="preserve">        </w:t>
        <w:br/>
        <w:t xml:space="preserve">        // original array mein copy karte hai</w:t>
        <w:br/>
        <w:t xml:space="preserve">        for(int i = 0; i &lt; unique.size(); i++) {</w:t>
        <w:br/>
        <w:t xml:space="preserve">            nums[i] = unique[i];</w:t>
        <w:br/>
        <w:t xml:space="preserve">        }</w:t>
        <w:br/>
        <w:t xml:space="preserve">        </w:t>
        <w:br/>
        <w:t xml:space="preserve">        return unique.size();</w:t>
        <w:br/>
        <w:t xml:space="preserve">    }</w:t>
        <w:br/>
        <w:t xml:space="preserve">    </w:t>
        <w:br/>
        <w:t xml:space="preserve">    // Better - Two pointers with extra comparisons O(n) time, O(1) space</w:t>
        <w:br/>
        <w:t xml:space="preserve">    int removeDuplicates_better(vector&lt;int&gt;&amp; nums) {</w:t>
        <w:br/>
        <w:t xml:space="preserve">        if(nums.empty()) return 0;</w:t>
        <w:br/>
        <w:t xml:space="preserve">        </w:t>
        <w:br/>
        <w:t xml:space="preserve">        int writeIndex = 1;</w:t>
        <w:br/>
        <w:t xml:space="preserve">        </w:t>
        <w:br/>
        <w:t xml:space="preserve">        for(int readIndex = 1; readIndex &lt; nums.size(); readIndex++) {</w:t>
        <w:br/>
        <w:t xml:space="preserve">            bool isDuplicate = false;</w:t>
        <w:br/>
        <w:t xml:space="preserve">            // check if current element is duplicate</w:t>
        <w:br/>
        <w:t xml:space="preserve">            for(int j = 0; j &lt; writeIndex; j++) {</w:t>
        <w:br/>
        <w:t xml:space="preserve">                if(nums[readIndex] == nums[j]) {</w:t>
        <w:br/>
        <w:t xml:space="preserve">                    isDuplicate = true;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if(!isDuplicate) {</w:t>
        <w:br/>
        <w:t xml:space="preserve">                nums[writeIndex] = nums[readIndex];</w:t>
        <w:br/>
        <w:t xml:space="preserve">                writeIndex++;</w:t>
        <w:br/>
        <w:t xml:space="preserve">            }</w:t>
        <w:br/>
        <w:t xml:space="preserve">        }</w:t>
        <w:br/>
        <w:t xml:space="preserve">        </w:t>
        <w:br/>
        <w:t xml:space="preserve">        return writeIndex;</w:t>
        <w:br/>
        <w:t xml:space="preserve">    }</w:t>
        <w:br/>
        <w:t xml:space="preserve">    </w:t>
        <w:br/>
        <w:t xml:space="preserve">    // Optimal - Two pointers O(n) time, O(1) space</w:t>
        <w:br/>
        <w:t xml:space="preserve">    int removeDuplicates(vector&lt;int&gt;&amp; nums) {</w:t>
        <w:br/>
        <w:t xml:space="preserve">        if(nums.empty()) return 0;</w:t>
        <w:br/>
        <w:t xml:space="preserve">        </w:t>
        <w:br/>
        <w:t xml:space="preserve">        int slow = 0; // position for next unique element</w:t>
        <w:br/>
        <w:t xml:space="preserve">        </w:t>
        <w:br/>
        <w:t xml:space="preserve">        // fast pointer array traverse karta hai</w:t>
        <w:br/>
        <w:t xml:space="preserve">        for(int fast = 1; fast &lt; nums.size(); fast++) {</w:t>
        <w:br/>
        <w:t xml:space="preserve">            // agar current element previous se different hai</w:t>
        <w:br/>
        <w:t xml:space="preserve">            if(nums[fast] != nums[slow]) {</w:t>
        <w:br/>
        <w:t xml:space="preserve">                slow++;</w:t>
        <w:br/>
        <w:t xml:space="preserve">                nums[slow] = nums[fast];</w:t>
        <w:br/>
        <w:t xml:space="preserve">            }</w:t>
        <w:br/>
        <w:t xml:space="preserve">        }</w:t>
        <w:br/>
        <w:t xml:space="preserve">        </w:t>
        <w:br/>
        <w:t xml:space="preserve">        return slow + 1; // length of unique elements</w:t>
        <w:br/>
        <w:t xml:space="preserve">    }</w:t>
        <w:br/>
        <w:t>};</w:t>
      </w:r>
    </w:p>
    <w:p>
      <w:pPr>
        <w:pStyle w:val="Heading2"/>
      </w:pPr>
      <w:r>
        <w:t>File: completing_easy_70_to_77.cpp</w:t>
      </w:r>
    </w:p>
    <w:p>
      <w:pPr>
        <w:pStyle w:val="Heading3"/>
      </w:pPr>
      <w:r>
        <w:t>Problem 8:</w:t>
      </w:r>
    </w:p>
    <w:p>
      <w:r>
        <w:rPr>
          <w:rFonts w:ascii="Consolas" w:hAnsi="Consolas"/>
          <w:sz w:val="0"/>
        </w:rPr>
        <w:t>// 71. Binary Watch - Bit Manipulation</w:t>
        <w:br/>
        <w:t>class Solution71 {</w:t>
        <w:br/>
        <w:t>public:</w:t>
        <w:br/>
        <w:t xml:space="preserve">    // Brute Force - Check all possible times O(12*60) time, O(1) space</w:t>
        <w:br/>
        <w:t xml:space="preserve">    vector&lt;string&gt; readBinaryWatch_bruteforce(int turnedOn) {</w:t>
        <w:br/>
        <w:t xml:space="preserve">        vector&lt;string&gt; result;</w:t>
        <w:br/>
        <w:t xml:space="preserve">        </w:t>
        <w:br/>
        <w:t xml:space="preserve">        // har possible time check karte hai</w:t>
        <w:br/>
        <w:t xml:space="preserve">        for(int hour = 0; hour &lt; 12; hour++) {</w:t>
        <w:br/>
        <w:t xml:space="preserve">            for(int minute = 0; minute &lt; 60; minute++) {</w:t>
        <w:br/>
        <w:t xml:space="preserve">                int totalBits = countBits(hour) + countBits(minute);</w:t>
        <w:br/>
        <w:t xml:space="preserve">                </w:t>
        <w:br/>
        <w:t xml:space="preserve">                if(totalBits == turnedOn) {</w:t>
        <w:br/>
        <w:t xml:space="preserve">                    string time = to_string(hour) + ":";</w:t>
        <w:br/>
        <w:t xml:space="preserve">                    if(minute &lt; 10) time += "0";</w:t>
        <w:br/>
        <w:t xml:space="preserve">                    time += to_string(minute);</w:t>
        <w:br/>
        <w:t xml:space="preserve">                    result.push_back(time);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int countBits(int n) {</w:t>
        <w:br/>
        <w:t xml:space="preserve">        int count = 0;</w:t>
        <w:br/>
        <w:t xml:space="preserve">        while(n &gt; 0) {</w:t>
        <w:br/>
        <w:t xml:space="preserve">            count += n &amp; 1;</w:t>
        <w:br/>
        <w:t xml:space="preserve">            n &gt;&gt;= 1;</w:t>
        <w:br/>
        <w:t xml:space="preserve">        }</w:t>
        <w:br/>
        <w:t xml:space="preserve">        return count;</w:t>
        <w:br/>
        <w:t xml:space="preserve">    }</w:t>
        <w:br/>
        <w:t xml:space="preserve">    </w:t>
        <w:br/>
        <w:t xml:space="preserve">    // Better - Optimize bit counting O(12*60) time, O(1) space</w:t>
        <w:br/>
        <w:t xml:space="preserve">    vector&lt;string&gt; readBinaryWatch_better(int turnedOn) {</w:t>
        <w:br/>
        <w:t xml:space="preserve">        vector&lt;string&gt; result;</w:t>
        <w:br/>
        <w:t xml:space="preserve">        </w:t>
        <w:br/>
        <w:t xml:space="preserve">        // precompute bit counts for optimization</w:t>
        <w:br/>
        <w:t xml:space="preserve">        vector&lt;int&gt; hourBits(12), minuteBits(60);</w:t>
        <w:br/>
        <w:t xml:space="preserve">        </w:t>
        <w:br/>
        <w:t xml:space="preserve">        for(int i = 0; i &lt; 12; i++) {</w:t>
        <w:br/>
        <w:t xml:space="preserve">            hourBits[i] = __builtin_popcount(i);</w:t>
        <w:br/>
        <w:t xml:space="preserve">        }</w:t>
        <w:br/>
        <w:t xml:space="preserve">        </w:t>
        <w:br/>
        <w:t xml:space="preserve">        for(int i = 0; i &lt; 60; i++) {</w:t>
        <w:br/>
        <w:t xml:space="preserve">            minuteBits[i] = __builtin_popcount(i);</w:t>
        <w:br/>
        <w:t xml:space="preserve">        }</w:t>
        <w:br/>
        <w:t xml:space="preserve">        </w:t>
        <w:br/>
        <w:t xml:space="preserve">        for(int hour = 0; hour &lt; 12; hour++) {</w:t>
        <w:br/>
        <w:t xml:space="preserve">            for(int minute = 0; minute &lt; 60; minute++) {</w:t>
        <w:br/>
        <w:t xml:space="preserve">                if(hourBits[hour] + minuteBits[minute] == turnedOn) {</w:t>
        <w:br/>
        <w:t xml:space="preserve">                    result.push_back(to_string(hour) + ":" + </w:t>
        <w:br/>
        <w:t xml:space="preserve">                                   (minute &lt; 10 ? "0" : "") + to_string(minute));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Optimal - Direct bit counting O(12*60) time, O(1) space</w:t>
        <w:br/>
        <w:t xml:space="preserve">    vector&lt;string&gt; readBinaryWatch(int turnedOn) {</w:t>
        <w:br/>
        <w:t xml:space="preserve">        vector&lt;string&gt; result;</w:t>
        <w:br/>
        <w:t xml:space="preserve">        </w:t>
        <w:br/>
        <w:t xml:space="preserve">        for(int hour = 0; hour &lt; 12; hour++) {</w:t>
        <w:br/>
        <w:t xml:space="preserve">            for(int minute = 0; minute &lt; 60; minute++) {</w:t>
        <w:br/>
        <w:t xml:space="preserve">                // builtin function use karte hai</w:t>
        <w:br/>
        <w:t xml:space="preserve">                if(__builtin_popcount(hour) + __builtin_popcount(minute) == turnedOn) {</w:t>
        <w:br/>
        <w:t xml:space="preserve">                    result.push_back(to_string(hour) + ":" + </w:t>
        <w:br/>
        <w:t xml:space="preserve">                                   (minute &lt; 10 ? "0" : "") + to_string(minute));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>};</w:t>
        <w:br/>
      </w:r>
    </w:p>
    <w:p/>
    <w:p>
      <w:pPr>
        <w:pStyle w:val="Heading3"/>
      </w:pPr>
      <w:r>
        <w:t>Problem 9:</w:t>
      </w:r>
    </w:p>
    <w:p>
      <w:r>
        <w:rPr>
          <w:rFonts w:ascii="Consolas" w:hAnsi="Consolas"/>
          <w:sz w:val="0"/>
        </w:rPr>
        <w:t>// 72. Sum of Left Leaves - Tree</w:t>
        <w:br/>
        <w:t>class Solution72 {</w:t>
        <w:br/>
        <w:t>public:</w:t>
        <w:br/>
        <w:t xml:space="preserve">    // Brute Force - Array representation with explicit tracking</w:t>
        <w:br/>
        <w:t xml:space="preserve">    int sumOfLeftLeaves_bruteforce(vector&lt;int&gt;&amp; tree) {</w:t>
        <w:br/>
        <w:t xml:space="preserve">        if(tree.empty()) return 0;</w:t>
        <w:br/>
        <w:t xml:space="preserve">        </w:t>
        <w:br/>
        <w:t xml:space="preserve">        int sum = 0;</w:t>
        <w:br/>
        <w:t xml:space="preserve">        </w:t>
        <w:br/>
        <w:t xml:space="preserve">        // har node check karte hai</w:t>
        <w:br/>
        <w:t xml:space="preserve">        for(int i = 0; i &lt; tree.size(); i++) {</w:t>
        <w:br/>
        <w:t xml:space="preserve">            if(tree[i] == -1) continue; // null node</w:t>
        <w:br/>
        <w:t xml:space="preserve">            </w:t>
        <w:br/>
        <w:t xml:space="preserve">            int leftChild = 2 * i + 1;</w:t>
        <w:br/>
        <w:t xml:space="preserve">            </w:t>
        <w:br/>
        <w:t xml:space="preserve">            // agar left child exist karta hai</w:t>
        <w:br/>
        <w:t xml:space="preserve">            if(leftChild &lt; tree.size() &amp;&amp; tree[leftChild] != -1) {</w:t>
        <w:br/>
        <w:t xml:space="preserve">                // check if it's a leaf</w:t>
        <w:br/>
        <w:t xml:space="preserve">                int leftLeftChild = 2 * leftChild + 1;</w:t>
        <w:br/>
        <w:t xml:space="preserve">                int leftRightChild = 2 * leftChild + 2;</w:t>
        <w:br/>
        <w:t xml:space="preserve">                </w:t>
        <w:br/>
        <w:t xml:space="preserve">                bool isLeaf = (leftLeftChild &gt;= tree.size() || tree[leftLeftChild] == -1) &amp;&amp;</w:t>
        <w:br/>
        <w:t xml:space="preserve">                              (leftRightChild &gt;= tree.size() || tree[leftRightChild] == -1);</w:t>
        <w:br/>
        <w:t xml:space="preserve">                </w:t>
        <w:br/>
        <w:t xml:space="preserve">                if(isLeaf) {</w:t>
        <w:br/>
        <w:t xml:space="preserve">                    sum += tree[leftChild];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sum;</w:t>
        <w:br/>
        <w:t xml:space="preserve">    }</w:t>
        <w:br/>
        <w:t xml:space="preserve">    </w:t>
        <w:br/>
        <w:t xml:space="preserve">    // Better - DFS approach O(n) time, O(h) space</w:t>
        <w:br/>
        <w:t xml:space="preserve">    int sumOfLeftLeaves_better(vector&lt;int&gt;&amp; tree) {</w:t>
        <w:br/>
        <w:t xml:space="preserve">        return dfsSum(tree, 0, false);</w:t>
        <w:br/>
        <w:t xml:space="preserve">    }</w:t>
        <w:br/>
        <w:t xml:space="preserve">    </w:t>
        <w:br/>
        <w:t xml:space="preserve">    int dfsSum(vector&lt;int&gt;&amp; tree, int index, bool isLeft) {</w:t>
        <w:br/>
        <w:t xml:space="preserve">        if(index &gt;= tree.size() || tree[index] == -1) return 0;</w:t>
        <w:br/>
        <w:t xml:space="preserve">        </w:t>
        <w:br/>
        <w:t xml:space="preserve">        int leftChild = 2 * index + 1;</w:t>
        <w:br/>
        <w:t xml:space="preserve">        int rightChild = 2 * index + 2;</w:t>
        <w:br/>
        <w:t xml:space="preserve">        </w:t>
        <w:br/>
        <w:t xml:space="preserve">        // check if current node is leaf</w:t>
        <w:br/>
        <w:t xml:space="preserve">        bool isLeaf = (leftChild &gt;= tree.size() || tree[leftChild] == -1) &amp;&amp;</w:t>
        <w:br/>
        <w:t xml:space="preserve">                      (rightChild &gt;= tree.size() || tree[rightChild] == -1);</w:t>
        <w:br/>
        <w:t xml:space="preserve">        </w:t>
        <w:br/>
        <w:t xml:space="preserve">        // agar left leaf hai to add karte hai</w:t>
        <w:br/>
        <w:t xml:space="preserve">        if(isLeaf &amp;&amp; isLeft) {</w:t>
        <w:br/>
        <w:t xml:space="preserve">            return tree[index];</w:t>
        <w:br/>
        <w:t xml:space="preserve">        }</w:t>
        <w:br/>
        <w:t xml:space="preserve">        </w:t>
        <w:br/>
        <w:t xml:space="preserve">        // children mein recursive call</w:t>
        <w:br/>
        <w:t xml:space="preserve">        return dfsSum(tree, leftChild, true) + dfsSum(tree, rightChild, false);</w:t>
        <w:br/>
        <w:t xml:space="preserve">    }</w:t>
        <w:br/>
        <w:t xml:space="preserve">    </w:t>
        <w:br/>
        <w:t xml:space="preserve">    // Optimal - Iterative level order O(n) time, O(w) space</w:t>
        <w:br/>
        <w:t xml:space="preserve">    int sumOfLeftLeaves(vector&lt;int&gt;&amp; tree) {</w:t>
        <w:br/>
        <w:t xml:space="preserve">        if(tree.empty()) return 0;</w:t>
        <w:br/>
        <w:t xml:space="preserve">        </w:t>
        <w:br/>
        <w:t xml:space="preserve">        int sum = 0;</w:t>
        <w:br/>
        <w:t xml:space="preserve">        vector&lt;pair&lt;int, bool&gt;&gt; queue; // {index, isLeftChild}</w:t>
        <w:br/>
        <w:t xml:space="preserve">        queue.push_back({0, false});</w:t>
        <w:br/>
        <w:t xml:space="preserve">        </w:t>
        <w:br/>
        <w:t xml:space="preserve">        int front = 0;</w:t>
        <w:br/>
        <w:t xml:space="preserve">        while(front &lt; queue.size()) {</w:t>
        <w:br/>
        <w:t xml:space="preserve">            int index = queue[front].first;</w:t>
        <w:br/>
        <w:t xml:space="preserve">            bool isLeft = queue[front].second;</w:t>
        <w:br/>
        <w:t xml:space="preserve">            front++;</w:t>
        <w:br/>
        <w:t xml:space="preserve">            </w:t>
        <w:br/>
        <w:t xml:space="preserve">            if(index &gt;= tree.size() || tree[index] == -1) continue;</w:t>
        <w:br/>
        <w:t xml:space="preserve">            </w:t>
        <w:br/>
        <w:t xml:space="preserve">            int leftChild = 2 * index + 1;</w:t>
        <w:br/>
        <w:t xml:space="preserve">            int rightChild = 2 * index + 2;</w:t>
        <w:br/>
        <w:t xml:space="preserve">            </w:t>
        <w:br/>
        <w:t xml:space="preserve">            // check if leaf</w:t>
        <w:br/>
        <w:t xml:space="preserve">            bool isLeaf = (leftChild &gt;= tree.size() || tree[leftChild] == -1) &amp;&amp;</w:t>
        <w:br/>
        <w:t xml:space="preserve">                          (rightChild &gt;= tree.size() || tree[rightChild] == -1);</w:t>
        <w:br/>
        <w:t xml:space="preserve">            </w:t>
        <w:br/>
        <w:t xml:space="preserve">            if(isLeaf &amp;&amp; isLeft) {</w:t>
        <w:br/>
        <w:t xml:space="preserve">                sum += tree[index];</w:t>
        <w:br/>
        <w:t xml:space="preserve">            }</w:t>
        <w:br/>
        <w:t xml:space="preserve">            </w:t>
        <w:br/>
        <w:t xml:space="preserve">            // children add karte hai</w:t>
        <w:br/>
        <w:t xml:space="preserve">            if(leftChild &lt; tree.size()) {</w:t>
        <w:br/>
        <w:t xml:space="preserve">                queue.push_back({leftChild, true});</w:t>
        <w:br/>
        <w:t xml:space="preserve">            }</w:t>
        <w:br/>
        <w:t xml:space="preserve">            if(rightChild &lt; tree.size()) {</w:t>
        <w:br/>
        <w:t xml:space="preserve">                queue.push_back({rightChild, false});</w:t>
        <w:br/>
        <w:t xml:space="preserve">            }</w:t>
        <w:br/>
        <w:t xml:space="preserve">        }</w:t>
        <w:br/>
        <w:t xml:space="preserve">        </w:t>
        <w:br/>
        <w:t xml:space="preserve">        return sum;</w:t>
        <w:br/>
        <w:t xml:space="preserve">    }</w:t>
        <w:br/>
        <w:t>};</w:t>
        <w:br/>
      </w:r>
    </w:p>
    <w:p/>
    <w:p>
      <w:pPr>
        <w:pStyle w:val="Heading3"/>
      </w:pPr>
      <w:r>
        <w:t>Problem 10:</w:t>
      </w:r>
    </w:p>
    <w:p>
      <w:r>
        <w:rPr>
          <w:rFonts w:ascii="Consolas" w:hAnsi="Consolas"/>
          <w:sz w:val="0"/>
        </w:rPr>
        <w:t>// 73. Find All Duplicates in an Array - Array</w:t>
        <w:br/>
        <w:t>class Solution73 {</w:t>
        <w:br/>
        <w:t>public:</w:t>
        <w:br/>
        <w:t xml:space="preserve">    // Brute Force - Check each element O(n²) time, O(1) space</w:t>
        <w:br/>
        <w:t xml:space="preserve">    vector&lt;int&gt; findDuplicates_bruteforce(vector&lt;int&gt;&amp; nums) {</w:t>
        <w:br/>
        <w:t xml:space="preserve">        vector&lt;int&gt; result;</w:t>
        <w:br/>
        <w:t xml:space="preserve">        </w:t>
        <w:br/>
        <w:t xml:space="preserve">        for(int i = 0; i &lt; nums.size(); i++) {</w:t>
        <w:br/>
        <w:t xml:space="preserve">            int count = 0;</w:t>
        <w:br/>
        <w:t xml:space="preserve">            </w:t>
        <w:br/>
        <w:t xml:space="preserve">            // current element ka count karte hai</w:t>
        <w:br/>
        <w:t xml:space="preserve">            for(int j = 0; j &lt; nums.size(); j++) {</w:t>
        <w:br/>
        <w:t xml:space="preserve">                if(nums[j] == nums[i]) {</w:t>
        <w:br/>
        <w:t xml:space="preserve">                    count++;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// agar exactly 2 times appear karta hai aur pehle se result mein nahi hai</w:t>
        <w:br/>
        <w:t xml:space="preserve">            if(count == 2) {</w:t>
        <w:br/>
        <w:t xml:space="preserve">                bool alreadyExists = false;</w:t>
        <w:br/>
        <w:t xml:space="preserve">                for(int x : result) {</w:t>
        <w:br/>
        <w:t xml:space="preserve">                    if(x == nums[i]) {</w:t>
        <w:br/>
        <w:t xml:space="preserve">                        alreadyExists = true;</w:t>
        <w:br/>
        <w:t xml:space="preserve">                        break;</w:t>
        <w:br/>
        <w:t xml:space="preserve">                    }</w:t>
        <w:br/>
        <w:t xml:space="preserve">                }</w:t>
        <w:br/>
        <w:t xml:space="preserve">                if(!alreadyExists) {</w:t>
        <w:br/>
        <w:t xml:space="preserve">                    result.push_back(nums[i]);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Better - Sorting approach O(nlogn) time, O(1) space</w:t>
        <w:br/>
        <w:t xml:space="preserve">    vector&lt;int&gt; findDuplicates_better(vector&lt;int&gt;&amp; nums) {</w:t>
        <w:br/>
        <w:t xml:space="preserve">        sort(nums.begin(), nums.end());</w:t>
        <w:br/>
        <w:t xml:space="preserve">        vector&lt;int&gt; result;</w:t>
        <w:br/>
        <w:t xml:space="preserve">        </w:t>
        <w:br/>
        <w:t xml:space="preserve">        for(int i = 1; i &lt; nums.size(); i++) {</w:t>
        <w:br/>
        <w:t xml:space="preserve">            if(nums[i] == nums[i-1]) {</w:t>
        <w:br/>
        <w:t xml:space="preserve">                // duplicate mila, but avoid adding same duplicate multiple times</w:t>
        <w:br/>
        <w:t xml:space="preserve">                if(result.empty() || result.back() != nums[i]) {</w:t>
        <w:br/>
        <w:t xml:space="preserve">                    result.push_back(nums[i]);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Optimal - Mark indices as negative O(n) time, O(1) space</w:t>
        <w:br/>
        <w:t xml:space="preserve">    vector&lt;int&gt; findDuplicates(vector&lt;int&gt;&amp; nums) {</w:t>
        <w:br/>
        <w:t xml:space="preserve">        vector&lt;int&gt; result;</w:t>
        <w:br/>
        <w:t xml:space="preserve">        </w:t>
        <w:br/>
        <w:t xml:space="preserve">        for(int i = 0; i &lt; nums.size(); i++) {</w:t>
        <w:br/>
        <w:t xml:space="preserve">            int index = abs(nums[i]) - 1; // 1-indexed to 0-indexed</w:t>
        <w:br/>
        <w:t xml:space="preserve">            </w:t>
        <w:br/>
        <w:t xml:space="preserve">            // agar already negative hai to duplicate hai</w:t>
        <w:br/>
        <w:t xml:space="preserve">            if(nums[index] &lt; 0) {</w:t>
        <w:br/>
        <w:t xml:space="preserve">                result.push_back(abs(nums[i]));</w:t>
        <w:br/>
        <w:t xml:space="preserve">            } else {</w:t>
        <w:br/>
        <w:t xml:space="preserve">                // mark as visited</w:t>
        <w:br/>
        <w:t xml:space="preserve">                nums[index] = -nums[index];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>};</w:t>
        <w:br/>
      </w:r>
    </w:p>
    <w:p/>
    <w:p>
      <w:pPr>
        <w:pStyle w:val="Heading3"/>
      </w:pPr>
      <w:r>
        <w:t>Problem 11:</w:t>
      </w:r>
    </w:p>
    <w:p>
      <w:r>
        <w:rPr>
          <w:rFonts w:ascii="Consolas" w:hAnsi="Consolas"/>
          <w:sz w:val="0"/>
        </w:rPr>
        <w:t>// 74. Third Maximum Number - Array</w:t>
        <w:br/>
        <w:t>class Solution74 {</w:t>
        <w:br/>
        <w:t>public:</w:t>
        <w:br/>
        <w:t xml:space="preserve">    // Brute Force - Sort and find O(nlogn) time, O(1) space</w:t>
        <w:br/>
        <w:t xml:space="preserve">    int thirdMax_bruteforce(vector&lt;int&gt;&amp; nums) {</w:t>
        <w:br/>
        <w:t xml:space="preserve">        // duplicates remove karte hai</w:t>
        <w:br/>
        <w:t xml:space="preserve">        sort(nums.begin(), nums.end());</w:t>
        <w:br/>
        <w:t xml:space="preserve">        vector&lt;int&gt; unique;</w:t>
        <w:br/>
        <w:t xml:space="preserve">        </w:t>
        <w:br/>
        <w:t xml:space="preserve">        for(int i = 0; i &lt; nums.size(); i++) {</w:t>
        <w:br/>
        <w:t xml:space="preserve">            if(i == 0 || nums[i] != nums[i-1]) {</w:t>
        <w:br/>
        <w:t xml:space="preserve">                unique.push_back(nums[i]);</w:t>
        <w:br/>
        <w:t xml:space="preserve">            }</w:t>
        <w:br/>
        <w:t xml:space="preserve">        }</w:t>
        <w:br/>
        <w:t xml:space="preserve">        </w:t>
        <w:br/>
        <w:t xml:space="preserve">        if(unique.size() &lt; 3) {</w:t>
        <w:br/>
        <w:t xml:space="preserve">            return unique.back(); // maximum return karte hai</w:t>
        <w:br/>
        <w:t xml:space="preserve">        }</w:t>
        <w:br/>
        <w:t xml:space="preserve">        </w:t>
        <w:br/>
        <w:t xml:space="preserve">        return unique[unique.size() - 3]; // third maximum</w:t>
        <w:br/>
        <w:t xml:space="preserve">    }</w:t>
        <w:br/>
        <w:t xml:space="preserve">    </w:t>
        <w:br/>
        <w:t xml:space="preserve">    // Better - Set for unique elements O(nlogn) time, O(n) space</w:t>
        <w:br/>
        <w:t xml:space="preserve">    int thirdMax_better(vector&lt;int&gt;&amp; nums) {</w:t>
        <w:br/>
        <w:t xml:space="preserve">        set&lt;int&gt; uniqueNums(nums.begin(), nums.end());</w:t>
        <w:br/>
        <w:t xml:space="preserve">        </w:t>
        <w:br/>
        <w:t xml:space="preserve">        if(uniqueNums.size() &lt; 3) {</w:t>
        <w:br/>
        <w:t xml:space="preserve">            return *uniqueNums.rbegin(); // maximum</w:t>
        <w:br/>
        <w:t xml:space="preserve">        }</w:t>
        <w:br/>
        <w:t xml:space="preserve">        </w:t>
        <w:br/>
        <w:t xml:space="preserve">        auto it = uniqueNums.rbegin();</w:t>
        <w:br/>
        <w:t xml:space="preserve">        advance(it, 2); // third maximum</w:t>
        <w:br/>
        <w:t xml:space="preserve">        return *it;</w:t>
        <w:br/>
        <w:t xml:space="preserve">    }</w:t>
        <w:br/>
        <w:t xml:space="preserve">    </w:t>
        <w:br/>
        <w:t xml:space="preserve">    // Optimal - Track three maximum values O(n) time, O(1) space</w:t>
        <w:br/>
        <w:t xml:space="preserve">    int thirdMax(vector&lt;int&gt;&amp; nums) {</w:t>
        <w:br/>
        <w:t xml:space="preserve">        long long first = LLONG_MIN;  // maximum</w:t>
        <w:br/>
        <w:t xml:space="preserve">        long long second = LLONG_MIN; // second maximum</w:t>
        <w:br/>
        <w:t xml:space="preserve">        long long third = LLONG_MIN;  // third maximum</w:t>
        <w:br/>
        <w:t xml:space="preserve">        </w:t>
        <w:br/>
        <w:t xml:space="preserve">        for(int num : nums) {</w:t>
        <w:br/>
        <w:t xml:space="preserve">            if(num == first || num == second || num == third) {</w:t>
        <w:br/>
        <w:t xml:space="preserve">                continue; // duplicate skip karte hai</w:t>
        <w:br/>
        <w:t xml:space="preserve">            }</w:t>
        <w:br/>
        <w:t xml:space="preserve">            </w:t>
        <w:br/>
        <w:t xml:space="preserve">            if(num &gt; first) {</w:t>
        <w:br/>
        <w:t xml:space="preserve">                third = second;</w:t>
        <w:br/>
        <w:t xml:space="preserve">                second = first;</w:t>
        <w:br/>
        <w:t xml:space="preserve">                first = num;</w:t>
        <w:br/>
        <w:t xml:space="preserve">            }</w:t>
        <w:br/>
        <w:t xml:space="preserve">            else if(num &gt; second) {</w:t>
        <w:br/>
        <w:t xml:space="preserve">                third = second;</w:t>
        <w:br/>
        <w:t xml:space="preserve">                second = num;</w:t>
        <w:br/>
        <w:t xml:space="preserve">            }</w:t>
        <w:br/>
        <w:t xml:space="preserve">            else if(num &gt; third) {</w:t>
        <w:br/>
        <w:t xml:space="preserve">                third = num;</w:t>
        <w:br/>
        <w:t xml:space="preserve">            }</w:t>
        <w:br/>
        <w:t xml:space="preserve">        }</w:t>
        <w:br/>
        <w:t xml:space="preserve">        </w:t>
        <w:br/>
        <w:t xml:space="preserve">        // agar third maximum exist nahi karta</w:t>
        <w:br/>
        <w:t xml:space="preserve">        return (third == LLONG_MIN) ? (int)first : (int)third;</w:t>
        <w:br/>
        <w:t xml:space="preserve">    }</w:t>
        <w:br/>
        <w:t>};</w:t>
        <w:br/>
      </w:r>
    </w:p>
    <w:p/>
    <w:p>
      <w:pPr>
        <w:pStyle w:val="Heading3"/>
      </w:pPr>
      <w:r>
        <w:t>Problem 12:</w:t>
      </w:r>
    </w:p>
    <w:p>
      <w:r>
        <w:rPr>
          <w:rFonts w:ascii="Consolas" w:hAnsi="Consolas"/>
          <w:sz w:val="0"/>
        </w:rPr>
        <w:t>// 75. Arranging Coins - Math</w:t>
        <w:br/>
        <w:t>class Solution75 {</w:t>
        <w:br/>
        <w:t>public:</w:t>
        <w:br/>
        <w:t xml:space="preserve">    // Brute Force - Subtract coins row by row O(√n) time, O(1) space</w:t>
        <w:br/>
        <w:t xml:space="preserve">    int arrangeCoins_bruteforce(int n) {</w:t>
        <w:br/>
        <w:t xml:space="preserve">        int row = 1;</w:t>
        <w:br/>
        <w:t xml:space="preserve">        </w:t>
        <w:br/>
        <w:t xml:space="preserve">        while(n &gt;= row) {</w:t>
        <w:br/>
        <w:t xml:space="preserve">            n -= row;</w:t>
        <w:br/>
        <w:t xml:space="preserve">            row++;</w:t>
        <w:br/>
        <w:t xml:space="preserve">        }</w:t>
        <w:br/>
        <w:t xml:space="preserve">        </w:t>
        <w:br/>
        <w:t xml:space="preserve">        return row - 1; // last complete row</w:t>
        <w:br/>
        <w:t xml:space="preserve">    }</w:t>
        <w:br/>
        <w:t xml:space="preserve">    </w:t>
        <w:br/>
        <w:t xml:space="preserve">    // Better - Use arithmetic series formula O(√n) time, O(1) space</w:t>
        <w:br/>
        <w:t xml:space="preserve">    int arrangeCoins_better(int n) {</w:t>
        <w:br/>
        <w:t xml:space="preserve">        int row = 1;</w:t>
        <w:br/>
        <w:t xml:space="preserve">        long long total = 0;</w:t>
        <w:br/>
        <w:t xml:space="preserve">        </w:t>
        <w:br/>
        <w:t xml:space="preserve">        while(total + row &lt;= n) {</w:t>
        <w:br/>
        <w:t xml:space="preserve">            total += row;</w:t>
        <w:br/>
        <w:t xml:space="preserve">            row++;</w:t>
        <w:br/>
        <w:t xml:space="preserve">        }</w:t>
        <w:br/>
        <w:t xml:space="preserve">        </w:t>
        <w:br/>
        <w:t xml:space="preserve">        return row - 1;</w:t>
        <w:br/>
        <w:t xml:space="preserve">    }</w:t>
        <w:br/>
        <w:t xml:space="preserve">    </w:t>
        <w:br/>
        <w:t xml:space="preserve">    // Optimal - Binary search O(logn) time, O(1) space</w:t>
        <w:br/>
        <w:t xml:space="preserve">    int arrangeCoins(int n) {</w:t>
        <w:br/>
        <w:t xml:space="preserve">        long long left = 1, right = n;</w:t>
        <w:br/>
        <w:t xml:space="preserve">        </w:t>
        <w:br/>
        <w:t xml:space="preserve">        while(left &lt;= right) {</w:t>
        <w:br/>
        <w:t xml:space="preserve">            long long mid = left + (right - left) / 2;</w:t>
        <w:br/>
        <w:t xml:space="preserve">            long long coinsNeeded = mid * (mid + 1) / 2;</w:t>
        <w:br/>
        <w:t xml:space="preserve">            </w:t>
        <w:br/>
        <w:t xml:space="preserve">            if(coinsNeeded == n) {</w:t>
        <w:br/>
        <w:t xml:space="preserve">                return mid;</w:t>
        <w:br/>
        <w:t xml:space="preserve">            }</w:t>
        <w:br/>
        <w:t xml:space="preserve">            else if(coinsNeeded &lt; n) {</w:t>
        <w:br/>
        <w:t xml:space="preserve">                left = mid + 1;</w:t>
        <w:br/>
        <w:t xml:space="preserve">            }</w:t>
        <w:br/>
        <w:t xml:space="preserve">            else {</w:t>
        <w:br/>
        <w:t xml:space="preserve">                right = mid - 1;</w:t>
        <w:br/>
        <w:t xml:space="preserve">            }</w:t>
        <w:br/>
        <w:t xml:space="preserve">        }</w:t>
        <w:br/>
        <w:t xml:space="preserve">        </w:t>
        <w:br/>
        <w:t xml:space="preserve">        return right; // largest valid row</w:t>
        <w:br/>
        <w:t xml:space="preserve">    }</w:t>
        <w:br/>
        <w:t>};</w:t>
        <w:br/>
        <w:br/>
        <w:t>// 76. Find All Numbers Disappeared in an Array (Different approach) - Array</w:t>
        <w:br/>
        <w:t>class Solution76 {</w:t>
        <w:br/>
        <w:t>public:</w:t>
        <w:br/>
        <w:t xml:space="preserve">    // Brute Force - Check each number from 1 to n O(n²) time, O(1) space</w:t>
        <w:br/>
        <w:t xml:space="preserve">    vector&lt;int&gt; findDisappearedNumbers_bruteforce(vector&lt;int&gt;&amp; nums) {</w:t>
        <w:br/>
        <w:t xml:space="preserve">        vector&lt;int&gt; result;</w:t>
        <w:br/>
        <w:t xml:space="preserve">        int n = nums.size();</w:t>
        <w:br/>
        <w:t xml:space="preserve">        </w:t>
        <w:br/>
        <w:t xml:space="preserve">        for(int i = 1; i &lt;= n; i++) {</w:t>
        <w:br/>
        <w:t xml:space="preserve">            bool found = false;</w:t>
        <w:br/>
        <w:t xml:space="preserve">            </w:t>
        <w:br/>
        <w:t xml:space="preserve">            for(int j = 0; j &lt; n; j++) {</w:t>
        <w:br/>
        <w:t xml:space="preserve">                if(nums[j] == i) {</w:t>
        <w:br/>
        <w:t xml:space="preserve">                    found = true;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if(!found) {</w:t>
        <w:br/>
        <w:t xml:space="preserve">                result.push_back(i);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Better - Boolean array O(n) time, O(n) space</w:t>
        <w:br/>
        <w:t xml:space="preserve">    vector&lt;int&gt; findDisappearedNumbers_better(vector&lt;int&gt;&amp; nums) {</w:t>
        <w:br/>
        <w:t xml:space="preserve">        int n = nums.size();</w:t>
        <w:br/>
        <w:t xml:space="preserve">        vector&lt;bool&gt; present(n + 1, false);</w:t>
        <w:br/>
        <w:t xml:space="preserve">        </w:t>
        <w:br/>
        <w:t xml:space="preserve">        // mark present numbers</w:t>
        <w:br/>
        <w:t xml:space="preserve">        for(int num : nums) {</w:t>
        <w:br/>
        <w:t xml:space="preserve">            present[num] = true;</w:t>
        <w:br/>
        <w:t xml:space="preserve">        }</w:t>
        <w:br/>
        <w:t xml:space="preserve">        </w:t>
        <w:br/>
        <w:t xml:space="preserve">        vector&lt;int&gt; result;</w:t>
        <w:br/>
        <w:t xml:space="preserve">        for(int i = 1; i &lt;= n; i++) {</w:t>
        <w:br/>
        <w:t xml:space="preserve">            if(!present[i]) {</w:t>
        <w:br/>
        <w:t xml:space="preserve">                result.push_back(i);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Optimal - Cyclic sort approach O(n) time, O(1) space</w:t>
        <w:br/>
        <w:t xml:space="preserve">    vector&lt;int&gt; findDisappearedNumbers(vector&lt;int&gt;&amp; nums) {</w:t>
        <w:br/>
        <w:t xml:space="preserve">        int n = nums.size();</w:t>
        <w:br/>
        <w:t xml:space="preserve">        </w:t>
        <w:br/>
        <w:t xml:space="preserve">        // har number ko uski correct position pe place karte hai</w:t>
        <w:br/>
        <w:t xml:space="preserve">        for(int i = 0; i &lt; n; i++) {</w:t>
        <w:br/>
        <w:t xml:space="preserve">            while(nums[i] != i + 1 &amp;&amp; nums[nums[i] - 1] != nums[i]) {</w:t>
        <w:br/>
        <w:t xml:space="preserve">                swap(nums[i], nums[nums[i] - 1]);</w:t>
        <w:br/>
        <w:t xml:space="preserve">            }</w:t>
        <w:br/>
        <w:t xml:space="preserve">        }</w:t>
        <w:br/>
        <w:t xml:space="preserve">        </w:t>
        <w:br/>
        <w:t xml:space="preserve">        vector&lt;int&gt; result;</w:t>
        <w:br/>
        <w:t xml:space="preserve">        for(int i = 0; i &lt; n; i++) {</w:t>
        <w:br/>
        <w:t xml:space="preserve">            if(nums[i] != i + 1) {</w:t>
        <w:br/>
        <w:t xml:space="preserve">                result.push_back(i + 1);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>};</w:t>
        <w:br/>
        <w:br/>
        <w:t>// 77. Assign Cookies - Greedy</w:t>
        <w:br/>
        <w:t>class Solution77 {</w:t>
        <w:br/>
        <w:t>public:</w:t>
        <w:br/>
        <w:t xml:space="preserve">    // Brute Force - Try all combinations O(n*m) time, O(1) space</w:t>
        <w:br/>
        <w:t xml:space="preserve">    int findContentChildren_bruteforce(vector&lt;int&gt;&amp; g, vector&lt;int&gt;&amp; s) {</w:t>
        <w:br/>
        <w:t xml:space="preserve">        vector&lt;bool&gt; used(s.size(), false);</w:t>
        <w:br/>
        <w:t xml:space="preserve">        int satisfied = 0;</w:t>
        <w:br/>
        <w:t xml:space="preserve">        </w:t>
        <w:br/>
        <w:t xml:space="preserve">        // har child ke liye best cookie find karte hai</w:t>
        <w:br/>
        <w:t xml:space="preserve">        for(int i = 0; i &lt; g.size(); i++) {</w:t>
        <w:br/>
        <w:t xml:space="preserve">            int bestCookie = -1;</w:t>
        <w:br/>
        <w:t xml:space="preserve">            </w:t>
        <w:br/>
        <w:t xml:space="preserve">            for(int j = 0; j &lt; s.size(); j++) {</w:t>
        <w:br/>
        <w:t xml:space="preserve">                if(!used[j] &amp;&amp; s[j] &gt;= g[i]) {</w:t>
        <w:br/>
        <w:t xml:space="preserve">                    if(bestCookie == -1 || s[j] &lt; s[bestCookie]) {</w:t>
        <w:br/>
        <w:t xml:space="preserve">                        bestCookie = j;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if(bestCookie != -1) {</w:t>
        <w:br/>
        <w:t xml:space="preserve">                used[bestCookie] = true;</w:t>
        <w:br/>
        <w:t xml:space="preserve">                satisfied++;</w:t>
        <w:br/>
        <w:t xml:space="preserve">            }</w:t>
        <w:br/>
        <w:t xml:space="preserve">        }</w:t>
        <w:br/>
        <w:t xml:space="preserve">        </w:t>
        <w:br/>
        <w:t xml:space="preserve">        return satisfied;</w:t>
        <w:br/>
        <w:t xml:space="preserve">    }</w:t>
        <w:br/>
        <w:t xml:space="preserve">    </w:t>
        <w:br/>
        <w:t xml:space="preserve">    // Better - Sort and linear scan O(nlogn + mlogm) time, O(1) space</w:t>
        <w:br/>
        <w:t xml:space="preserve">    int findContentChildren_better(vector&lt;int&gt;&amp; g, vector&lt;int&gt;&amp; s) {</w:t>
        <w:br/>
        <w:t xml:space="preserve">        sort(g.begin(), g.end());</w:t>
        <w:br/>
        <w:t xml:space="preserve">        sort(s.begin(), s.end());</w:t>
        <w:br/>
        <w:t xml:space="preserve">        </w:t>
        <w:br/>
        <w:t xml:space="preserve">        int satisfied = 0;</w:t>
        <w:br/>
        <w:t xml:space="preserve">        vector&lt;bool&gt; used(s.size(), false);</w:t>
        <w:br/>
        <w:t xml:space="preserve">        </w:t>
        <w:br/>
        <w:t xml:space="preserve">        for(int i = 0; i &lt; g.size(); i++) {</w:t>
        <w:br/>
        <w:t xml:space="preserve">            for(int j = 0; j &lt; s.size(); j++) {</w:t>
        <w:br/>
        <w:t xml:space="preserve">                if(!used[j] &amp;&amp; s[j] &gt;= g[i]) {</w:t>
        <w:br/>
        <w:t xml:space="preserve">                    used[j] = true;</w:t>
        <w:br/>
        <w:t xml:space="preserve">                    satisfied++;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satisfied;</w:t>
        <w:br/>
        <w:t xml:space="preserve">    }</w:t>
        <w:br/>
        <w:t xml:space="preserve">    </w:t>
        <w:br/>
        <w:t xml:space="preserve">    // Optimal - Two pointers O(nlogn + mlogm) time, O(1) space</w:t>
        <w:br/>
        <w:t xml:space="preserve">    int findContentChildren(vector&lt;int&gt;&amp; g, vector&lt;int&gt;&amp; s) {</w:t>
        <w:br/>
        <w:t xml:space="preserve">        sort(g.begin(), g.end());</w:t>
        <w:br/>
        <w:t xml:space="preserve">        sort(s.begin(), s.end());</w:t>
        <w:br/>
        <w:t xml:space="preserve">        </w:t>
        <w:br/>
        <w:t xml:space="preserve">        int child = 0, cookie = 0;</w:t>
        <w:br/>
        <w:t xml:space="preserve">        </w:t>
        <w:br/>
        <w:t xml:space="preserve">        while(child &lt; g.size() &amp;&amp; cookie &lt; s.size()) {</w:t>
        <w:br/>
        <w:t xml:space="preserve">            // agar current cookie current child ko satisfy kar sakti hai</w:t>
        <w:br/>
        <w:t xml:space="preserve">            if(s[cookie] &gt;= g[child]) {</w:t>
        <w:br/>
        <w:t xml:space="preserve">                child++; // child satisfied</w:t>
        <w:br/>
        <w:t xml:space="preserve">            }</w:t>
        <w:br/>
        <w:t xml:space="preserve">            cookie++; // next cookie try karte hai</w:t>
        <w:br/>
        <w:t xml:space="preserve">        }</w:t>
        <w:br/>
        <w:t xml:space="preserve">        </w:t>
        <w:br/>
        <w:t xml:space="preserve">        return child; // number of satisfied children</w:t>
        <w:br/>
        <w:t xml:space="preserve">    }</w:t>
        <w:br/>
        <w:t>};</w:t>
      </w:r>
    </w:p>
    <w:p/>
    <w:p>
      <w:pPr>
        <w:pStyle w:val="Heading2"/>
      </w:pPr>
      <w:r>
        <w:t>File: final_easy_65_to_69.cpp</w:t>
      </w:r>
    </w:p>
    <w:p>
      <w:pPr>
        <w:pStyle w:val="Heading3"/>
      </w:pPr>
      <w:r>
        <w:t>Problem 13:</w:t>
      </w:r>
    </w:p>
    <w:p>
      <w:r>
        <w:rPr>
          <w:rFonts w:ascii="Consolas" w:hAnsi="Consolas"/>
          <w:sz w:val="0"/>
        </w:rPr>
        <w:t>// 65. Relative Ranks - Array</w:t>
        <w:br/>
        <w:t>class Solution65 {</w:t>
        <w:br/>
        <w:t>public:</w:t>
        <w:br/>
        <w:t xml:space="preserve">    // Brute Force - For each athlete find rank O(n²) time, O(n) space</w:t>
        <w:br/>
        <w:t xml:space="preserve">    vector&lt;string&gt; findRelativeRanks_bruteforce(vector&lt;int&gt;&amp; score) {</w:t>
        <w:br/>
        <w:t xml:space="preserve">        int n = score.size();</w:t>
        <w:br/>
        <w:t xml:space="preserve">        vector&lt;string&gt; result(n);</w:t>
        <w:br/>
        <w:t xml:space="preserve">        </w:t>
        <w:br/>
        <w:t xml:space="preserve">        for(int i = 0; i &lt; n; i++) {</w:t>
        <w:br/>
        <w:t xml:space="preserve">            int rank = 1;</w:t>
        <w:br/>
        <w:t xml:space="preserve">            </w:t>
        <w:br/>
        <w:t xml:space="preserve">            // kitne athletes isse better score hai</w:t>
        <w:br/>
        <w:t xml:space="preserve">            for(int j = 0; j &lt; n; j++) {</w:t>
        <w:br/>
        <w:t xml:space="preserve">                if(score[j] &gt; score[i]) {</w:t>
        <w:br/>
        <w:t xml:space="preserve">                    rank++;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// rank ke according string assign karte hai</w:t>
        <w:br/>
        <w:t xml:space="preserve">            if(rank == 1) result[i] = "Gold Medal";</w:t>
        <w:br/>
        <w:t xml:space="preserve">            else if(rank == 2) result[i] = "Silver Medal";</w:t>
        <w:br/>
        <w:t xml:space="preserve">            else if(rank == 3) result[i] = "Bronze Medal";</w:t>
        <w:br/>
        <w:t xml:space="preserve">            else result[i] = to_string(rank);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Better - Sort with indices O(nlogn) time, O(n) space</w:t>
        <w:br/>
        <w:t xml:space="preserve">    vector&lt;string&gt; findRelativeRanks_better(vector&lt;int&gt;&amp; score) {</w:t>
        <w:br/>
        <w:t xml:space="preserve">        vector&lt;pair&lt;int, int&gt;&gt; scoreWithIndex;</w:t>
        <w:br/>
        <w:t xml:space="preserve">        </w:t>
        <w:br/>
        <w:t xml:space="preserve">        // score aur index store karte hai</w:t>
        <w:br/>
        <w:t xml:space="preserve">        for(int i = 0; i &lt; score.size(); i++) {</w:t>
        <w:br/>
        <w:t xml:space="preserve">            scoreWithIndex.push_back({score[i], i});</w:t>
        <w:br/>
        <w:t xml:space="preserve">        }</w:t>
        <w:br/>
        <w:t xml:space="preserve">        </w:t>
        <w:br/>
        <w:t xml:space="preserve">        // descending order mein sort karte hai</w:t>
        <w:br/>
        <w:t xml:space="preserve">        sort(scoreWithIndex.begin(), scoreWithIndex.end(), greater&lt;pair&lt;int, int&gt;&gt;());</w:t>
        <w:br/>
        <w:t xml:space="preserve">        </w:t>
        <w:br/>
        <w:t xml:space="preserve">        vector&lt;string&gt; result(score.size());</w:t>
        <w:br/>
        <w:t xml:space="preserve">        </w:t>
        <w:br/>
        <w:t xml:space="preserve">        // ranks assign karte hai</w:t>
        <w:br/>
        <w:t xml:space="preserve">        for(int i = 0; i &lt; scoreWithIndex.size(); i++) {</w:t>
        <w:br/>
        <w:t xml:space="preserve">            int originalIndex = scoreWithIndex[i].second;</w:t>
        <w:br/>
        <w:t xml:space="preserve">            </w:t>
        <w:br/>
        <w:t xml:space="preserve">            if(i == 0) result[originalIndex] = "Gold Medal";</w:t>
        <w:br/>
        <w:t xml:space="preserve">            else if(i == 1) result[originalIndex] = "Silver Medal";</w:t>
        <w:br/>
        <w:t xml:space="preserve">            else if(i == 2) result[originalIndex] = "Bronze Medal";</w:t>
        <w:br/>
        <w:t xml:space="preserve">            else result[originalIndex] = to_string(i + 1);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Optimal - Using priority queue concept O(nlogn) time, O(n) space</w:t>
        <w:br/>
        <w:t xml:space="preserve">    vector&lt;string&gt; findRelativeRanks(vector&lt;int&gt;&amp; score) {</w:t>
        <w:br/>
        <w:t xml:space="preserve">        vector&lt;pair&lt;int, int&gt;&gt; athletes; // {score, original_index}</w:t>
        <w:br/>
        <w:t xml:space="preserve">        </w:t>
        <w:br/>
        <w:t xml:space="preserve">        for(int i = 0; i &lt; score.size(); i++) {</w:t>
        <w:br/>
        <w:t xml:space="preserve">            athletes.push_back({score[i], i});</w:t>
        <w:br/>
        <w:t xml:space="preserve">        }</w:t>
        <w:br/>
        <w:t xml:space="preserve">        </w:t>
        <w:br/>
        <w:t xml:space="preserve">        // sort by score in descending order</w:t>
        <w:br/>
        <w:t xml:space="preserve">        sort(athletes.begin(), athletes.end(), </w:t>
        <w:br/>
        <w:t xml:space="preserve">             [](const pair&lt;int, int&gt;&amp; a, const pair&lt;int, int&gt;&amp; b) {</w:t>
        <w:br/>
        <w:t xml:space="preserve">                 return a.first &gt; b.first;</w:t>
        <w:br/>
        <w:t xml:space="preserve">             });</w:t>
        <w:br/>
        <w:t xml:space="preserve">        </w:t>
        <w:br/>
        <w:t xml:space="preserve">        vector&lt;string&gt; result(score.size());</w:t>
        <w:br/>
        <w:t xml:space="preserve">        string medals[] = {"Gold Medal", "Silver Medal", "Bronze Medal"};</w:t>
        <w:br/>
        <w:t xml:space="preserve">        </w:t>
        <w:br/>
        <w:t xml:space="preserve">        for(int i = 0; i &lt; athletes.size(); i++) {</w:t>
        <w:br/>
        <w:t xml:space="preserve">            int index = athletes[i].second;</w:t>
        <w:br/>
        <w:t xml:space="preserve">            </w:t>
        <w:br/>
        <w:t xml:space="preserve">            if(i &lt; 3) {</w:t>
        <w:br/>
        <w:t xml:space="preserve">                result[index] = medals[i];</w:t>
        <w:br/>
        <w:t xml:space="preserve">            } else {</w:t>
        <w:br/>
        <w:t xml:space="preserve">                result[index] = to_string(i + 1);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>};</w:t>
        <w:br/>
        <w:br/>
        <w:t>// 66. Base 7 - Math</w:t>
        <w:br/>
        <w:t>class Solution66 {</w:t>
        <w:br/>
        <w:t>public:</w:t>
        <w:br/>
        <w:t xml:space="preserve">    // Brute Force - Repeated division with string building O(logn) time, O(logn) space</w:t>
        <w:br/>
        <w:t xml:space="preserve">    string convertToBase7_bruteforce(int num) {</w:t>
        <w:br/>
        <w:t xml:space="preserve">        if(num == 0) return "0";</w:t>
        <w:br/>
        <w:t xml:space="preserve">        </w:t>
        <w:br/>
        <w:t xml:space="preserve">        bool negative = num &lt; 0;</w:t>
        <w:br/>
        <w:t xml:space="preserve">        num = abs(num);</w:t>
        <w:br/>
        <w:t xml:space="preserve">        </w:t>
        <w:br/>
        <w:t xml:space="preserve">        string result = "";</w:t>
        <w:br/>
        <w:t xml:space="preserve">        </w:t>
        <w:br/>
        <w:t xml:space="preserve">        while(num &gt; 0) {</w:t>
        <w:br/>
        <w:t xml:space="preserve">            result = to_string(num % 7) + result;</w:t>
        <w:br/>
        <w:t xml:space="preserve">            num /= 7;</w:t>
        <w:br/>
        <w:t xml:space="preserve">        }</w:t>
        <w:br/>
        <w:t xml:space="preserve">        </w:t>
        <w:br/>
        <w:t xml:space="preserve">        return negative ? "-" + result : result;</w:t>
        <w:br/>
        <w:t xml:space="preserve">    }</w:t>
        <w:br/>
        <w:t xml:space="preserve">    </w:t>
        <w:br/>
        <w:t xml:space="preserve">    // Better - Build string and reverse O(logn) time, O(logn) space</w:t>
        <w:br/>
        <w:t xml:space="preserve">    string convertToBase7_better(int num) {</w:t>
        <w:br/>
        <w:t xml:space="preserve">        if(num == 0) return "0";</w:t>
        <w:br/>
        <w:t xml:space="preserve">        </w:t>
        <w:br/>
        <w:t xml:space="preserve">        bool negative = num &lt; 0;</w:t>
        <w:br/>
        <w:t xml:space="preserve">        num = abs(num);</w:t>
        <w:br/>
        <w:t xml:space="preserve">        </w:t>
        <w:br/>
        <w:t xml:space="preserve">        string result = "";</w:t>
        <w:br/>
        <w:t xml:space="preserve">        </w:t>
        <w:br/>
        <w:t xml:space="preserve">        while(num &gt; 0) {</w:t>
        <w:br/>
        <w:t xml:space="preserve">            result += to_string(num % 7);</w:t>
        <w:br/>
        <w:t xml:space="preserve">            num /= 7;</w:t>
        <w:br/>
        <w:t xml:space="preserve">        }</w:t>
        <w:br/>
        <w:t xml:space="preserve">        </w:t>
        <w:br/>
        <w:t xml:space="preserve">        reverse(result.begin(), result.end());</w:t>
        <w:br/>
        <w:t xml:space="preserve">        return negative ? "-" + result : result;</w:t>
        <w:br/>
        <w:t xml:space="preserve">    }</w:t>
        <w:br/>
        <w:t xml:space="preserve">    </w:t>
        <w:br/>
        <w:t xml:space="preserve">    // Optimal - Recursive approach O(logn) time, O(logn) space</w:t>
        <w:br/>
        <w:t xml:space="preserve">    string convertToBase7(int num) {</w:t>
        <w:br/>
        <w:t xml:space="preserve">        if(num == 0) return "0";</w:t>
        <w:br/>
        <w:t xml:space="preserve">        if(num &lt; 0) return "-" + convertToBase7(-num);</w:t>
        <w:br/>
        <w:t xml:space="preserve">        </w:t>
        <w:br/>
        <w:t xml:space="preserve">        if(num &lt; 7) return to_string(num);</w:t>
        <w:br/>
        <w:t xml:space="preserve">        </w:t>
        <w:br/>
        <w:t xml:space="preserve">        return convertToBase7(num / 7) + to_string(num % 7);</w:t>
        <w:br/>
        <w:t xml:space="preserve">    }</w:t>
        <w:br/>
        <w:t>};</w:t>
        <w:br/>
        <w:br/>
        <w:t>// 67. Next Greater Element I - Stack</w:t>
        <w:br/>
        <w:t>class Solution67 {</w:t>
        <w:br/>
        <w:t>public:</w:t>
        <w:br/>
        <w:t xml:space="preserve">    // Brute Force - For each element in nums1, find in nums2 O(n*m) time, O(1) space</w:t>
        <w:br/>
        <w:t xml:space="preserve">    vector&lt;int&gt; nextGreaterElement_bruteforce(vector&lt;int&gt;&amp; nums1, vector&lt;int&gt;&amp; nums2) {</w:t>
        <w:br/>
        <w:t xml:space="preserve">        vector&lt;int&gt; result;</w:t>
        <w:br/>
        <w:t xml:space="preserve">        </w:t>
        <w:br/>
        <w:t xml:space="preserve">        for(int i = 0; i &lt; nums1.size(); i++) {</w:t>
        <w:br/>
        <w:t xml:space="preserve">            int target = nums1[i];</w:t>
        <w:br/>
        <w:t xml:space="preserve">            int nextGreater = -1;</w:t>
        <w:br/>
        <w:t xml:space="preserve">            bool found = false;</w:t>
        <w:br/>
        <w:t xml:space="preserve">            </w:t>
        <w:br/>
        <w:t xml:space="preserve">            // nums2 mein target find karte hai</w:t>
        <w:br/>
        <w:t xml:space="preserve">            for(int j = 0; j &lt; nums2.size(); j++) {</w:t>
        <w:br/>
        <w:t xml:space="preserve">                if(nums2[j] == target) {</w:t>
        <w:br/>
        <w:t xml:space="preserve">                    found = true;</w:t>
        <w:br/>
        <w:t xml:space="preserve">                    continue;</w:t>
        <w:br/>
        <w:t xml:space="preserve">                }</w:t>
        <w:br/>
        <w:t xml:space="preserve">                </w:t>
        <w:br/>
        <w:t xml:space="preserve">                // target ke baad first greater element</w:t>
        <w:br/>
        <w:t xml:space="preserve">                if(found &amp;&amp; nums2[j] &gt; target) {</w:t>
        <w:br/>
        <w:t xml:space="preserve">                    nextGreater = nums2[j];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result.push_back(nextGreater);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Better - Use hash map for indices O(n*m) time, O(m) space</w:t>
        <w:br/>
        <w:t xml:space="preserve">    vector&lt;int&gt; nextGreaterElement_better(vector&lt;int&gt;&amp; nums1, vector&lt;int&gt;&amp; nums2) {</w:t>
        <w:br/>
        <w:t xml:space="preserve">        unordered_map&lt;int, int&gt; indexMap;</w:t>
        <w:br/>
        <w:t xml:space="preserve">        </w:t>
        <w:br/>
        <w:t xml:space="preserve">        // nums2 ke elements ka index map banate hai</w:t>
        <w:br/>
        <w:t xml:space="preserve">        for(int i = 0; i &lt; nums2.size(); i++) {</w:t>
        <w:br/>
        <w:t xml:space="preserve">            indexMap[nums2[i]] = i;</w:t>
        <w:br/>
        <w:t xml:space="preserve">        }</w:t>
        <w:br/>
        <w:t xml:space="preserve">        </w:t>
        <w:br/>
        <w:t xml:space="preserve">        vector&lt;int&gt; result;</w:t>
        <w:br/>
        <w:t xml:space="preserve">        </w:t>
        <w:br/>
        <w:t xml:space="preserve">        for(int num : nums1) {</w:t>
        <w:br/>
        <w:t xml:space="preserve">            int index = indexMap[num];</w:t>
        <w:br/>
        <w:t xml:space="preserve">            int nextGreater = -1;</w:t>
        <w:br/>
        <w:t xml:space="preserve">            </w:t>
        <w:br/>
        <w:t xml:space="preserve">            // index ke baad greater element find karte hai</w:t>
        <w:br/>
        <w:t xml:space="preserve">            for(int i = index + 1; i &lt; nums2.size(); i++) {</w:t>
        <w:br/>
        <w:t xml:space="preserve">                if(nums2[i] &gt; num) {</w:t>
        <w:br/>
        <w:t xml:space="preserve">                    nextGreater = nums2[i];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result.push_back(nextGreater);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Optimal - Monotonic stack O(n+m) time, O(m) space</w:t>
        <w:br/>
        <w:t xml:space="preserve">    vector&lt;int&gt; nextGreaterElement(vector&lt;int&gt;&amp; nums1, vector&lt;int&gt;&amp; nums2) {</w:t>
        <w:br/>
        <w:t xml:space="preserve">        unordered_map&lt;int, int&gt; nextGreaterMap;</w:t>
        <w:br/>
        <w:t xml:space="preserve">        stack&lt;int&gt; stk;</w:t>
        <w:br/>
        <w:t xml:space="preserve">        </w:t>
        <w:br/>
        <w:t xml:space="preserve">        // nums2 ke liye next greater elements find karte hai</w:t>
        <w:br/>
        <w:t xml:space="preserve">        for(int i = nums2.size() - 1; i &gt;= 0; i--) {</w:t>
        <w:br/>
        <w:t xml:space="preserve">            // stack se chote elements remove karte hai</w:t>
        <w:br/>
        <w:t xml:space="preserve">            while(!stk.empty() &amp;&amp; stk.top() &lt;= nums2[i]) {</w:t>
        <w:br/>
        <w:t xml:space="preserve">                stk.pop();</w:t>
        <w:br/>
        <w:t xml:space="preserve">            }</w:t>
        <w:br/>
        <w:t xml:space="preserve">            </w:t>
        <w:br/>
        <w:t xml:space="preserve">            // next greater element store karte hai</w:t>
        <w:br/>
        <w:t xml:space="preserve">            nextGreaterMap[nums2[i]] = stk.empty() ? -1 : stk.top();</w:t>
        <w:br/>
        <w:t xml:space="preserve">            stk.push(nums2[i]);</w:t>
        <w:br/>
        <w:t xml:space="preserve">        }</w:t>
        <w:br/>
        <w:t xml:space="preserve">        </w:t>
        <w:br/>
        <w:t xml:space="preserve">        vector&lt;int&gt; result;</w:t>
        <w:br/>
        <w:t xml:space="preserve">        for(int num : nums1) {</w:t>
        <w:br/>
        <w:t xml:space="preserve">            result.push_back(nextGreaterMap[num]);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>};</w:t>
        <w:br/>
        <w:br/>
        <w:t>// 68. Keyboard Row - String</w:t>
        <w:br/>
        <w:t>class Solution68 {</w:t>
        <w:br/>
        <w:t>public:</w:t>
        <w:br/>
        <w:t xml:space="preserve">    // Brute Force - Check each word character by character O(sum of word lengths) time</w:t>
        <w:br/>
        <w:t xml:space="preserve">    vector&lt;string&gt; findWords_bruteforce(vector&lt;string&gt;&amp; words) {</w:t>
        <w:br/>
        <w:t xml:space="preserve">        string row1 = "qwertyuiop";</w:t>
        <w:br/>
        <w:t xml:space="preserve">        string row2 = "asdfghjkl";</w:t>
        <w:br/>
        <w:t xml:space="preserve">        string row3 = "zxcvbnm";</w:t>
        <w:br/>
        <w:t xml:space="preserve">        </w:t>
        <w:br/>
        <w:t xml:space="preserve">        vector&lt;string&gt; result;</w:t>
        <w:br/>
        <w:t xml:space="preserve">        </w:t>
        <w:br/>
        <w:t xml:space="preserve">        for(string word : words) {</w:t>
        <w:br/>
        <w:t xml:space="preserve">            if(word.empty()) continue;</w:t>
        <w:br/>
        <w:t xml:space="preserve">            </w:t>
        <w:br/>
        <w:t xml:space="preserve">            int row = -1;</w:t>
        <w:br/>
        <w:t xml:space="preserve">            bool canType = true;</w:t>
        <w:br/>
        <w:t xml:space="preserve">            </w:t>
        <w:br/>
        <w:t xml:space="preserve">            // first character se row determine karte hai</w:t>
        <w:br/>
        <w:t xml:space="preserve">            char firstChar = tolower(word[0]);</w:t>
        <w:br/>
        <w:t xml:space="preserve">            if(row1.find(firstChar) != string::npos) row = 1;</w:t>
        <w:br/>
        <w:t xml:space="preserve">            else if(row2.find(firstChar) != string::npos) row = 2;</w:t>
        <w:br/>
        <w:t xml:space="preserve">            else if(row3.find(firstChar) != string::npos) row = 3;</w:t>
        <w:br/>
        <w:t xml:space="preserve">            </w:t>
        <w:br/>
        <w:t xml:space="preserve">            // baki characters check karte hai</w:t>
        <w:br/>
        <w:t xml:space="preserve">            for(int i = 1; i &lt; word.length(); i++) {</w:t>
        <w:br/>
        <w:t xml:space="preserve">                char c = tolower(word[i]);</w:t>
        <w:br/>
        <w:t xml:space="preserve">                </w:t>
        <w:br/>
        <w:t xml:space="preserve">                if(row == 1 &amp;&amp; row1.find(c) == string::npos) {</w:t>
        <w:br/>
        <w:t xml:space="preserve">                    canType = false;</w:t>
        <w:br/>
        <w:t xml:space="preserve">                    break;</w:t>
        <w:br/>
        <w:t xml:space="preserve">                }</w:t>
        <w:br/>
        <w:t xml:space="preserve">                else if(row == 2 &amp;&amp; row2.find(c) == string::npos) {</w:t>
        <w:br/>
        <w:t xml:space="preserve">                    canType = false;</w:t>
        <w:br/>
        <w:t xml:space="preserve">                    break;</w:t>
        <w:br/>
        <w:t xml:space="preserve">                }</w:t>
        <w:br/>
        <w:t xml:space="preserve">                else if(row == 3 &amp;&amp; row3.find(c) == string::npos) {</w:t>
        <w:br/>
        <w:t xml:space="preserve">                    canType = false;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if(canType) result.push_back(word);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Better - Use sets for faster lookup O(sum of word lengths) time</w:t>
        <w:br/>
        <w:t xml:space="preserve">    vector&lt;string&gt; findWords_better(vector&lt;string&gt;&amp; words) {</w:t>
        <w:br/>
        <w:t xml:space="preserve">        unordered_set&lt;char&gt; row1 = {'q','w','e','r','t','y','u','i','o','p'};</w:t>
        <w:br/>
        <w:t xml:space="preserve">        unordered_set&lt;char&gt; row2 = {'a','s','d','f','g','h','j','k','l'};</w:t>
        <w:br/>
        <w:t xml:space="preserve">        unordered_set&lt;char&gt; row3 = {'z','x','c','v','b','n','m'};</w:t>
        <w:br/>
        <w:t xml:space="preserve">        </w:t>
        <w:br/>
        <w:t xml:space="preserve">        vector&lt;string&gt; result;</w:t>
        <w:br/>
        <w:t xml:space="preserve">        </w:t>
        <w:br/>
        <w:t xml:space="preserve">        for(string word : words) {</w:t>
        <w:br/>
        <w:t xml:space="preserve">            if(word.empty()) continue;</w:t>
        <w:br/>
        <w:t xml:space="preserve">            </w:t>
        <w:br/>
        <w:t xml:space="preserve">            char firstChar = tolower(word[0]);</w:t>
        <w:br/>
        <w:t xml:space="preserve">            unordered_set&lt;char&gt;* targetRow = nullptr;</w:t>
        <w:br/>
        <w:t xml:space="preserve">            </w:t>
        <w:br/>
        <w:t xml:space="preserve">            if(row1.count(firstChar)) targetRow = &amp;row1;</w:t>
        <w:br/>
        <w:t xml:space="preserve">            else if(row2.count(firstChar)) targetRow = &amp;row2;</w:t>
        <w:br/>
        <w:t xml:space="preserve">            else if(row3.count(firstChar)) targetRow = &amp;row3;</w:t>
        <w:br/>
        <w:t xml:space="preserve">            </w:t>
        <w:br/>
        <w:t xml:space="preserve">            bool canType = true;</w:t>
        <w:br/>
        <w:t xml:space="preserve">            for(char c : word) {</w:t>
        <w:br/>
        <w:t xml:space="preserve">                if(targetRow-&gt;count(tolower(c)) == 0) {</w:t>
        <w:br/>
        <w:t xml:space="preserve">                    canType = false;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if(canType) result.push_back(word);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Optimal - Character to row mapping O(sum of word lengths) time</w:t>
        <w:br/>
        <w:t xml:space="preserve">    vector&lt;string&gt; findWords(vector&lt;string&gt;&amp; words) {</w:t>
        <w:br/>
        <w:t xml:space="preserve">        vector&lt;int&gt; keyboard(26);</w:t>
        <w:br/>
        <w:t xml:space="preserve">        </w:t>
        <w:br/>
        <w:t xml:space="preserve">        // har character ka row number assign karte hai</w:t>
        <w:br/>
        <w:t xml:space="preserve">        string rows[] = {"qwertyuiop", "asdfghjkl", "zxcvbnm"};</w:t>
        <w:br/>
        <w:t xml:space="preserve">        </w:t>
        <w:br/>
        <w:t xml:space="preserve">        for(int i = 0; i &lt; 3; i++) {</w:t>
        <w:br/>
        <w:t xml:space="preserve">            for(char c : rows[i]) {</w:t>
        <w:br/>
        <w:t xml:space="preserve">                keyboard[c - 'a'] = i;</w:t>
        <w:br/>
        <w:t xml:space="preserve">            }</w:t>
        <w:br/>
        <w:t xml:space="preserve">        }</w:t>
        <w:br/>
        <w:t xml:space="preserve">        </w:t>
        <w:br/>
        <w:t xml:space="preserve">        vector&lt;string&gt; result;</w:t>
        <w:br/>
        <w:t xml:space="preserve">        </w:t>
        <w:br/>
        <w:t xml:space="preserve">        for(string word : words) {</w:t>
        <w:br/>
        <w:t xml:space="preserve">            if(word.empty()) continue;</w:t>
        <w:br/>
        <w:t xml:space="preserve">            </w:t>
        <w:br/>
        <w:t xml:space="preserve">            int row = keyboard[tolower(word[0]) - 'a'];</w:t>
        <w:br/>
        <w:t xml:space="preserve">            bool valid = true;</w:t>
        <w:br/>
        <w:t xml:space="preserve">            </w:t>
        <w:br/>
        <w:t xml:space="preserve">            for(char c : word) {</w:t>
        <w:br/>
        <w:t xml:space="preserve">                if(keyboard[tolower(c) - 'a'] != row) {</w:t>
        <w:br/>
        <w:t xml:space="preserve">                    valid = false;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if(valid) result.push_back(word);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>};</w:t>
        <w:br/>
        <w:br/>
        <w:t>// 69. Detect Capital - String</w:t>
        <w:br/>
        <w:t>class Solution69 {</w:t>
        <w:br/>
        <w:t>public:</w:t>
        <w:br/>
        <w:t xml:space="preserve">    // Brute Force - Check all conditions manually O(n) time, O(1) space</w:t>
        <w:br/>
        <w:t xml:space="preserve">    bool detectCapitalUse_bruteforce(string word) {</w:t>
        <w:br/>
        <w:t xml:space="preserve">        int n = word.length();</w:t>
        <w:br/>
        <w:t xml:space="preserve">        if(n == 0) return true;</w:t>
        <w:br/>
        <w:t xml:space="preserve">        </w:t>
        <w:br/>
        <w:t xml:space="preserve">        // Case 1: All capitals</w:t>
        <w:br/>
        <w:t xml:space="preserve">        bool allCapitals = true;</w:t>
        <w:br/>
        <w:t xml:space="preserve">        for(char c : word) {</w:t>
        <w:br/>
        <w:t xml:space="preserve">            if(c &lt; 'A' || c &gt; 'Z') {</w:t>
        <w:br/>
        <w:t xml:space="preserve">                allCapitals = false;</w:t>
        <w:br/>
        <w:t xml:space="preserve">                break;</w:t>
        <w:br/>
        <w:t xml:space="preserve">            }</w:t>
        <w:br/>
        <w:t xml:space="preserve">        }</w:t>
        <w:br/>
        <w:t xml:space="preserve">        if(allCapitals) return true;</w:t>
        <w:br/>
        <w:t xml:space="preserve">        </w:t>
        <w:br/>
        <w:t xml:space="preserve">        // Case 2: All small</w:t>
        <w:br/>
        <w:t xml:space="preserve">        bool allSmall = true;</w:t>
        <w:br/>
        <w:t xml:space="preserve">        for(char c : word) {</w:t>
        <w:br/>
        <w:t xml:space="preserve">            if(c &lt; 'a' || c &gt; 'z') {</w:t>
        <w:br/>
        <w:t xml:space="preserve">                allSmall = false;</w:t>
        <w:br/>
        <w:t xml:space="preserve">                break;</w:t>
        <w:br/>
        <w:t xml:space="preserve">            }</w:t>
        <w:br/>
        <w:t xml:space="preserve">        }</w:t>
        <w:br/>
        <w:t xml:space="preserve">        if(allSmall) return true;</w:t>
        <w:br/>
        <w:t xml:space="preserve">        </w:t>
        <w:br/>
        <w:t xml:space="preserve">        // Case 3: First capital, rest small</w:t>
        <w:br/>
        <w:t xml:space="preserve">        if(word[0] &gt;= 'A' &amp;&amp; word[0] &lt;= 'Z') {</w:t>
        <w:br/>
        <w:t xml:space="preserve">            for(int i = 1; i &lt; n; i++) {</w:t>
        <w:br/>
        <w:t xml:space="preserve">                if(word[i] &lt; 'a' || word[i] &gt; 'z') {</w:t>
        <w:br/>
        <w:t xml:space="preserve">                    return false;</w:t>
        <w:br/>
        <w:t xml:space="preserve">                }</w:t>
        <w:br/>
        <w:t xml:space="preserve">            }</w:t>
        <w:br/>
        <w:t xml:space="preserve">            return true;</w:t>
        <w:br/>
        <w:t xml:space="preserve">        }</w:t>
        <w:br/>
        <w:t xml:space="preserve">        </w:t>
        <w:br/>
        <w:t xml:space="preserve">        return false;</w:t>
        <w:br/>
        <w:t xml:space="preserve">    }</w:t>
        <w:br/>
        <w:t xml:space="preserve">    </w:t>
        <w:br/>
        <w:t xml:space="preserve">    // Better - Count capitals O(n) time, O(1) space</w:t>
        <w:br/>
        <w:t xml:space="preserve">    bool detectCapitalUse_better(string word) {</w:t>
        <w:br/>
        <w:t xml:space="preserve">        int capitals = 0;</w:t>
        <w:br/>
        <w:t xml:space="preserve">        </w:t>
        <w:br/>
        <w:t xml:space="preserve">        for(char c : word) {</w:t>
        <w:br/>
        <w:t xml:space="preserve">            if(c &gt;= 'A' &amp;&amp; c &lt;= 'Z') {</w:t>
        <w:br/>
        <w:t xml:space="preserve">                capitals++;</w:t>
        <w:br/>
        <w:t xml:space="preserve">            }</w:t>
        <w:br/>
        <w:t xml:space="preserve">        }</w:t>
        <w:br/>
        <w:t xml:space="preserve">        </w:t>
        <w:br/>
        <w:t xml:space="preserve">        // Valid cases:</w:t>
      </w:r>
    </w:p>
    <w:p/>
    <w:p>
      <w:pPr>
        <w:pStyle w:val="Heading3"/>
      </w:pPr>
      <w:r>
        <w:t>Problem 14:</w:t>
      </w:r>
    </w:p>
    <w:p>
      <w:r>
        <w:rPr>
          <w:rFonts w:ascii="Consolas" w:hAnsi="Consolas"/>
          <w:sz w:val="0"/>
        </w:rPr>
        <w:t xml:space="preserve">        // 1. All capitals</w:t>
      </w:r>
    </w:p>
    <w:p/>
    <w:p>
      <w:pPr>
        <w:pStyle w:val="Heading3"/>
      </w:pPr>
      <w:r>
        <w:t>Problem 15:</w:t>
      </w:r>
    </w:p>
    <w:p>
      <w:r>
        <w:rPr>
          <w:rFonts w:ascii="Consolas" w:hAnsi="Consolas"/>
          <w:sz w:val="0"/>
        </w:rPr>
        <w:t xml:space="preserve">        // 2. No capitals</w:t>
      </w:r>
    </w:p>
    <w:p/>
    <w:p>
      <w:pPr>
        <w:pStyle w:val="Heading3"/>
      </w:pPr>
      <w:r>
        <w:t>Problem 16:</w:t>
      </w:r>
    </w:p>
    <w:p>
      <w:r>
        <w:rPr>
          <w:rFonts w:ascii="Consolas" w:hAnsi="Consolas"/>
          <w:sz w:val="0"/>
        </w:rPr>
        <w:t xml:space="preserve">        // 3. Only first is capital</w:t>
        <w:br/>
        <w:t xml:space="preserve">        return capitals == word.length() || </w:t>
        <w:br/>
        <w:t xml:space="preserve">               capitals == 0 || </w:t>
        <w:br/>
        <w:t xml:space="preserve">               (capitals == 1 &amp;&amp; word[0] &gt;= 'A' &amp;&amp; word[0] &lt;= 'Z');</w:t>
        <w:br/>
        <w:t xml:space="preserve">    }</w:t>
        <w:br/>
        <w:t xml:space="preserve">    </w:t>
        <w:br/>
        <w:t xml:space="preserve">    // Optimal - Single pass validation O(n) time, O(1) space</w:t>
        <w:br/>
        <w:t xml:space="preserve">    bool detectCapitalUse(string word) {</w:t>
        <w:br/>
        <w:t xml:space="preserve">        int n = word.length();</w:t>
        <w:br/>
        <w:t xml:space="preserve">        if(n &lt;= 1) return true;</w:t>
        <w:br/>
        <w:t xml:space="preserve">        </w:t>
        <w:br/>
        <w:t xml:space="preserve">        bool firstIsCapital = (word[0] &gt;= 'A' &amp;&amp; word[0] &lt;= 'Z');</w:t>
        <w:br/>
        <w:t xml:space="preserve">        bool secondIsCapital = (word[1] &gt;= 'A' &amp;&amp; word[1] &lt;= 'Z');</w:t>
        <w:br/>
        <w:t xml:space="preserve">        </w:t>
        <w:br/>
        <w:t xml:space="preserve">        // Pattern decide karte hai first 2 characters se</w:t>
        <w:br/>
        <w:t xml:space="preserve">        bool shouldAllBeCapital = firstIsCapital &amp;&amp; secondIsCapital;</w:t>
        <w:br/>
        <w:t xml:space="preserve">        bool shouldAllBeSmall = !firstIsCapital || !secondIsCapital;</w:t>
        <w:br/>
        <w:t xml:space="preserve">        </w:t>
        <w:br/>
        <w:t xml:space="preserve">        // baki characters validate karte hai</w:t>
        <w:br/>
        <w:t xml:space="preserve">        for(int i = 1; i &lt; n; i++) {</w:t>
        <w:br/>
        <w:t xml:space="preserve">            bool isCapital = (word[i] &gt;= 'A' &amp;&amp; word[i] &lt;= 'Z');</w:t>
        <w:br/>
        <w:t xml:space="preserve">            </w:t>
        <w:br/>
        <w:t xml:space="preserve">            if(shouldAllBeCapital &amp;&amp; !isCapital) return false;</w:t>
        <w:br/>
        <w:t xml:space="preserve">            if(shouldAllBeSmall &amp;&amp; isCapital) return false;</w:t>
        <w:br/>
        <w:t xml:space="preserve">        }</w:t>
        <w:br/>
        <w:t xml:space="preserve">        </w:t>
        <w:br/>
        <w:t xml:space="preserve">        return true;</w:t>
        <w:br/>
        <w:t xml:space="preserve">    }</w:t>
        <w:br/>
        <w:t>};</w:t>
      </w:r>
    </w:p>
    <w:p/>
    <w:p>
      <w:pPr>
        <w:pStyle w:val="Heading2"/>
      </w:pPr>
      <w:r>
        <w:t>File: final_three_easy_78_to_80.cpp</w:t>
      </w:r>
    </w:p>
    <w:p>
      <w:pPr>
        <w:pStyle w:val="Heading3"/>
      </w:pPr>
      <w:r>
        <w:t>Problem 17:</w:t>
      </w:r>
    </w:p>
    <w:p>
      <w:r>
        <w:rPr>
          <w:rFonts w:ascii="Consolas" w:hAnsi="Consolas"/>
          <w:sz w:val="0"/>
        </w:rPr>
        <w:t>#include &lt;vector&gt;</w:t>
        <w:br/>
        <w:t>#include &lt;string&gt;</w:t>
        <w:br/>
        <w:t>#include &lt;algorithm&gt;</w:t>
        <w:br/>
        <w:t>using namespace std;</w:t>
        <w:br/>
        <w:br/>
        <w:t>// 78. Reverse String II - String</w:t>
        <w:br/>
        <w:t>class Solution78 {</w:t>
        <w:br/>
        <w:t>public:</w:t>
        <w:br/>
        <w:t xml:space="preserve">    // Brute Force - Process character by character O(n) time, O(n) space</w:t>
        <w:br/>
        <w:t xml:space="preserve">    string reverseStr_bruteforce(string s, int k) {</w:t>
        <w:br/>
        <w:t xml:space="preserve">        string result = s;</w:t>
        <w:br/>
        <w:t xml:space="preserve">        </w:t>
        <w:br/>
        <w:t xml:space="preserve">        for(int i = 0; i &lt; s.length(); i += 2 * k) {</w:t>
        <w:br/>
        <w:t xml:space="preserve">            // first k characters reverse karte hai</w:t>
        <w:br/>
        <w:t xml:space="preserve">            int start = i;</w:t>
        <w:br/>
        <w:t xml:space="preserve">            int end = min(i + k - 1, (int)s.length() - 1);</w:t>
        <w:br/>
        <w:t xml:space="preserve">            </w:t>
        <w:br/>
        <w:t xml:space="preserve">            while(start &lt; end) {</w:t>
        <w:br/>
        <w:t xml:space="preserve">                swap(result[start], result[end]);</w:t>
        <w:br/>
        <w:t xml:space="preserve">                start++;</w:t>
        <w:br/>
        <w:t xml:space="preserve">                end--;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Better - In-place reversal O(n) time, O(1) space</w:t>
        <w:br/>
        <w:t xml:space="preserve">    string reverseStr_better(string s, int k) {</w:t>
        <w:br/>
        <w:t xml:space="preserve">        for(int i = 0; i &lt; s.length(); i += 2 * k) {</w:t>
        <w:br/>
        <w:t xml:space="preserve">            int left = i;</w:t>
        <w:br/>
        <w:t xml:space="preserve">            int right = min(i + k - 1, (int)s.length() - 1);</w:t>
        <w:br/>
        <w:t xml:space="preserve">            </w:t>
        <w:br/>
        <w:t xml:space="preserve">            // reverse substring from left to right</w:t>
        <w:br/>
        <w:t xml:space="preserve">            reverse(s.begin() + left, s.begin() + right + 1);</w:t>
        <w:br/>
        <w:t xml:space="preserve">        }</w:t>
        <w:br/>
        <w:t xml:space="preserve">        </w:t>
        <w:br/>
        <w:t xml:space="preserve">        return s;</w:t>
        <w:br/>
        <w:t xml:space="preserve">    }</w:t>
        <w:br/>
        <w:t xml:space="preserve">    </w:t>
        <w:br/>
        <w:t xml:space="preserve">    // Optimal - Manual reversal O(n) time, O(1) space</w:t>
        <w:br/>
        <w:t xml:space="preserve">    string reverseStr(string s, int k) {</w:t>
        <w:br/>
        <w:t xml:space="preserve">        for(int i = 0; i &lt; s.length(); i += 2 * k) {</w:t>
        <w:br/>
        <w:t xml:space="preserve">            int left = i;</w:t>
        <w:br/>
        <w:t xml:space="preserve">            int right = min(i + k - 1, (int)s.length() - 1);</w:t>
        <w:br/>
        <w:t xml:space="preserve">            </w:t>
        <w:br/>
        <w:t xml:space="preserve">            // manual reversal</w:t>
        <w:br/>
        <w:t xml:space="preserve">            while(left &lt; right) {</w:t>
        <w:br/>
        <w:t xml:space="preserve">                swap(s[left], s[right]);</w:t>
        <w:br/>
        <w:t xml:space="preserve">                left++;</w:t>
        <w:br/>
        <w:t xml:space="preserve">                right--;</w:t>
        <w:br/>
        <w:t xml:space="preserve">            }</w:t>
        <w:br/>
        <w:t xml:space="preserve">        }</w:t>
        <w:br/>
        <w:t xml:space="preserve">        </w:t>
        <w:br/>
        <w:t xml:space="preserve">        return s;</w:t>
        <w:br/>
        <w:t xml:space="preserve">    }</w:t>
        <w:br/>
        <w:t>};</w:t>
        <w:br/>
        <w:br/>
        <w:t>// 79. Student Attendance Record I - String</w:t>
        <w:br/>
        <w:t>class Solution79 {</w:t>
        <w:br/>
        <w:t>public:</w:t>
        <w:br/>
        <w:t xml:space="preserve">    // Brute Force - Check all conditions step by step O(n) time, O(1) space</w:t>
        <w:br/>
        <w:t xml:space="preserve">    bool checkRecord_bruteforce(string s) {</w:t>
        <w:br/>
        <w:t xml:space="preserve">        int absentCount = 0;</w:t>
        <w:br/>
        <w:t xml:space="preserve">        int consecutiveLate = 0;</w:t>
        <w:br/>
        <w:t xml:space="preserve">        </w:t>
        <w:br/>
        <w:t xml:space="preserve">        for(int i = 0; i &lt; s.length(); i++) {</w:t>
        <w:br/>
        <w:t xml:space="preserve">            if(s[i] == 'A') {</w:t>
        <w:br/>
        <w:t xml:space="preserve">                absentCount++;</w:t>
        <w:br/>
        <w:t xml:space="preserve">                consecutiveLate = 0; // reset consecutive late count</w:t>
        <w:br/>
        <w:t xml:space="preserve">            }</w:t>
        <w:br/>
        <w:t xml:space="preserve">            else if(s[i] == 'L') {</w:t>
        <w:br/>
        <w:t xml:space="preserve">                consecutiveLate++;</w:t>
        <w:br/>
        <w:t xml:space="preserve">                if(consecutiveLate &gt; 2) {</w:t>
        <w:br/>
        <w:t xml:space="preserve">                    return false; // more than 2 consecutive late</w:t>
        <w:br/>
        <w:t xml:space="preserve">                }</w:t>
        <w:br/>
        <w:t xml:space="preserve">            }</w:t>
        <w:br/>
        <w:t xml:space="preserve">            else { // 'P' - Present</w:t>
        <w:br/>
        <w:t xml:space="preserve">                consecutiveLate = 0; // reset consecutive late count</w:t>
        <w:br/>
        <w:t xml:space="preserve">            }</w:t>
        <w:br/>
        <w:t xml:space="preserve">            </w:t>
        <w:br/>
        <w:t xml:space="preserve">            if(absentCount &gt; 1) {</w:t>
        <w:br/>
        <w:t xml:space="preserve">                return false; // more than 1 absent</w:t>
        <w:br/>
        <w:t xml:space="preserve">            }</w:t>
        <w:br/>
        <w:t xml:space="preserve">        }</w:t>
        <w:br/>
        <w:t xml:space="preserve">        </w:t>
        <w:br/>
        <w:t xml:space="preserve">        return true;</w:t>
        <w:br/>
        <w:t xml:space="preserve">    }</w:t>
        <w:br/>
        <w:t xml:space="preserve">    </w:t>
        <w:br/>
        <w:t xml:space="preserve">    // Better - Single pass with early termination O(n) time, O(1) space</w:t>
        <w:br/>
        <w:t xml:space="preserve">    bool checkRecord_better(string s) {</w:t>
        <w:br/>
        <w:t xml:space="preserve">        int absent = 0;</w:t>
        <w:br/>
        <w:t xml:space="preserve">        </w:t>
        <w:br/>
        <w:t xml:space="preserve">        for(int i = 0; i &lt; s.length(); i++) {</w:t>
        <w:br/>
        <w:t xml:space="preserve">            // check for absent</w:t>
        <w:br/>
        <w:t xml:space="preserve">            if(s[i] == 'A') {</w:t>
        <w:br/>
        <w:t xml:space="preserve">                absent++;</w:t>
        <w:br/>
        <w:t xml:space="preserve">                if(absent &gt; 1) return false;</w:t>
        <w:br/>
        <w:t xml:space="preserve">            }</w:t>
        <w:br/>
        <w:t xml:space="preserve">            </w:t>
        <w:br/>
        <w:t xml:space="preserve">            // check for consecutive late</w:t>
        <w:br/>
        <w:t xml:space="preserve">            if(s[i] == 'L') {</w:t>
        <w:br/>
        <w:t xml:space="preserve">                if(i &gt;= 2 &amp;&amp; s[i-1] == 'L' &amp;&amp; s[i-2] == 'L') {</w:t>
        <w:br/>
        <w:t xml:space="preserve">                    return false; // 3 consecutive L's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true;</w:t>
        <w:br/>
        <w:t xml:space="preserve">    }</w:t>
        <w:br/>
        <w:t xml:space="preserve">    </w:t>
        <w:br/>
        <w:t xml:space="preserve">    // Optimal - Pattern matching approach O(n) time, O(1) space</w:t>
        <w:br/>
        <w:t xml:space="preserve">    bool checkRecord(string s) {</w:t>
        <w:br/>
        <w:t xml:space="preserve">        // count A's and check for LLL pattern</w:t>
        <w:br/>
        <w:t xml:space="preserve">        int absentCount = 0;</w:t>
        <w:br/>
        <w:t xml:space="preserve">        </w:t>
        <w:br/>
        <w:t xml:space="preserve">        for(char c : s) {</w:t>
        <w:br/>
        <w:t xml:space="preserve">            if(c == 'A') absentCount++;</w:t>
        <w:br/>
        <w:t xml:space="preserve">        }</w:t>
        <w:br/>
        <w:t xml:space="preserve">        </w:t>
        <w:br/>
        <w:t xml:space="preserve">        if(absentCount &gt; 1) return false;</w:t>
        <w:br/>
        <w:t xml:space="preserve">        </w:t>
        <w:br/>
        <w:t xml:space="preserve">        // check for "LLL" substring</w:t>
        <w:br/>
        <w:t xml:space="preserve">        return s.find("LLL") == string::npos;</w:t>
        <w:br/>
        <w:t xml:space="preserve">    }</w:t>
        <w:br/>
        <w:t>};</w:t>
        <w:br/>
        <w:br/>
        <w:t>// 80. Reverse Words in a String III - String</w:t>
        <w:br/>
        <w:t>class Solution80 {</w:t>
        <w:br/>
        <w:t>public:</w:t>
        <w:br/>
        <w:t xml:space="preserve">    // Brute Force - Split words and reverse each O(n) time, O(n) space</w:t>
        <w:br/>
        <w:t xml:space="preserve">    string reverseWords_bruteforce(string s) {</w:t>
        <w:br/>
        <w:t xml:space="preserve">        vector&lt;string&gt; words;</w:t>
        <w:br/>
        <w:t xml:space="preserve">        string word = "";</w:t>
        <w:br/>
        <w:t xml:space="preserve">        </w:t>
        <w:br/>
        <w:t xml:space="preserve">        // split into words</w:t>
        <w:br/>
        <w:t xml:space="preserve">        for(char c : s) {</w:t>
        <w:br/>
        <w:t xml:space="preserve">            if(c == ' ') {</w:t>
        <w:br/>
        <w:t xml:space="preserve">                if(!word.empty()) {</w:t>
        <w:br/>
        <w:t xml:space="preserve">                    words.push_back(word);</w:t>
        <w:br/>
        <w:t xml:space="preserve">                    word = "";</w:t>
        <w:br/>
        <w:t xml:space="preserve">                }</w:t>
        <w:br/>
        <w:t xml:space="preserve">            } else {</w:t>
        <w:br/>
        <w:t xml:space="preserve">                word += c;</w:t>
        <w:br/>
        <w:t xml:space="preserve">            }</w:t>
        <w:br/>
        <w:t xml:space="preserve">        }</w:t>
        <w:br/>
        <w:t xml:space="preserve">        if(!word.empty()) words.push_back(word);</w:t>
        <w:br/>
        <w:t xml:space="preserve">        </w:t>
        <w:br/>
        <w:t xml:space="preserve">        // reverse each word</w:t>
        <w:br/>
        <w:t xml:space="preserve">        for(string&amp; w : words) {</w:t>
        <w:br/>
        <w:t xml:space="preserve">            reverse(w.begin(), w.end());</w:t>
        <w:br/>
        <w:t xml:space="preserve">        }</w:t>
        <w:br/>
        <w:t xml:space="preserve">        </w:t>
        <w:br/>
        <w:t xml:space="preserve">        // join words back</w:t>
        <w:br/>
        <w:t xml:space="preserve">        string result = "";</w:t>
        <w:br/>
        <w:t xml:space="preserve">        for(int i = 0; i &lt; words.size(); i++) {</w:t>
        <w:br/>
        <w:t xml:space="preserve">            if(i &gt; 0) result += " ";</w:t>
        <w:br/>
        <w:t xml:space="preserve">            result += words[i];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Better - In-place reversal with two pointers O(n) time, O(1) space</w:t>
        <w:br/>
        <w:t xml:space="preserve">    string reverseWords_better(string s) {</w:t>
        <w:br/>
        <w:t xml:space="preserve">        int start = 0;</w:t>
        <w:br/>
        <w:t xml:space="preserve">        </w:t>
        <w:br/>
        <w:t xml:space="preserve">        for(int i = 0; i &lt;= s.length(); i++) {</w:t>
        <w:br/>
        <w:t xml:space="preserve">            // word boundary mila (space ya end)</w:t>
        <w:br/>
        <w:t xml:space="preserve">            if(i == s.length() || s[i] == ' ') {</w:t>
        <w:br/>
        <w:t xml:space="preserve">                // current word reverse karte hai</w:t>
        <w:br/>
        <w:t xml:space="preserve">                reverse(s.begin() + start, s.begin() + i);</w:t>
        <w:br/>
        <w:t xml:space="preserve">                start = i + 1; // next word ka start</w:t>
        <w:br/>
        <w:t xml:space="preserve">            }</w:t>
        <w:br/>
        <w:t xml:space="preserve">        }</w:t>
        <w:br/>
        <w:t xml:space="preserve">        </w:t>
        <w:br/>
        <w:t xml:space="preserve">        return s;</w:t>
        <w:br/>
        <w:t xml:space="preserve">    }</w:t>
        <w:br/>
        <w:t xml:space="preserve">    </w:t>
        <w:br/>
        <w:t xml:space="preserve">    // Optimal - Manual reversal O(n) time, O(1) space</w:t>
        <w:br/>
        <w:t xml:space="preserve">    string reverseWords(string s) {</w:t>
        <w:br/>
        <w:t xml:space="preserve">        int n = s.length();</w:t>
        <w:br/>
        <w:t xml:space="preserve">        int start = 0;</w:t>
        <w:br/>
        <w:t xml:space="preserve">        </w:t>
        <w:br/>
        <w:t xml:space="preserve">        for(int i = 0; i &lt; n; i++) {</w:t>
        <w:br/>
        <w:t xml:space="preserve">            if(s[i] == ' ') {</w:t>
        <w:br/>
        <w:t xml:space="preserve">                // reverse word from start to i-1</w:t>
        <w:br/>
        <w:t xml:space="preserve">                int left = start, right = i - 1;</w:t>
        <w:br/>
        <w:t xml:space="preserve">                while(left &lt; right) {</w:t>
        <w:br/>
        <w:t xml:space="preserve">                    swap(s[left], s[right]);</w:t>
        <w:br/>
        <w:t xml:space="preserve">                    left++;</w:t>
        <w:br/>
        <w:t xml:space="preserve">                    right--;</w:t>
        <w:br/>
        <w:t xml:space="preserve">                }</w:t>
        <w:br/>
        <w:t xml:space="preserve">                start = i + 1;</w:t>
        <w:br/>
        <w:t xml:space="preserve">            }</w:t>
        <w:br/>
        <w:t xml:space="preserve">        }</w:t>
        <w:br/>
        <w:t xml:space="preserve">        </w:t>
        <w:br/>
        <w:t xml:space="preserve">        // reverse last word</w:t>
        <w:br/>
        <w:t xml:space="preserve">        int left = start, right = n - 1;</w:t>
        <w:br/>
        <w:t xml:space="preserve">        while(left &lt; right) {</w:t>
        <w:br/>
        <w:t xml:space="preserve">            swap(s[left], s[right]);</w:t>
        <w:br/>
        <w:t xml:space="preserve">            left++;</w:t>
        <w:br/>
        <w:t xml:space="preserve">            right--;</w:t>
        <w:br/>
        <w:t xml:space="preserve">        }</w:t>
        <w:br/>
        <w:t xml:space="preserve">        </w:t>
        <w:br/>
        <w:t xml:space="preserve">        return s;</w:t>
        <w:br/>
        <w:t xml:space="preserve">    }</w:t>
        <w:br/>
        <w:t>};</w:t>
      </w:r>
    </w:p>
    <w:p>
      <w:pPr>
        <w:pStyle w:val="Heading2"/>
      </w:pPr>
      <w:r>
        <w:t>File: linkedlist_easy_16_to_20.cpp</w:t>
      </w:r>
    </w:p>
    <w:p>
      <w:pPr>
        <w:pStyle w:val="Heading3"/>
      </w:pPr>
      <w:r>
        <w:t>Problem 18:</w:t>
      </w:r>
    </w:p>
    <w:p>
      <w:r>
        <w:rPr>
          <w:rFonts w:ascii="Consolas" w:hAnsi="Consolas"/>
          <w:sz w:val="0"/>
        </w:rPr>
        <w:t>#include &lt;vector&gt;</w:t>
        <w:br/>
        <w:t>#include &lt;unordered_set&gt;</w:t>
        <w:br/>
        <w:t>using namespace std;</w:t>
        <w:br/>
        <w:br/>
        <w:t>// Definition for singly-linked list</w:t>
        <w:br/>
        <w:t>struct ListNode {</w:t>
        <w:br/>
        <w:t xml:space="preserve">    int val;</w:t>
        <w:br/>
        <w:t xml:space="preserve">    ListNode *next;</w:t>
        <w:br/>
        <w:t xml:space="preserve">    ListNode() : val(0), next(nullptr) {}</w:t>
        <w:br/>
        <w:t xml:space="preserve">    ListNode(int x) : val(x), next(nullptr) {}</w:t>
        <w:br/>
        <w:t xml:space="preserve">    ListNode(int x, ListNode *next) : val(x), next(next) {}</w:t>
        <w:br/>
        <w:t>};</w:t>
        <w:br/>
        <w:br/>
        <w:t>// 16. Reverse Linked List - LinkedList</w:t>
        <w:br/>
        <w:t>class Solution16 {</w:t>
        <w:br/>
        <w:t>public:</w:t>
        <w:br/>
        <w:t xml:space="preserve">    // Brute Force - Using array O(n) time, O(n) space</w:t>
        <w:br/>
        <w:t xml:space="preserve">    ListNode* reverseList_bruteforce(ListNode* head) {</w:t>
        <w:br/>
        <w:t xml:space="preserve">        if(!head) return nullptr;</w:t>
        <w:br/>
        <w:t xml:space="preserve">        </w:t>
        <w:br/>
        <w:t xml:space="preserve">        vector&lt;int&gt; values;</w:t>
        <w:br/>
        <w:t xml:space="preserve">        ListNode* current = head;</w:t>
        <w:br/>
        <w:t xml:space="preserve">        </w:t>
        <w:br/>
        <w:t xml:space="preserve">        // sab values array mein store karte hai</w:t>
        <w:br/>
        <w:t xml:space="preserve">        while(current) {</w:t>
        <w:br/>
        <w:t xml:space="preserve">            values.push_back(current-&gt;val);</w:t>
        <w:br/>
        <w:t xml:space="preserve">            current = current-&gt;next;</w:t>
        <w:br/>
        <w:t xml:space="preserve">        }</w:t>
        <w:br/>
        <w:t xml:space="preserve">        </w:t>
        <w:br/>
        <w:t xml:space="preserve">        // reverse order mein values assign karte hai</w:t>
        <w:br/>
        <w:t xml:space="preserve">        current = head;</w:t>
        <w:br/>
        <w:t xml:space="preserve">        for(int i = values.size() - 1; i &gt;= 0; i--) {</w:t>
        <w:br/>
        <w:t xml:space="preserve">            current-&gt;val = values[i];</w:t>
        <w:br/>
        <w:t xml:space="preserve">            current = current-&gt;next;</w:t>
        <w:br/>
        <w:t xml:space="preserve">        }</w:t>
        <w:br/>
        <w:t xml:space="preserve">        </w:t>
        <w:br/>
        <w:t xml:space="preserve">        return head;</w:t>
        <w:br/>
        <w:t xml:space="preserve">    }</w:t>
        <w:br/>
        <w:t xml:space="preserve">    </w:t>
        <w:br/>
        <w:t xml:space="preserve">    // Better - Recursive approach O(n) time, O(n) space</w:t>
        <w:br/>
        <w:t xml:space="preserve">    ListNode* reverseList_better(ListNode* head) {</w:t>
        <w:br/>
        <w:t xml:space="preserve">        // base case</w:t>
        <w:br/>
        <w:t xml:space="preserve">        if(!head || !head-&gt;next) return head;</w:t>
        <w:br/>
        <w:t xml:space="preserve">        </w:t>
        <w:br/>
        <w:t xml:space="preserve">        // recursively reverse remaining list</w:t>
        <w:br/>
        <w:t xml:space="preserve">        ListNode* reversedHead = reverseList_better(head-&gt;next);</w:t>
        <w:br/>
        <w:t xml:space="preserve">        </w:t>
        <w:br/>
        <w:t xml:space="preserve">        // reverse current connection</w:t>
        <w:br/>
        <w:t xml:space="preserve">        head-&gt;next-&gt;next = head;</w:t>
        <w:br/>
        <w:t xml:space="preserve">        head-&gt;next = nullptr;</w:t>
        <w:br/>
        <w:t xml:space="preserve">        </w:t>
        <w:br/>
        <w:t xml:space="preserve">        return reversedHead;</w:t>
        <w:br/>
        <w:t xml:space="preserve">    }</w:t>
        <w:br/>
        <w:t xml:space="preserve">    </w:t>
        <w:br/>
        <w:t xml:space="preserve">    // Optimal - Iterative approach O(n) time, O(1) space</w:t>
        <w:br/>
        <w:t xml:space="preserve">    ListNode* reverseList(ListNode* head) {</w:t>
        <w:br/>
        <w:t xml:space="preserve">        ListNode* prev = nullptr;</w:t>
        <w:br/>
        <w:t xml:space="preserve">        ListNode* current = head;</w:t>
        <w:br/>
        <w:t xml:space="preserve">        </w:t>
        <w:br/>
        <w:t xml:space="preserve">        while(current) {</w:t>
        <w:br/>
        <w:t xml:space="preserve">            ListNode* nextTemp = current-&gt;next; // next node save karte hai</w:t>
        <w:br/>
        <w:t xml:space="preserve">            current-&gt;next = prev; // reverse karte hai</w:t>
        <w:br/>
        <w:t xml:space="preserve">            prev = current; // prev ko aage move karte hai</w:t>
        <w:br/>
        <w:t xml:space="preserve">            current = nextTemp; // current ko aage move karte hai</w:t>
        <w:br/>
        <w:t xml:space="preserve">        }</w:t>
        <w:br/>
        <w:t xml:space="preserve">        </w:t>
        <w:br/>
        <w:t xml:space="preserve">        return prev; // new head</w:t>
        <w:br/>
        <w:t xml:space="preserve">    }</w:t>
        <w:br/>
        <w:t>};</w:t>
        <w:br/>
        <w:br/>
        <w:t>// 17. Merge Two Sorted Lists - LinkedList</w:t>
        <w:br/>
        <w:t>class Solution17 {</w:t>
        <w:br/>
        <w:t>public:</w:t>
        <w:br/>
        <w:t xml:space="preserve">    // Brute Force - Create new list O(n+m) time, O(n+m) space</w:t>
        <w:br/>
        <w:t xml:space="preserve">    ListNode* mergeTwoLists_bruteforce(ListNode* list1, ListNode* list2) {</w:t>
        <w:br/>
        <w:t xml:space="preserve">        vector&lt;int&gt; values;</w:t>
        <w:br/>
        <w:t xml:space="preserve">        </w:t>
        <w:br/>
        <w:t xml:space="preserve">        // dono lists ki values collect karte hai</w:t>
        <w:br/>
        <w:t xml:space="preserve">        ListNode* current = list1;</w:t>
        <w:br/>
        <w:t xml:space="preserve">        while(current) {</w:t>
        <w:br/>
        <w:t xml:space="preserve">            values.push_back(current-&gt;val);</w:t>
        <w:br/>
        <w:t xml:space="preserve">            current = current-&gt;next;</w:t>
        <w:br/>
        <w:t xml:space="preserve">        }</w:t>
        <w:br/>
        <w:t xml:space="preserve">        </w:t>
        <w:br/>
        <w:t xml:space="preserve">        current = list2;</w:t>
        <w:br/>
        <w:t xml:space="preserve">        while(current) {</w:t>
        <w:br/>
        <w:t xml:space="preserve">            values.push_back(current-&gt;val);</w:t>
        <w:br/>
        <w:t xml:space="preserve">            current = current-&gt;next;</w:t>
        <w:br/>
        <w:t xml:space="preserve">        }</w:t>
        <w:br/>
        <w:t xml:space="preserve">        </w:t>
        <w:br/>
        <w:t xml:space="preserve">        // sort karte hai</w:t>
        <w:br/>
        <w:t xml:space="preserve">        sort(values.begin(), values.end());</w:t>
        <w:br/>
        <w:t xml:space="preserve">        </w:t>
        <w:br/>
        <w:t xml:space="preserve">        // new list banate hai</w:t>
        <w:br/>
        <w:t xml:space="preserve">        if(values.empty()) return nullptr;</w:t>
        <w:br/>
        <w:t xml:space="preserve">        </w:t>
        <w:br/>
        <w:t xml:space="preserve">        ListNode* head = new ListNode(values[0]);</w:t>
        <w:br/>
        <w:t xml:space="preserve">        current = head;</w:t>
        <w:br/>
        <w:t xml:space="preserve">        for(int i = 1; i &lt; values.size(); i++) {</w:t>
        <w:br/>
        <w:t xml:space="preserve">            current-&gt;next = new ListNode(values[i]);</w:t>
        <w:br/>
        <w:t xml:space="preserve">            current = current-&gt;next;</w:t>
        <w:br/>
        <w:t xml:space="preserve">        }</w:t>
        <w:br/>
        <w:t xml:space="preserve">        </w:t>
        <w:br/>
        <w:t xml:space="preserve">        return head;</w:t>
        <w:br/>
        <w:t xml:space="preserve">    }</w:t>
        <w:br/>
        <w:t xml:space="preserve">    </w:t>
        <w:br/>
        <w:t xml:space="preserve">    // Better - Recursive approach O(n+m) time, O(n+m) space</w:t>
        <w:br/>
        <w:t xml:space="preserve">    ListNode* mergeTwoLists_better(ListNode* list1, ListNode* list2) {</w:t>
        <w:br/>
        <w:t xml:space="preserve">        // base cases</w:t>
        <w:br/>
        <w:t xml:space="preserve">        if(!list1) return list2;</w:t>
        <w:br/>
        <w:t xml:space="preserve">        if(!list2) return list1;</w:t>
        <w:br/>
        <w:t xml:space="preserve">        </w:t>
        <w:br/>
        <w:t xml:space="preserve">        // chota element choose karte hai</w:t>
        <w:br/>
        <w:t xml:space="preserve">        if(list1-&gt;val &lt;= list2-&gt;val) {</w:t>
        <w:br/>
        <w:t xml:space="preserve">            list1-&gt;next = mergeTwoLists_better(list1-&gt;next, list2);</w:t>
        <w:br/>
        <w:t xml:space="preserve">            return list1;</w:t>
        <w:br/>
        <w:t xml:space="preserve">        } else {</w:t>
        <w:br/>
        <w:t xml:space="preserve">            list2-&gt;next = mergeTwoLists_better(list1, list2-&gt;next);</w:t>
        <w:br/>
        <w:t xml:space="preserve">            return list2;</w:t>
        <w:br/>
        <w:t xml:space="preserve">        }</w:t>
        <w:br/>
        <w:t xml:space="preserve">    }</w:t>
        <w:br/>
        <w:t xml:space="preserve">    </w:t>
        <w:br/>
        <w:t xml:space="preserve">    // Optimal - Iterative approach O(n+m) time, O(1) space</w:t>
        <w:br/>
        <w:t xml:space="preserve">    ListNode* mergeTwoLists(ListNode* list1, ListNode* list2) {</w:t>
        <w:br/>
        <w:t xml:space="preserve">        ListNode* dummy = new ListNode(0); // dummy node</w:t>
        <w:br/>
        <w:t xml:space="preserve">        ListNode* current = dummy;</w:t>
        <w:br/>
        <w:t xml:space="preserve">        </w:t>
        <w:br/>
        <w:t xml:space="preserve">        // dono lists compare karte hai</w:t>
        <w:br/>
        <w:t xml:space="preserve">        while(list1 &amp;&amp; list2) {</w:t>
        <w:br/>
        <w:t xml:space="preserve">            if(list1-&gt;val &lt;= list2-&gt;val) {</w:t>
        <w:br/>
        <w:t xml:space="preserve">                current-&gt;next = list1;</w:t>
        <w:br/>
        <w:t xml:space="preserve">                list1 = list1-&gt;next;</w:t>
        <w:br/>
        <w:t xml:space="preserve">            } else {</w:t>
        <w:br/>
        <w:t xml:space="preserve">                current-&gt;next = list2;</w:t>
        <w:br/>
        <w:t xml:space="preserve">                list2 = list2-&gt;next;</w:t>
        <w:br/>
        <w:t xml:space="preserve">            }</w:t>
        <w:br/>
        <w:t xml:space="preserve">            current = current-&gt;next;</w:t>
        <w:br/>
        <w:t xml:space="preserve">        }</w:t>
        <w:br/>
        <w:t xml:space="preserve">        </w:t>
        <w:br/>
        <w:t xml:space="preserve">        // remaining nodes attach karte hai</w:t>
        <w:br/>
        <w:t xml:space="preserve">        if(list1) current-&gt;next = list1;</w:t>
        <w:br/>
        <w:t xml:space="preserve">        if(list2) current-&gt;next = list2;</w:t>
        <w:br/>
        <w:t xml:space="preserve">        </w:t>
        <w:br/>
        <w:t xml:space="preserve">        ListNode* result = dummy-&gt;next;</w:t>
        <w:br/>
        <w:t xml:space="preserve">        delete dummy; // dummy node delete karte hai</w:t>
        <w:br/>
        <w:t xml:space="preserve">        return result;</w:t>
        <w:br/>
        <w:t xml:space="preserve">    }</w:t>
        <w:br/>
        <w:t>};</w:t>
        <w:br/>
        <w:br/>
        <w:t>// 18. Linked List Cycle - LinkedList</w:t>
        <w:br/>
        <w:t>class Solution18 {</w:t>
        <w:br/>
        <w:t>public:</w:t>
        <w:br/>
        <w:t xml:space="preserve">    // Brute Force - Hash set O(n) time, O(n) space</w:t>
        <w:br/>
        <w:t xml:space="preserve">    bool hasCycle_bruteforce(ListNode *head) {</w:t>
        <w:br/>
        <w:t xml:space="preserve">        unordered_set&lt;ListNode*&gt; visited;</w:t>
        <w:br/>
        <w:t xml:space="preserve">        ListNode* current = head;</w:t>
        <w:br/>
        <w:t xml:space="preserve">        </w:t>
        <w:br/>
        <w:t xml:space="preserve">        while(current) {</w:t>
        <w:br/>
        <w:t xml:space="preserve">            // agar node pehle visit ki hai</w:t>
        <w:br/>
        <w:t xml:space="preserve">            if(visited.find(current) != visited.end()) {</w:t>
        <w:br/>
        <w:t xml:space="preserve">                return true;</w:t>
        <w:br/>
        <w:t xml:space="preserve">            }</w:t>
        <w:br/>
        <w:t xml:space="preserve">            visited.insert(current);</w:t>
        <w:br/>
        <w:t xml:space="preserve">            current = current-&gt;next;</w:t>
        <w:br/>
        <w:t xml:space="preserve">        }</w:t>
        <w:br/>
        <w:t xml:space="preserve">        </w:t>
        <w:br/>
        <w:t xml:space="preserve">        return false;</w:t>
        <w:br/>
        <w:t xml:space="preserve">    }</w:t>
        <w:br/>
        <w:t xml:space="preserve">    </w:t>
        <w:br/>
        <w:t xml:space="preserve">    // Better - Mark visited nodes O(n) time, O(1) space (but modifies values)</w:t>
        <w:br/>
        <w:t xml:space="preserve">    bool hasCycle_better(ListNode *head) {</w:t>
        <w:br/>
        <w:t xml:space="preserve">        ListNode* current = head;</w:t>
        <w:br/>
        <w:t xml:space="preserve">        const int VISITED = INT_MAX; // visited ka marker</w:t>
        <w:br/>
        <w:t xml:space="preserve">        </w:t>
        <w:br/>
        <w:t xml:space="preserve">        while(current) {</w:t>
        <w:br/>
        <w:t xml:space="preserve">            // agar pehle se visited hai</w:t>
        <w:br/>
        <w:t xml:space="preserve">            if(current-&gt;val == VISITED) {</w:t>
        <w:br/>
        <w:t xml:space="preserve">                return true;</w:t>
        <w:br/>
        <w:t xml:space="preserve">            }</w:t>
        <w:br/>
        <w:t xml:space="preserve">            </w:t>
        <w:br/>
        <w:t xml:space="preserve">            current-&gt;val = VISITED; // mark as visited</w:t>
        <w:br/>
        <w:t xml:space="preserve">            current = current-&gt;next;</w:t>
        <w:br/>
        <w:t xml:space="preserve">        }</w:t>
        <w:br/>
        <w:t xml:space="preserve">        </w:t>
        <w:br/>
        <w:t xml:space="preserve">        return false;</w:t>
        <w:br/>
        <w:t xml:space="preserve">    }</w:t>
        <w:br/>
        <w:t xml:space="preserve">    </w:t>
        <w:br/>
        <w:t xml:space="preserve">    // Optimal - Floyd's Cycle Detection (Two pointers) O(n) time, O(1) space</w:t>
        <w:br/>
        <w:t xml:space="preserve">    bool hasCycle(ListNode *head) {</w:t>
        <w:br/>
        <w:t xml:space="preserve">        if(!head || !head-&gt;next) return false;</w:t>
        <w:br/>
        <w:t xml:space="preserve">        </w:t>
        <w:br/>
        <w:t xml:space="preserve">        ListNode* slow = head; // turtle - 1 step</w:t>
        <w:br/>
        <w:t xml:space="preserve">        ListNode* fast = head; // rabbit - 2 steps</w:t>
        <w:br/>
        <w:t xml:space="preserve">        </w:t>
        <w:br/>
        <w:t xml:space="preserve">        while(fast &amp;&amp; fast-&gt;next) {</w:t>
        <w:br/>
        <w:t xml:space="preserve">            slow = slow-&gt;next;</w:t>
        <w:br/>
        <w:t xml:space="preserve">            fast = fast-&gt;next-&gt;next;</w:t>
        <w:br/>
        <w:t xml:space="preserve">            </w:t>
        <w:br/>
        <w:t xml:space="preserve">            // agar slow aur fast mil gaye to cycle hai</w:t>
        <w:br/>
        <w:t xml:space="preserve">            if(slow == fast) {</w:t>
        <w:br/>
        <w:t xml:space="preserve">                return true;</w:t>
        <w:br/>
        <w:t xml:space="preserve">            }</w:t>
        <w:br/>
        <w:t xml:space="preserve">        }</w:t>
        <w:br/>
        <w:t xml:space="preserve">        </w:t>
        <w:br/>
        <w:t xml:space="preserve">        return false;</w:t>
        <w:br/>
        <w:t xml:space="preserve">    }</w:t>
        <w:br/>
        <w:t>};</w:t>
        <w:br/>
        <w:br/>
        <w:t>// 19. Remove Nth Node From End of List - LinkedList</w:t>
        <w:br/>
        <w:t>class Solution19 {</w:t>
        <w:br/>
        <w:t>public:</w:t>
        <w:br/>
        <w:t xml:space="preserve">    // Brute Force - Two pass O(n) time, O(1) space</w:t>
        <w:br/>
        <w:t xml:space="preserve">    ListNode* removeNthFromEnd_bruteforce(ListNode* head, int n) {</w:t>
        <w:br/>
        <w:t xml:space="preserve">        // first pass: length calculate karte hai</w:t>
        <w:br/>
        <w:t xml:space="preserve">        int length = 0;</w:t>
        <w:br/>
        <w:t xml:space="preserve">        ListNode* current = head;</w:t>
        <w:br/>
        <w:t xml:space="preserve">        while(current) {</w:t>
        <w:br/>
        <w:t xml:space="preserve">            length++;</w:t>
        <w:br/>
        <w:t xml:space="preserve">            current = current-&gt;next;</w:t>
        <w:br/>
        <w:t xml:space="preserve">        }</w:t>
        <w:br/>
        <w:t xml:space="preserve">        </w:t>
        <w:br/>
        <w:t xml:space="preserve">        // special case: first node remove karna hai</w:t>
        <w:br/>
        <w:t xml:space="preserve">        if(n == length) {</w:t>
        <w:br/>
        <w:t xml:space="preserve">            ListNode* newHead = head-&gt;next;</w:t>
        <w:br/>
        <w:t xml:space="preserve">            delete head;</w:t>
        <w:br/>
        <w:t xml:space="preserve">            return newHead;</w:t>
        <w:br/>
        <w:t xml:space="preserve">        }</w:t>
        <w:br/>
        <w:t xml:space="preserve">        </w:t>
        <w:br/>
        <w:t xml:space="preserve">        // second pass: target node tak jaate hai</w:t>
        <w:br/>
        <w:t xml:space="preserve">        current = head;</w:t>
        <w:br/>
        <w:t xml:space="preserve">        for(int i = 0; i &lt; length - n - 1; i++) {</w:t>
        <w:br/>
        <w:t xml:space="preserve">            current = current-&gt;next;</w:t>
        <w:br/>
        <w:t xml:space="preserve">        }</w:t>
        <w:br/>
        <w:t xml:space="preserve">        </w:t>
        <w:br/>
        <w:t xml:space="preserve">        // target node remove karte hai</w:t>
        <w:br/>
        <w:t xml:space="preserve">        ListNode* nodeToRemove = current-&gt;next;</w:t>
        <w:br/>
        <w:t xml:space="preserve">        current-&gt;next = current-&gt;next-&gt;next;</w:t>
        <w:br/>
        <w:t xml:space="preserve">        delete nodeToRemove;</w:t>
        <w:br/>
        <w:t xml:space="preserve">        </w:t>
        <w:br/>
        <w:t xml:space="preserve">        return head;</w:t>
        <w:br/>
        <w:t xml:space="preserve">    }</w:t>
        <w:br/>
        <w:t xml:space="preserve">    </w:t>
        <w:br/>
        <w:t xml:space="preserve">    // Better - Using array O(n) time, O(n) space</w:t>
        <w:br/>
        <w:t xml:space="preserve">    ListNode* removeNthFromEnd_better(ListNode* head, int n) {</w:t>
        <w:br/>
        <w:t xml:space="preserve">        vector&lt;ListNode*&gt; nodes;</w:t>
        <w:br/>
        <w:t xml:space="preserve">        ListNode* current = head;</w:t>
        <w:br/>
        <w:t xml:space="preserve">        </w:t>
        <w:br/>
        <w:t xml:space="preserve">        // sab nodes array mein store karte hai</w:t>
        <w:br/>
        <w:t xml:space="preserve">        while(current) {</w:t>
        <w:br/>
        <w:t xml:space="preserve">            nodes.push_back(current);</w:t>
        <w:br/>
        <w:t xml:space="preserve">            current = current-&gt;next;</w:t>
        <w:br/>
        <w:t xml:space="preserve">        }</w:t>
        <w:br/>
        <w:t xml:space="preserve">        </w:t>
        <w:br/>
        <w:t xml:space="preserve">        int length = nodes.size();</w:t>
        <w:br/>
        <w:t xml:space="preserve">        </w:t>
        <w:br/>
        <w:t xml:space="preserve">        // first node remove karna hai</w:t>
        <w:br/>
        <w:t xml:space="preserve">        if(n == length) {</w:t>
        <w:br/>
        <w:t xml:space="preserve">            ListNode* newHead = head-&gt;next;</w:t>
        <w:br/>
        <w:t xml:space="preserve">            delete head;</w:t>
        <w:br/>
        <w:t xml:space="preserve">            return newHead;</w:t>
        <w:br/>
        <w:t xml:space="preserve">        }</w:t>
        <w:br/>
        <w:t xml:space="preserve">        </w:t>
        <w:br/>
        <w:t xml:space="preserve">        // target index calculate karte hai</w:t>
        <w:br/>
        <w:t xml:space="preserve">        int targetIndex = length - n;</w:t>
        <w:br/>
        <w:t xml:space="preserve">        ListNode* nodeToRemove = nodes[targetIndex];</w:t>
        <w:br/>
        <w:t xml:space="preserve">        nodes[targetIndex - 1]-&gt;next = nodeToRemove-&gt;next;</w:t>
        <w:br/>
        <w:t xml:space="preserve">        delete nodeToRemove;</w:t>
        <w:br/>
        <w:t xml:space="preserve">        </w:t>
        <w:br/>
        <w:t xml:space="preserve">        return head;</w:t>
        <w:br/>
        <w:t xml:space="preserve">    }</w:t>
        <w:br/>
        <w:t xml:space="preserve">    </w:t>
        <w:br/>
        <w:t xml:space="preserve">    // Optimal - One pass with two pointers O(n) time, O(1) space</w:t>
        <w:br/>
        <w:t xml:space="preserve">    ListNode* removeNthFromEnd(ListNode* head, int n) {</w:t>
        <w:br/>
        <w:t xml:space="preserve">        ListNode* dummy = new ListNode(0);</w:t>
        <w:br/>
        <w:t xml:space="preserve">        dummy-&gt;next = head;</w:t>
        <w:br/>
        <w:t xml:space="preserve">        </w:t>
        <w:br/>
        <w:t xml:space="preserve">        ListNode* first = dummy;</w:t>
        <w:br/>
        <w:t xml:space="preserve">        ListNode* second = dummy;</w:t>
        <w:br/>
        <w:t xml:space="preserve">        </w:t>
        <w:br/>
        <w:t xml:space="preserve">        // first pointer ko n+1 steps aage move karte hai</w:t>
        <w:br/>
        <w:t xml:space="preserve">        for(int i = 0; i &lt;= n; i++) {</w:t>
        <w:br/>
        <w:t xml:space="preserve">            first = first-&gt;next;</w:t>
        <w:br/>
        <w:t xml:space="preserve">        }</w:t>
        <w:br/>
        <w:t xml:space="preserve">        </w:t>
        <w:br/>
        <w:t xml:space="preserve">        // dono pointers ko end tak move karte hai</w:t>
        <w:br/>
        <w:t xml:space="preserve">        while(first) {</w:t>
        <w:br/>
        <w:t xml:space="preserve">            first = first-&gt;next;</w:t>
        <w:br/>
        <w:t xml:space="preserve">            second = second-&gt;next;</w:t>
        <w:br/>
        <w:t xml:space="preserve">        }</w:t>
        <w:br/>
        <w:t xml:space="preserve">        </w:t>
        <w:br/>
        <w:t xml:space="preserve">        // target node remove karte hai</w:t>
        <w:br/>
        <w:t xml:space="preserve">        ListNode* nodeToRemove = second-&gt;next;</w:t>
        <w:br/>
        <w:t xml:space="preserve">        second-&gt;next = second-&gt;next-&gt;next;</w:t>
        <w:br/>
        <w:t xml:space="preserve">        delete nodeToRemove;</w:t>
        <w:br/>
        <w:t xml:space="preserve">        </w:t>
        <w:br/>
        <w:t xml:space="preserve">        ListNode* result = dummy-&gt;next;</w:t>
        <w:br/>
        <w:t xml:space="preserve">        delete dummy;</w:t>
        <w:br/>
        <w:t xml:space="preserve">        return result;</w:t>
        <w:br/>
        <w:t xml:space="preserve">    }</w:t>
        <w:br/>
        <w:t>};</w:t>
        <w:br/>
        <w:br/>
        <w:t>// 20. Middle of the Linked List - LinkedList</w:t>
        <w:br/>
        <w:t>class Solution20 {</w:t>
        <w:br/>
        <w:t>public:</w:t>
        <w:br/>
        <w:t xml:space="preserve">    // Brute Force - Count then traverse O(n) time, O(1) space</w:t>
        <w:br/>
        <w:t xml:space="preserve">    ListNode* middleNode_bruteforce(ListNode* head) {</w:t>
        <w:br/>
        <w:t xml:space="preserve">        // first pass: length count karte hai</w:t>
        <w:br/>
        <w:t xml:space="preserve">        int length = 0;</w:t>
        <w:br/>
        <w:t xml:space="preserve">        ListNode* current = head;</w:t>
        <w:br/>
        <w:t xml:space="preserve">        while(current) {</w:t>
        <w:br/>
        <w:t xml:space="preserve">            length++;</w:t>
        <w:br/>
        <w:t xml:space="preserve">            current = current-&gt;next;</w:t>
        <w:br/>
        <w:t xml:space="preserve">        }</w:t>
        <w:br/>
        <w:t xml:space="preserve">        </w:t>
        <w:br/>
        <w:t xml:space="preserve">        // middle index calculate karte hai</w:t>
        <w:br/>
        <w:t xml:space="preserve">        int middleIndex = length / 2;</w:t>
        <w:br/>
        <w:t xml:space="preserve">        </w:t>
        <w:br/>
        <w:t xml:space="preserve">        // second pass: middle tak jaate hai</w:t>
        <w:br/>
        <w:t xml:space="preserve">        current = head;</w:t>
        <w:br/>
        <w:t xml:space="preserve">        for(int i = 0; i &lt; middleIndex; i++) {</w:t>
        <w:br/>
        <w:t xml:space="preserve">            current = current-&gt;next;</w:t>
        <w:br/>
        <w:t xml:space="preserve">        }</w:t>
        <w:br/>
        <w:t xml:space="preserve">        </w:t>
        <w:br/>
        <w:t xml:space="preserve">        return current;</w:t>
        <w:br/>
        <w:t xml:space="preserve">    }</w:t>
        <w:br/>
        <w:t xml:space="preserve">    </w:t>
        <w:br/>
        <w:t xml:space="preserve">    // Better - Using array O(n) time, O(n) space</w:t>
        <w:br/>
        <w:t xml:space="preserve">    ListNode* middleNode_better(ListNode* head) {</w:t>
        <w:br/>
        <w:t xml:space="preserve">        vector&lt;ListNode*&gt; nodes;</w:t>
        <w:br/>
        <w:t xml:space="preserve">        ListNode* current = head;</w:t>
        <w:br/>
        <w:t xml:space="preserve">        </w:t>
        <w:br/>
        <w:t xml:space="preserve">        // sab nodes array mein store karte hai</w:t>
        <w:br/>
        <w:t xml:space="preserve">        while(current) {</w:t>
        <w:br/>
        <w:t xml:space="preserve">            nodes.push_back(current);</w:t>
        <w:br/>
        <w:t xml:space="preserve">            current = current-&gt;next;</w:t>
        <w:br/>
        <w:t xml:space="preserve">        }</w:t>
        <w:br/>
        <w:t xml:space="preserve">        </w:t>
        <w:br/>
        <w:t xml:space="preserve">        // middle index return karte hai</w:t>
        <w:br/>
        <w:t xml:space="preserve">        return nodes[nodes.size() / 2];</w:t>
        <w:br/>
        <w:t xml:space="preserve">    }</w:t>
        <w:br/>
        <w:t xml:space="preserve">    </w:t>
        <w:br/>
        <w:t xml:space="preserve">    // Optimal - Two pointers (Slow and Fast) O(n) time, O(1) space</w:t>
        <w:br/>
        <w:t xml:space="preserve">    ListNode* middleNode(ListNode* head) {</w:t>
        <w:br/>
        <w:t xml:space="preserve">        ListNode* slow = head; // 1 step</w:t>
        <w:br/>
        <w:t xml:space="preserve">        ListNode* fast = head; // 2 steps</w:t>
        <w:br/>
        <w:t xml:space="preserve">        </w:t>
        <w:br/>
        <w:t xml:space="preserve">        // fast end tak pahuche ya uske aage</w:t>
        <w:br/>
        <w:t xml:space="preserve">        while(fast &amp;&amp; fast-&gt;next) {</w:t>
        <w:br/>
        <w:t xml:space="preserve">            slow = slow-&gt;next;</w:t>
        <w:br/>
        <w:t xml:space="preserve">            fast = fast-&gt;next-&gt;next;</w:t>
        <w:br/>
        <w:t xml:space="preserve">        }</w:t>
        <w:br/>
        <w:t xml:space="preserve">        </w:t>
        <w:br/>
        <w:t xml:space="preserve">        // jab fast end pe hoga, slow middle pe hoga</w:t>
        <w:br/>
        <w:t xml:space="preserve">        return slow;</w:t>
        <w:br/>
        <w:t xml:space="preserve">    }</w:t>
        <w:br/>
        <w:t>};</w:t>
      </w:r>
    </w:p>
    <w:p>
      <w:pPr>
        <w:pStyle w:val="Heading2"/>
      </w:pPr>
      <w:r>
        <w:t>File: math_easy_51_to_58.cpp</w:t>
      </w:r>
    </w:p>
    <w:p>
      <w:pPr>
        <w:pStyle w:val="Heading3"/>
      </w:pPr>
      <w:r>
        <w:t>Problem 19:</w:t>
      </w:r>
    </w:p>
    <w:p>
      <w:r>
        <w:rPr>
          <w:rFonts w:ascii="Consolas" w:hAnsi="Consolas"/>
          <w:sz w:val="0"/>
        </w:rPr>
        <w:t>// 51. Majority Element - Array</w:t>
        <w:br/>
        <w:t>class Solution51 {</w:t>
        <w:br/>
        <w:t>public:</w:t>
        <w:br/>
        <w:t xml:space="preserve">    // Brute Force - Count each element O(n²) time, O(1) space</w:t>
        <w:br/>
        <w:t xml:space="preserve">    int majorityElement_bruteforce(vector&lt;int&gt;&amp; nums) {</w:t>
        <w:br/>
        <w:t xml:space="preserve">        int n = nums.size();</w:t>
        <w:br/>
        <w:t xml:space="preserve">        </w:t>
        <w:br/>
        <w:t xml:space="preserve">        for(int i = 0; i &lt; n; i++) {</w:t>
        <w:br/>
        <w:t xml:space="preserve">            int count = 0;</w:t>
        <w:br/>
        <w:t xml:space="preserve">            </w:t>
        <w:br/>
        <w:t xml:space="preserve">            // current element ka count karte hai</w:t>
        <w:br/>
        <w:t xml:space="preserve">            for(int j = 0; j &lt; n; j++) {</w:t>
        <w:br/>
        <w:t xml:space="preserve">                if(nums[j] == nums[i]) {</w:t>
        <w:br/>
        <w:t xml:space="preserve">                    count++;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// agar majority element hai</w:t>
        <w:br/>
        <w:t xml:space="preserve">            if(count &gt; n / 2) {</w:t>
        <w:br/>
        <w:t xml:space="preserve">                return nums[i];</w:t>
        <w:br/>
        <w:t xml:space="preserve">            }</w:t>
        <w:br/>
        <w:t xml:space="preserve">        }</w:t>
        <w:br/>
        <w:t xml:space="preserve">        </w:t>
        <w:br/>
        <w:t xml:space="preserve">        return -1;</w:t>
        <w:br/>
        <w:t xml:space="preserve">    }</w:t>
        <w:br/>
        <w:t xml:space="preserve">    </w:t>
        <w:br/>
        <w:t xml:space="preserve">    // Better - Sorting O(nlogn) time, O(1) space</w:t>
        <w:br/>
        <w:t xml:space="preserve">    int majorityElement_better(vector&lt;int&gt;&amp; nums) {</w:t>
        <w:br/>
        <w:t xml:space="preserve">        sort(nums.begin(), nums.end());</w:t>
        <w:br/>
        <w:t xml:space="preserve">        </w:t>
        <w:br/>
        <w:t xml:space="preserve">        // sorted array mein middle element majority hoga</w:t>
        <w:br/>
        <w:t xml:space="preserve">        return nums[nums.size() / 2];</w:t>
        <w:br/>
        <w:t xml:space="preserve">    }</w:t>
        <w:br/>
        <w:t xml:space="preserve">    </w:t>
        <w:br/>
        <w:t xml:space="preserve">    // Optimal - Boyer-Moore Voting Algorithm O(n) time, O(1) space</w:t>
        <w:br/>
        <w:t xml:space="preserve">    int majorityElement(vector&lt;int&gt;&amp; nums) {</w:t>
        <w:br/>
        <w:t xml:space="preserve">        int candidate = nums[0];</w:t>
        <w:br/>
        <w:t xml:space="preserve">        int count = 1;</w:t>
        <w:br/>
        <w:t xml:space="preserve">        </w:t>
        <w:br/>
        <w:t xml:space="preserve">        // majority candidate find karte hai</w:t>
        <w:br/>
        <w:t xml:space="preserve">        for(int i = 1; i &lt; nums.size(); i++) {</w:t>
        <w:br/>
        <w:t xml:space="preserve">            if(nums[i] == candidate) {</w:t>
        <w:br/>
        <w:t xml:space="preserve">                count++;</w:t>
        <w:br/>
        <w:t xml:space="preserve">            } else {</w:t>
        <w:br/>
        <w:t xml:space="preserve">                count--;</w:t>
        <w:br/>
        <w:t xml:space="preserve">                if(count == 0) {</w:t>
        <w:br/>
        <w:t xml:space="preserve">                    candidate = nums[i];</w:t>
        <w:br/>
        <w:t xml:space="preserve">                    count = 1;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candidate; // problem guarantee karta hai majority exists</w:t>
        <w:br/>
        <w:t xml:space="preserve">    }</w:t>
        <w:br/>
        <w:t>};</w:t>
        <w:br/>
      </w:r>
    </w:p>
    <w:p/>
    <w:p>
      <w:pPr>
        <w:pStyle w:val="Heading3"/>
      </w:pPr>
      <w:r>
        <w:t>Problem 20:</w:t>
      </w:r>
    </w:p>
    <w:p>
      <w:r>
        <w:rPr>
          <w:rFonts w:ascii="Consolas" w:hAnsi="Consolas"/>
          <w:sz w:val="0"/>
        </w:rPr>
        <w:t>// 52. Excel Sheet Column Title - Math</w:t>
        <w:br/>
        <w:t>class Solution52 {</w:t>
        <w:br/>
        <w:t>public:</w:t>
        <w:br/>
        <w:t xml:space="preserve">    // Brute Force - Repeated division O(log26(n)) time, O(log26(n)) space</w:t>
        <w:br/>
        <w:t xml:space="preserve">    string convertToTitle_bruteforce(int columnNumber) {</w:t>
        <w:br/>
        <w:t xml:space="preserve">        string result = "";</w:t>
        <w:br/>
        <w:t xml:space="preserve">        </w:t>
        <w:br/>
        <w:t xml:space="preserve">        while(columnNumber &gt; 0) {</w:t>
        <w:br/>
        <w:t xml:space="preserve">            columnNumber--; // 1-indexed to 0-indexed</w:t>
        <w:br/>
        <w:t xml:space="preserve">            char c = 'A' + (columnNumber % 26);</w:t>
        <w:br/>
        <w:t xml:space="preserve">            result = c + result;</w:t>
        <w:br/>
        <w:t xml:space="preserve">            columnNumber /= 26;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Better - Build string and reverse O(log26(n)) time, O(log26(n)) space</w:t>
        <w:br/>
        <w:t xml:space="preserve">    string convertToTitle_better(int columnNumber) {</w:t>
        <w:br/>
        <w:t xml:space="preserve">        string result = "";</w:t>
        <w:br/>
        <w:t xml:space="preserve">        </w:t>
        <w:br/>
        <w:t xml:space="preserve">        while(columnNumber &gt; 0) {</w:t>
        <w:br/>
        <w:t xml:space="preserve">            columnNumber--; // important: 1-indexed adjustment</w:t>
        <w:br/>
        <w:t xml:space="preserve">            result += ('A' + columnNumber % 26);</w:t>
        <w:br/>
        <w:t xml:space="preserve">            columnNumber /= 26;</w:t>
        <w:br/>
        <w:t xml:space="preserve">        }</w:t>
        <w:br/>
        <w:t xml:space="preserve">        </w:t>
        <w:br/>
        <w:t xml:space="preserve">        reverse(result.begin(), result.end());</w:t>
        <w:br/>
        <w:t xml:space="preserve">        return result;</w:t>
        <w:br/>
        <w:t xml:space="preserve">    }</w:t>
        <w:br/>
        <w:t xml:space="preserve">    </w:t>
        <w:br/>
        <w:t xml:space="preserve">    // Optimal - Direct string building O(log26(n)) time, O(1) extra space</w:t>
        <w:br/>
        <w:t xml:space="preserve">    string convertToTitle(int columnNumber) {</w:t>
        <w:br/>
        <w:t xml:space="preserve">        string result = "";</w:t>
        <w:br/>
        <w:t xml:space="preserve">        </w:t>
        <w:br/>
        <w:t xml:space="preserve">        while(columnNumber &gt; 0) {</w:t>
        <w:br/>
        <w:t xml:space="preserve">            columnNumber--; // convert to 0-indexed</w:t>
        <w:br/>
        <w:t xml:space="preserve">            result = char('A' + columnNumber % 26) + result;</w:t>
        <w:br/>
        <w:t xml:space="preserve">            columnNumber /= 26;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>};</w:t>
        <w:br/>
      </w:r>
    </w:p>
    <w:p/>
    <w:p>
      <w:pPr>
        <w:pStyle w:val="Heading3"/>
      </w:pPr>
      <w:r>
        <w:t>Problem 21:</w:t>
      </w:r>
    </w:p>
    <w:p>
      <w:r>
        <w:rPr>
          <w:rFonts w:ascii="Consolas" w:hAnsi="Consolas"/>
          <w:sz w:val="0"/>
        </w:rPr>
        <w:t>// 53. Factorial Trailing Zeroes - Math</w:t>
        <w:br/>
        <w:t>class Solution53 {</w:t>
        <w:br/>
        <w:t>public:</w:t>
        <w:br/>
        <w:t xml:space="preserve">    // Brute Force - Calculate factorial and count O(n) time, O(1) space (overflow issue)</w:t>
        <w:br/>
        <w:t xml:space="preserve">    int trailingZeroes_bruteforce(int n) {</w:t>
        <w:br/>
        <w:t xml:space="preserve">        // Note: This approach will overflow for large n</w:t>
        <w:br/>
        <w:t xml:space="preserve">        long long factorial = 1;</w:t>
        <w:br/>
        <w:t xml:space="preserve">        </w:t>
        <w:br/>
        <w:t xml:space="preserve">        for(int i = 1; i &lt;= n; i++) {</w:t>
        <w:br/>
        <w:t xml:space="preserve">            factorial *= i;</w:t>
        <w:br/>
        <w:t xml:space="preserve">        }</w:t>
        <w:br/>
        <w:t xml:space="preserve">        </w:t>
        <w:br/>
        <w:t xml:space="preserve">        int count = 0;</w:t>
        <w:br/>
        <w:t xml:space="preserve">        while(factorial &gt; 0 &amp;&amp; factorial % 10 == 0) {</w:t>
        <w:br/>
        <w:t xml:space="preserve">            count++;</w:t>
        <w:br/>
        <w:t xml:space="preserve">            factorial /= 10;</w:t>
        <w:br/>
        <w:t xml:space="preserve">        }</w:t>
        <w:br/>
        <w:t xml:space="preserve">        </w:t>
        <w:br/>
        <w:t xml:space="preserve">        return count;</w:t>
        <w:br/>
        <w:t xml:space="preserve">    }</w:t>
        <w:br/>
        <w:t xml:space="preserve">    </w:t>
        <w:br/>
        <w:t xml:space="preserve">    // Better - Count factors of 2 and 5 O(n) time, O(1) space</w:t>
        <w:br/>
        <w:t xml:space="preserve">    int trailingZeroes_better(int n) {</w:t>
        <w:br/>
        <w:t xml:space="preserve">        int count2 = 0, count5 = 0;</w:t>
        <w:br/>
        <w:t xml:space="preserve">        </w:t>
        <w:br/>
        <w:t xml:space="preserve">        // 1 se n tak har number mein 2 aur 5 ke factors count karte hai</w:t>
        <w:br/>
        <w:t xml:space="preserve">        for(int i = 1; i &lt;= n; i++) {</w:t>
        <w:br/>
        <w:t xml:space="preserve">            int num = i;</w:t>
        <w:br/>
        <w:t xml:space="preserve">            </w:t>
        <w:br/>
        <w:t xml:space="preserve">            // factors of 2</w:t>
        <w:br/>
        <w:t xml:space="preserve">            while(num % 2 == 0) {</w:t>
        <w:br/>
        <w:t xml:space="preserve">                count2++;</w:t>
        <w:br/>
        <w:t xml:space="preserve">                num /= 2;</w:t>
        <w:br/>
        <w:t xml:space="preserve">            }</w:t>
        <w:br/>
        <w:t xml:space="preserve">            </w:t>
        <w:br/>
        <w:t xml:space="preserve">            // factors of 5</w:t>
        <w:br/>
        <w:t xml:space="preserve">            num = i;</w:t>
        <w:br/>
        <w:t xml:space="preserve">            while(num % 5 == 0) {</w:t>
        <w:br/>
        <w:t xml:space="preserve">                count5++;</w:t>
        <w:br/>
        <w:t xml:space="preserve">                num /= 5;</w:t>
        <w:br/>
        <w:t xml:space="preserve">            }</w:t>
        <w:br/>
        <w:t xml:space="preserve">        }</w:t>
        <w:br/>
        <w:t xml:space="preserve">        </w:t>
        <w:br/>
        <w:t xml:space="preserve">        // trailing zeros = min(count of 2s, count of 5s)</w:t>
        <w:br/>
        <w:t xml:space="preserve">        return min(count2, count5);</w:t>
        <w:br/>
        <w:t xml:space="preserve">    }</w:t>
        <w:br/>
        <w:t xml:space="preserve">    </w:t>
        <w:br/>
        <w:t xml:space="preserve">    // Optimal - Count factors of 5 only O(logn) time, O(1) space</w:t>
        <w:br/>
        <w:t xml:space="preserve">    int trailingZeroes(int n) {</w:t>
        <w:br/>
        <w:t xml:space="preserve">        int count = 0;</w:t>
        <w:br/>
        <w:t xml:space="preserve">        </w:t>
        <w:br/>
        <w:t xml:space="preserve">        // factors of 5 count karte hai (2s humesha sufficient hote hai)</w:t>
        <w:br/>
        <w:t xml:space="preserve">        for(int i = 5; i &lt;= n; i *= 5) {</w:t>
        <w:br/>
        <w:t xml:space="preserve">            count += n / i;</w:t>
        <w:br/>
        <w:t xml:space="preserve">        }</w:t>
        <w:br/>
        <w:t xml:space="preserve">        </w:t>
        <w:br/>
        <w:t xml:space="preserve">        return count;</w:t>
        <w:br/>
        <w:t xml:space="preserve">    }</w:t>
        <w:br/>
        <w:t>};</w:t>
        <w:br/>
      </w:r>
    </w:p>
    <w:p/>
    <w:p>
      <w:pPr>
        <w:pStyle w:val="Heading3"/>
      </w:pPr>
      <w:r>
        <w:t>Problem 22:</w:t>
      </w:r>
    </w:p>
    <w:p>
      <w:r>
        <w:rPr>
          <w:rFonts w:ascii="Consolas" w:hAnsi="Consolas"/>
          <w:sz w:val="0"/>
        </w:rPr>
        <w:t>// 54. Add Digits - Math</w:t>
        <w:br/>
        <w:t>class Solution54 {</w:t>
        <w:br/>
        <w:t>public:</w:t>
        <w:br/>
        <w:t xml:space="preserve">    // Brute Force - Simulate the process O(logn) time, O(1) space</w:t>
        <w:br/>
        <w:t xml:space="preserve">    int addDigits_bruteforce(int num) {</w:t>
        <w:br/>
        <w:t xml:space="preserve">        while(num &gt;= 10) {</w:t>
        <w:br/>
        <w:t xml:space="preserve">            int sum = 0;</w:t>
        <w:br/>
        <w:t xml:space="preserve">            </w:t>
        <w:br/>
        <w:t xml:space="preserve">            // digits ka sum calculate karte hai</w:t>
        <w:br/>
        <w:t xml:space="preserve">            while(num &gt; 0) {</w:t>
        <w:br/>
        <w:t xml:space="preserve">                sum += num % 10;</w:t>
        <w:br/>
        <w:t xml:space="preserve">                num /= 10;</w:t>
        <w:br/>
        <w:t xml:space="preserve">            }</w:t>
        <w:br/>
        <w:t xml:space="preserve">            </w:t>
        <w:br/>
        <w:t xml:space="preserve">            num = sum;</w:t>
        <w:br/>
        <w:t xml:space="preserve">        }</w:t>
        <w:br/>
        <w:t xml:space="preserve">        </w:t>
        <w:br/>
        <w:t xml:space="preserve">        return num;</w:t>
        <w:br/>
        <w:t xml:space="preserve">    }</w:t>
        <w:br/>
        <w:t xml:space="preserve">    </w:t>
        <w:br/>
        <w:t xml:space="preserve">    // Better - Recursive approach O(logn) time, O(logn) space</w:t>
        <w:br/>
        <w:t xml:space="preserve">    int addDigits_better(int num) {</w:t>
        <w:br/>
        <w:t xml:space="preserve">        if(num &lt; 10) return num;</w:t>
        <w:br/>
        <w:t xml:space="preserve">        </w:t>
        <w:br/>
        <w:t xml:space="preserve">        int sum = 0;</w:t>
        <w:br/>
        <w:t xml:space="preserve">        while(num &gt; 0) {</w:t>
        <w:br/>
        <w:t xml:space="preserve">            sum += num % 10;</w:t>
        <w:br/>
        <w:t xml:space="preserve">            num /= 10;</w:t>
        <w:br/>
        <w:t xml:space="preserve">        }</w:t>
        <w:br/>
        <w:t xml:space="preserve">        </w:t>
        <w:br/>
        <w:t xml:space="preserve">        return addDigits_better(sum);</w:t>
        <w:br/>
        <w:t xml:space="preserve">    }</w:t>
        <w:br/>
        <w:t xml:space="preserve">    </w:t>
        <w:br/>
        <w:t xml:space="preserve">    // Optimal - Digital root formula O(1) time, O(1) space</w:t>
        <w:br/>
        <w:t xml:space="preserve">    int addDigits(int num) {</w:t>
        <w:br/>
        <w:t xml:space="preserve">        if(num == 0) return 0;</w:t>
        <w:br/>
        <w:t xml:space="preserve">        </w:t>
        <w:br/>
        <w:t xml:space="preserve">        // digital root formula: 1 + (num - 1) % 9</w:t>
        <w:br/>
        <w:t xml:space="preserve">        return 1 + (num - 1) % 9;</w:t>
        <w:br/>
        <w:t xml:space="preserve">    }</w:t>
        <w:br/>
        <w:t>};</w:t>
        <w:br/>
      </w:r>
    </w:p>
    <w:p/>
    <w:p>
      <w:pPr>
        <w:pStyle w:val="Heading3"/>
      </w:pPr>
      <w:r>
        <w:t>Problem 23:</w:t>
      </w:r>
    </w:p>
    <w:p>
      <w:r>
        <w:rPr>
          <w:rFonts w:ascii="Consolas" w:hAnsi="Consolas"/>
          <w:sz w:val="0"/>
        </w:rPr>
        <w:t>// 55. Ugly Number - Math</w:t>
        <w:br/>
        <w:t>class Solution55 {</w:t>
        <w:br/>
        <w:t>public:</w:t>
        <w:br/>
        <w:t xml:space="preserve">    // Brute Force - Check all prime factors O(logn) time, O(1) space</w:t>
        <w:br/>
        <w:t xml:space="preserve">    bool isUgly_bruteforce(int n) {</w:t>
        <w:br/>
        <w:t xml:space="preserve">        if(n &lt;= 0) return false;</w:t>
        <w:br/>
        <w:t xml:space="preserve">        </w:t>
        <w:br/>
        <w:t xml:space="preserve">        vector&lt;int&gt; primes = {2, 3, 5, 7, 11, 13, 17, 19, 23, 29, 31}; // enough primes</w:t>
        <w:br/>
        <w:t xml:space="preserve">        </w:t>
        <w:br/>
        <w:t xml:space="preserve">        // har prime factor check karte hai</w:t>
        <w:br/>
        <w:t xml:space="preserve">        for(int i = 0; i &lt; primes.size() &amp;&amp; primes[i] &lt;= n; i++) {</w:t>
        <w:br/>
        <w:t xml:space="preserve">            while(n % primes[i] == 0) {</w:t>
        <w:br/>
        <w:t xml:space="preserve">                if(primes[i] &gt; 5) return false; // ugly number nahi hai</w:t>
        <w:br/>
        <w:t xml:space="preserve">                n /= primes[i];</w:t>
        <w:br/>
        <w:t xml:space="preserve">            }</w:t>
        <w:br/>
        <w:t xml:space="preserve">        }</w:t>
        <w:br/>
        <w:t xml:space="preserve">        </w:t>
        <w:br/>
        <w:t xml:space="preserve">        return n == 1;</w:t>
        <w:br/>
        <w:t xml:space="preserve">    }</w:t>
        <w:br/>
        <w:t xml:space="preserve">    </w:t>
        <w:br/>
        <w:t xml:space="preserve">    // Better - Factorize step by step O(logn) time, O(1) space</w:t>
        <w:br/>
        <w:t xml:space="preserve">    bool isUgly_better(int n) {</w:t>
        <w:br/>
        <w:t xml:space="preserve">        if(n &lt;= 0) return false;</w:t>
        <w:br/>
        <w:t xml:space="preserve">        </w:t>
        <w:br/>
        <w:t xml:space="preserve">        // divide by all factors other than 2, 3, 5</w:t>
        <w:br/>
        <w:t xml:space="preserve">        for(int i = 2; i * i &lt;= n; i++) {</w:t>
        <w:br/>
        <w:t xml:space="preserve">            if(i != 2 &amp;&amp; i != 3 &amp;&amp; i != 5) {</w:t>
        <w:br/>
        <w:t xml:space="preserve">                while(n % i == 0) {</w:t>
        <w:br/>
        <w:t xml:space="preserve">                    return false; // ugly factor mila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// 2, 3, 5 se divide karte hai</w:t>
        <w:br/>
        <w:t xml:space="preserve">        while(n % 2 == 0) n /= 2;</w:t>
        <w:br/>
        <w:t xml:space="preserve">        while(n % 3 == 0) n /= 3;</w:t>
        <w:br/>
        <w:t xml:space="preserve">        while(n % 5 == 0) n /= 5;</w:t>
        <w:br/>
        <w:t xml:space="preserve">        </w:t>
        <w:br/>
        <w:t xml:space="preserve">        return n == 1;</w:t>
        <w:br/>
        <w:t xml:space="preserve">    }</w:t>
        <w:br/>
        <w:t xml:space="preserve">    </w:t>
        <w:br/>
        <w:t xml:space="preserve">    // Optimal - Only check 2, 3, 5 O(logn) time, O(1) space</w:t>
        <w:br/>
        <w:t xml:space="preserve">    bool isUgly(int n) {</w:t>
        <w:br/>
        <w:t xml:space="preserve">        if(n &lt;= 0) return false;</w:t>
        <w:br/>
        <w:t xml:space="preserve">        </w:t>
        <w:br/>
        <w:t xml:space="preserve">        // 2, 3, 5 ke sab factors remove karte hai</w:t>
        <w:br/>
        <w:t xml:space="preserve">        while(n % 2 == 0) n /= 2;</w:t>
        <w:br/>
        <w:t xml:space="preserve">        while(n % 3 == 0) n /= 3;</w:t>
        <w:br/>
        <w:t xml:space="preserve">        while(n % 5 == 0) n /= 5;</w:t>
        <w:br/>
        <w:t xml:space="preserve">        </w:t>
        <w:br/>
        <w:t xml:space="preserve">        // agar sirf 1 bacha hai to ugly number hai</w:t>
        <w:br/>
        <w:t xml:space="preserve">        return n == 1;</w:t>
        <w:br/>
        <w:t xml:space="preserve">    }</w:t>
        <w:br/>
        <w:t>};</w:t>
        <w:br/>
        <w:br/>
        <w:t>// 56. Power of Two - Math</w:t>
        <w:br/>
        <w:t>class Solution56 {</w:t>
        <w:br/>
        <w:t>public:</w:t>
        <w:br/>
        <w:t xml:space="preserve">    // Brute Force - Keep dividing by 2 O(logn) time, O(1) space</w:t>
        <w:br/>
        <w:t xml:space="preserve">    bool isPowerOfTwo_bruteforce(int n) {</w:t>
        <w:br/>
        <w:t xml:space="preserve">        if(n &lt;= 0) return false;</w:t>
        <w:br/>
        <w:t xml:space="preserve">        </w:t>
        <w:br/>
        <w:t xml:space="preserve">        while(n &gt; 1) {</w:t>
        <w:br/>
        <w:t xml:space="preserve">            if(n % 2 != 0) return false; // odd number, can't be power of 2</w:t>
        <w:br/>
        <w:t xml:space="preserve">            n /= 2;</w:t>
        <w:br/>
        <w:t xml:space="preserve">        }</w:t>
        <w:br/>
        <w:t xml:space="preserve">        </w:t>
        <w:br/>
        <w:t xml:space="preserve">        return true;</w:t>
        <w:br/>
        <w:t xml:space="preserve">    }</w:t>
        <w:br/>
        <w:t xml:space="preserve">    </w:t>
        <w:br/>
        <w:t xml:space="preserve">    // Better - Keep multiplying by 2 O(logn) time, O(1) space</w:t>
        <w:br/>
        <w:t xml:space="preserve">    bool isPowerOfTwo_better(int n) {</w:t>
        <w:br/>
        <w:t xml:space="preserve">        if(n &lt;= 0) return false;</w:t>
        <w:br/>
        <w:t xml:space="preserve">        </w:t>
        <w:br/>
        <w:t xml:space="preserve">        long long power = 1;</w:t>
        <w:br/>
        <w:t xml:space="preserve">        while(power &lt; n) {</w:t>
        <w:br/>
        <w:t xml:space="preserve">            power *= 2;</w:t>
        <w:br/>
        <w:t xml:space="preserve">        }</w:t>
        <w:br/>
        <w:t xml:space="preserve">        </w:t>
        <w:br/>
        <w:t xml:space="preserve">        return power == n;</w:t>
        <w:br/>
        <w:t xml:space="preserve">    }</w:t>
        <w:br/>
        <w:t xml:space="preserve">    </w:t>
        <w:br/>
        <w:t xml:space="preserve">    // Optimal - Bit manipulation O(1) time, O(1) space</w:t>
        <w:br/>
        <w:t xml:space="preserve">    bool isPowerOfTwo(int n) {</w:t>
        <w:br/>
        <w:t xml:space="preserve">        // power of 2 mein sirf ek bit set hoti hai</w:t>
        <w:br/>
        <w:t xml:space="preserve">        // n &amp; (n-1) == 0 for powers of 2</w:t>
        <w:br/>
        <w:t xml:space="preserve">        return n &gt; 0 &amp;&amp; (n &amp; (n - 1)) == 0;</w:t>
        <w:br/>
        <w:t xml:space="preserve">    }</w:t>
        <w:br/>
        <w:t>};</w:t>
        <w:br/>
        <w:br/>
        <w:t>// 57. Power of Three - Math</w:t>
        <w:br/>
        <w:t>class Solution57 {</w:t>
        <w:br/>
        <w:t>public:</w:t>
        <w:br/>
        <w:t xml:space="preserve">    // Brute Force - Keep dividing by 3 O(logn) time, O(1) space</w:t>
        <w:br/>
        <w:t xml:space="preserve">    bool isPowerOfThree_bruteforce(int n) {</w:t>
        <w:br/>
        <w:t xml:space="preserve">        if(n &lt;= 0) return false;</w:t>
        <w:br/>
        <w:t xml:space="preserve">        </w:t>
        <w:br/>
        <w:t xml:space="preserve">        while(n &gt; 1) {</w:t>
        <w:br/>
        <w:t xml:space="preserve">            if(n % 3 != 0) return false;</w:t>
        <w:br/>
        <w:t xml:space="preserve">            n /= 3;</w:t>
        <w:br/>
        <w:t xml:space="preserve">        }</w:t>
        <w:br/>
        <w:t xml:space="preserve">        </w:t>
        <w:br/>
        <w:t xml:space="preserve">        return true;</w:t>
        <w:br/>
        <w:t xml:space="preserve">    }</w:t>
        <w:br/>
        <w:t xml:space="preserve">    </w:t>
        <w:br/>
        <w:t xml:space="preserve">    // Better - Logarithm approach O(1) time, O(1) space (precision issues)</w:t>
        <w:br/>
        <w:t xml:space="preserve">    bool isPowerOfThree_better(int n) {</w:t>
        <w:br/>
        <w:t xml:space="preserve">        if(n &lt;= 0) return false;</w:t>
        <w:br/>
        <w:t xml:space="preserve">        </w:t>
        <w:br/>
        <w:t xml:space="preserve">        // log3(n) should be integer</w:t>
        <w:br/>
        <w:t xml:space="preserve">        double logResult = log10(n) / log10(3);</w:t>
        <w:br/>
        <w:t xml:space="preserve">        return abs(logResult - round(logResult)) &lt; 1e-10;</w:t>
        <w:br/>
        <w:t xml:space="preserve">    }</w:t>
        <w:br/>
        <w:t xml:space="preserve">    </w:t>
        <w:br/>
        <w:t xml:space="preserve">    // Optimal - Maximum power of 3 in int range O(1) time, O(1) space</w:t>
        <w:br/>
        <w:t xml:space="preserve">    bool isPowerOfThree(int n) {</w:t>
        <w:br/>
        <w:t xml:space="preserve">        // 3^19 = 1162261467 is largest power of 3 in int range</w:t>
        <w:br/>
        <w:t xml:space="preserve">        // agar n power of 3 hai to 3^19 % n == 0 hoga</w:t>
        <w:br/>
        <w:t xml:space="preserve">        return n &gt; 0 &amp;&amp; 1162261467 % n == 0;</w:t>
        <w:br/>
        <w:t xml:space="preserve">    }</w:t>
        <w:br/>
        <w:t>};</w:t>
        <w:br/>
        <w:br/>
        <w:t>// 58. Power of Four - Math</w:t>
        <w:br/>
        <w:t>class Solution58 {</w:t>
        <w:br/>
        <w:t>public:</w:t>
        <w:br/>
        <w:t xml:space="preserve">    // Brute Force - Keep dividing by 4 O(logn) time, O(1) space</w:t>
        <w:br/>
        <w:t xml:space="preserve">    bool isPowerOfFour_bruteforce(int n) {</w:t>
        <w:br/>
        <w:t xml:space="preserve">        if(n &lt;= 0) return false;</w:t>
        <w:br/>
        <w:t xml:space="preserve">        </w:t>
        <w:br/>
        <w:t xml:space="preserve">        while(n &gt; 1) {</w:t>
        <w:br/>
        <w:t xml:space="preserve">            if(n % 4 != 0) return false;</w:t>
        <w:br/>
        <w:t xml:space="preserve">            n /= 4;</w:t>
        <w:br/>
        <w:t xml:space="preserve">        }</w:t>
        <w:br/>
        <w:t xml:space="preserve">        </w:t>
        <w:br/>
        <w:t xml:space="preserve">        return true;</w:t>
        <w:br/>
        <w:t xml:space="preserve">    }</w:t>
        <w:br/>
        <w:t xml:space="preserve">    </w:t>
        <w:br/>
        <w:t xml:space="preserve">    // Better - Check if power of 2 and odd positions O(1) time, O(1) space</w:t>
        <w:br/>
        <w:t xml:space="preserve">    bool isPowerOfFour_better(int n) {</w:t>
        <w:br/>
        <w:t xml:space="preserve">        if(n &lt;= 0) return false;</w:t>
        <w:br/>
        <w:t xml:space="preserve">        </w:t>
        <w:br/>
        <w:t xml:space="preserve">        // power of 2 hona chahiye</w:t>
        <w:br/>
        <w:t xml:space="preserve">        if((n &amp; (n - 1)) != 0) return false;</w:t>
        <w:br/>
        <w:t xml:space="preserve">        </w:t>
        <w:br/>
        <w:t xml:space="preserve">        // bit odd positions (1, 3, 5, ...) mein honi chahiye</w:t>
        <w:br/>
        <w:t xml:space="preserve">        // 0x55555555 = 01010101010101010101010101010101 in binary</w:t>
        <w:br/>
        <w:t xml:space="preserve">        return (n &amp; 0x55555555) != 0;</w:t>
        <w:br/>
        <w:t xml:space="preserve">    }</w:t>
        <w:br/>
        <w:t xml:space="preserve">    </w:t>
        <w:br/>
        <w:t xml:space="preserve">    // Optimal - Mathematical property O(1) time, O(1) space</w:t>
        <w:br/>
        <w:t xml:space="preserve">    bool isPowerOfFour(int n) {</w:t>
        <w:br/>
        <w:t xml:space="preserve">        // power of 2 hona chahiye aur (n-1) % 3 == 0 hona chahiye</w:t>
        <w:br/>
        <w:t xml:space="preserve">        return n &gt; 0 &amp;&amp; (n &amp; (n - 1)) == 0 &amp;&amp; (n - 1) % 3 == 0;</w:t>
        <w:br/>
        <w:t xml:space="preserve">    }</w:t>
        <w:br/>
        <w:t>};</w:t>
      </w:r>
    </w:p>
    <w:p/>
    <w:p>
      <w:pPr>
        <w:pStyle w:val="Heading2"/>
      </w:pPr>
      <w:r>
        <w:t>File: miscellaneous_easy_30_to_35.cpp</w:t>
      </w:r>
    </w:p>
    <w:p>
      <w:pPr>
        <w:pStyle w:val="Heading3"/>
      </w:pPr>
      <w:r>
        <w:t>Problem 24:</w:t>
      </w:r>
    </w:p>
    <w:p>
      <w:r>
        <w:rPr>
          <w:rFonts w:ascii="Consolas" w:hAnsi="Consolas"/>
          <w:sz w:val="0"/>
        </w:rPr>
        <w:t>// 31. Climbing Stairs - Dynamic Programming (Easy)</w:t>
        <w:br/>
        <w:t>class Solution31 {</w:t>
        <w:br/>
        <w:t>public:</w:t>
        <w:br/>
        <w:t xml:space="preserve">    // Brute Force - Recursive O(2^n) time, O(n) space</w:t>
        <w:br/>
        <w:t xml:space="preserve">    int climbStairs_bruteforce(int n) {</w:t>
        <w:br/>
        <w:t xml:space="preserve">        if(n &lt;= 1) return 1;</w:t>
        <w:br/>
        <w:t xml:space="preserve">        return climbStairs_bruteforce(n-1) + climbStairs_bruteforce(n-2);</w:t>
        <w:br/>
        <w:t xml:space="preserve">    }</w:t>
        <w:br/>
        <w:t xml:space="preserve">    </w:t>
        <w:br/>
        <w:t xml:space="preserve">    // Better - Memoization O(n) time, O(n) space</w:t>
        <w:br/>
        <w:t xml:space="preserve">    int climbStairs_better(int n) {</w:t>
        <w:br/>
        <w:t xml:space="preserve">        vector&lt;int&gt; memo(n + 1, -1);</w:t>
        <w:br/>
        <w:t xml:space="preserve">        return helper(n, memo);</w:t>
        <w:br/>
        <w:t xml:space="preserve">    }</w:t>
        <w:br/>
        <w:t xml:space="preserve">    </w:t>
        <w:br/>
        <w:t xml:space="preserve">    int helper(int n, vector&lt;int&gt;&amp; memo) {</w:t>
        <w:br/>
        <w:t xml:space="preserve">        if(n &lt;= 1) return 1;</w:t>
        <w:br/>
        <w:t xml:space="preserve">        if(memo[n] != -1) return memo[n];</w:t>
        <w:br/>
        <w:t xml:space="preserve">        </w:t>
        <w:br/>
        <w:t xml:space="preserve">        memo[n] = helper(n-1, memo) + helper(n-2, memo);</w:t>
        <w:br/>
        <w:t xml:space="preserve">        return memo[n];</w:t>
        <w:br/>
        <w:t xml:space="preserve">    }</w:t>
        <w:br/>
        <w:t xml:space="preserve">    </w:t>
        <w:br/>
        <w:t xml:space="preserve">    // Optimal - Space optimized DP O(n) time, O(1) space</w:t>
        <w:br/>
        <w:t xml:space="preserve">    int climbStairs(int n) {</w:t>
        <w:br/>
        <w:t xml:space="preserve">        if(n &lt;= 1) return 1;</w:t>
        <w:br/>
        <w:t xml:space="preserve">        </w:t>
        <w:br/>
        <w:t xml:space="preserve">        int prev2 = 1; // ways to reach step 0</w:t>
        <w:br/>
        <w:t xml:space="preserve">        int prev1 = 1; // ways to reach step 1</w:t>
        <w:br/>
        <w:t xml:space="preserve">        </w:t>
        <w:br/>
        <w:t xml:space="preserve">        for(int i = 2; i &lt;= n; i++) {</w:t>
        <w:br/>
        <w:t xml:space="preserve">            int current = prev1 + prev2; // Fibonacci pattern</w:t>
        <w:br/>
        <w:t xml:space="preserve">            prev2 = prev1;</w:t>
        <w:br/>
        <w:t xml:space="preserve">            prev1 = current;</w:t>
        <w:br/>
        <w:t xml:space="preserve">        }</w:t>
        <w:br/>
        <w:t xml:space="preserve">        </w:t>
        <w:br/>
        <w:t xml:space="preserve">        return prev1;</w:t>
        <w:br/>
        <w:t xml:space="preserve">    }</w:t>
        <w:br/>
        <w:t>};</w:t>
        <w:br/>
      </w:r>
    </w:p>
    <w:p/>
    <w:p>
      <w:pPr>
        <w:pStyle w:val="Heading3"/>
      </w:pPr>
      <w:r>
        <w:t>Problem 25:</w:t>
      </w:r>
    </w:p>
    <w:p>
      <w:r>
        <w:rPr>
          <w:rFonts w:ascii="Consolas" w:hAnsi="Consolas"/>
          <w:sz w:val="0"/>
        </w:rPr>
        <w:t>// 32. Palindrome Number - Math</w:t>
        <w:br/>
        <w:t>class Solution32 {</w:t>
        <w:br/>
        <w:t>public:</w:t>
        <w:br/>
        <w:t xml:space="preserve">    // Brute Force - Convert to string O(logn) time, O(logn) space</w:t>
        <w:br/>
        <w:t xml:space="preserve">    bool isPalindrome_bruteforce(int x) {</w:t>
        <w:br/>
        <w:t xml:space="preserve">        if(x &lt; 0) return false;</w:t>
        <w:br/>
        <w:t xml:space="preserve">        </w:t>
        <w:br/>
        <w:t xml:space="preserve">        string s = to_string(x);</w:t>
        <w:br/>
        <w:t xml:space="preserve">        string reversed = s;</w:t>
        <w:br/>
        <w:t xml:space="preserve">        reverse(reversed.begin(), reversed.end());</w:t>
        <w:br/>
        <w:t xml:space="preserve">        </w:t>
        <w:br/>
        <w:t xml:space="preserve">        return s == reversed;</w:t>
        <w:br/>
        <w:t xml:space="preserve">    }</w:t>
        <w:br/>
        <w:t xml:space="preserve">    </w:t>
        <w:br/>
        <w:t xml:space="preserve">    // Better - Reverse entire number O(logn) time, O(1) space</w:t>
        <w:br/>
        <w:t xml:space="preserve">    bool isPalindrome_better(int x) {</w:t>
        <w:br/>
        <w:t xml:space="preserve">        if(x &lt; 0) return false;</w:t>
        <w:br/>
        <w:t xml:space="preserve">        </w:t>
        <w:br/>
        <w:t xml:space="preserve">        long long original = x;</w:t>
        <w:br/>
        <w:t xml:space="preserve">        long long reversed = 0;</w:t>
        <w:br/>
        <w:t xml:space="preserve">        </w:t>
        <w:br/>
        <w:t xml:space="preserve">        while(x &gt; 0) {</w:t>
        <w:br/>
        <w:t xml:space="preserve">            reversed = reversed * 10 + x % 10;</w:t>
        <w:br/>
        <w:t xml:space="preserve">            x /= 10;</w:t>
        <w:br/>
        <w:t xml:space="preserve">        }</w:t>
        <w:br/>
        <w:t xml:space="preserve">        </w:t>
        <w:br/>
        <w:t xml:space="preserve">        return original == reversed;</w:t>
        <w:br/>
        <w:t xml:space="preserve">    }</w:t>
        <w:br/>
        <w:t xml:space="preserve">    </w:t>
        <w:br/>
        <w:t xml:space="preserve">    // Optimal - Reverse half number O(logn) time, O(1) space</w:t>
        <w:br/>
        <w:t xml:space="preserve">    bool isPalindrome(int x) {</w:t>
        <w:br/>
        <w:t xml:space="preserve">        // negative numbers aur ending with 0 (except 0) not palindrome</w:t>
        <w:br/>
        <w:t xml:space="preserve">        if(x &lt; 0 || (x % 10 == 0 &amp;&amp; x != 0)) return false;</w:t>
        <w:br/>
        <w:t xml:space="preserve">        </w:t>
        <w:br/>
        <w:t xml:space="preserve">        int reversedHalf = 0;</w:t>
        <w:br/>
        <w:t xml:space="preserve">        </w:t>
        <w:br/>
        <w:t xml:space="preserve">        // half reverse karte hai</w:t>
        <w:br/>
        <w:t xml:space="preserve">        while(x &gt; reversedHalf) {</w:t>
        <w:br/>
        <w:t xml:space="preserve">            reversedHalf = reversedHalf * 10 + x % 10;</w:t>
        <w:br/>
        <w:t xml:space="preserve">            x /= 10;</w:t>
        <w:br/>
        <w:t xml:space="preserve">        }</w:t>
        <w:br/>
        <w:t xml:space="preserve">        </w:t>
        <w:br/>
        <w:t xml:space="preserve">        // even digits: x == reversedHalf</w:t>
        <w:br/>
        <w:t xml:space="preserve">        // odd digits: x == reversedHalf / 10</w:t>
        <w:br/>
        <w:t xml:space="preserve">        return x == reversedHalf || x == reversedHalf / 10;</w:t>
        <w:br/>
        <w:t xml:space="preserve">    }</w:t>
        <w:br/>
        <w:t>};</w:t>
        <w:br/>
      </w:r>
    </w:p>
    <w:p/>
    <w:p>
      <w:pPr>
        <w:pStyle w:val="Heading3"/>
      </w:pPr>
      <w:r>
        <w:t>Problem 26:</w:t>
      </w:r>
    </w:p>
    <w:p>
      <w:r>
        <w:rPr>
          <w:rFonts w:ascii="Consolas" w:hAnsi="Consolas"/>
          <w:sz w:val="0"/>
        </w:rPr>
        <w:t>// 33. Roman to Integer - String</w:t>
        <w:br/>
        <w:t>class Solution33 {</w:t>
        <w:br/>
        <w:t>public:</w:t>
        <w:br/>
        <w:t xml:space="preserve">    // Brute Force - Check all subtractive cases O(n) time, O(1) space</w:t>
        <w:br/>
        <w:t xml:space="preserve">    int romanToInt_bruteforce(string s) {</w:t>
        <w:br/>
        <w:t xml:space="preserve">        int result = 0;</w:t>
        <w:br/>
        <w:t xml:space="preserve">        int i = 0;</w:t>
        <w:br/>
        <w:t xml:space="preserve">        </w:t>
        <w:br/>
        <w:t xml:space="preserve">        while(i &lt; s.length()) {</w:t>
        <w:br/>
        <w:t xml:space="preserve">            // subtractive cases check karte hai</w:t>
        <w:br/>
        <w:t xml:space="preserve">            if(i &lt; s.length() - 1 &amp;&amp; s[i] == 'I' &amp;&amp; s[i+1] == 'V') {</w:t>
        <w:br/>
        <w:t xml:space="preserve">                result += 4;</w:t>
        <w:br/>
        <w:t xml:space="preserve">                i += 2;</w:t>
        <w:br/>
        <w:t xml:space="preserve">            }</w:t>
        <w:br/>
        <w:t xml:space="preserve">            else if(i &lt; s.length() - 1 &amp;&amp; s[i] == 'I' &amp;&amp; s[i+1] == 'X') {</w:t>
        <w:br/>
        <w:t xml:space="preserve">                result += 9;</w:t>
        <w:br/>
        <w:t xml:space="preserve">                i += 2;</w:t>
        <w:br/>
        <w:t xml:space="preserve">            }</w:t>
        <w:br/>
        <w:t xml:space="preserve">            else if(i &lt; s.length() - 1 &amp;&amp; s[i] == 'X' &amp;&amp; s[i+1] == 'L') {</w:t>
        <w:br/>
        <w:t xml:space="preserve">                result += 40;</w:t>
        <w:br/>
        <w:t xml:space="preserve">                i += 2;</w:t>
        <w:br/>
        <w:t xml:space="preserve">            }</w:t>
        <w:br/>
        <w:t xml:space="preserve">            else if(i &lt; s.length() - 1 &amp;&amp; s[i] == 'X' &amp;&amp; s[i+1] == 'C') {</w:t>
        <w:br/>
        <w:t xml:space="preserve">                result += 90;</w:t>
        <w:br/>
        <w:t xml:space="preserve">                i += 2;</w:t>
        <w:br/>
        <w:t xml:space="preserve">            }</w:t>
        <w:br/>
        <w:t xml:space="preserve">            else if(i &lt; s.length() - 1 &amp;&amp; s[i] == 'C' &amp;&amp; s[i+1] == 'D') {</w:t>
        <w:br/>
        <w:t xml:space="preserve">                result += 400;</w:t>
        <w:br/>
        <w:t xml:space="preserve">                i += 2;</w:t>
        <w:br/>
        <w:t xml:space="preserve">            }</w:t>
        <w:br/>
        <w:t xml:space="preserve">            else if(i &lt; s.length() - 1 &amp;&amp; s[i] == 'C' &amp;&amp; s[i+1] == 'M') {</w:t>
        <w:br/>
        <w:t xml:space="preserve">                result += 900;</w:t>
        <w:br/>
        <w:t xml:space="preserve">                i += 2;</w:t>
        <w:br/>
        <w:t xml:space="preserve">            }</w:t>
        <w:br/>
        <w:t xml:space="preserve">            // single characters</w:t>
        <w:br/>
        <w:t xml:space="preserve">            else if(s[i] == 'I') {</w:t>
        <w:br/>
        <w:t xml:space="preserve">                result += 1;</w:t>
        <w:br/>
        <w:t xml:space="preserve">                i++;</w:t>
        <w:br/>
        <w:t xml:space="preserve">            }</w:t>
        <w:br/>
        <w:t xml:space="preserve">            else if(s[i] == 'V') {</w:t>
        <w:br/>
        <w:t xml:space="preserve">                result += 5;</w:t>
        <w:br/>
        <w:t xml:space="preserve">                i++;</w:t>
        <w:br/>
        <w:t xml:space="preserve">            }</w:t>
        <w:br/>
        <w:t xml:space="preserve">            else if(s[i] == 'X') {</w:t>
        <w:br/>
        <w:t xml:space="preserve">                result += 10;</w:t>
        <w:br/>
        <w:t xml:space="preserve">                i++;</w:t>
        <w:br/>
        <w:t xml:space="preserve">            }</w:t>
        <w:br/>
        <w:t xml:space="preserve">            else if(s[i] == 'L') {</w:t>
        <w:br/>
        <w:t xml:space="preserve">                result += 50;</w:t>
        <w:br/>
        <w:t xml:space="preserve">                i++;</w:t>
        <w:br/>
        <w:t xml:space="preserve">            }</w:t>
        <w:br/>
        <w:t xml:space="preserve">            else if(s[i] == 'C') {</w:t>
        <w:br/>
        <w:t xml:space="preserve">                result += 100;</w:t>
        <w:br/>
        <w:t xml:space="preserve">                i++;</w:t>
        <w:br/>
        <w:t xml:space="preserve">            }</w:t>
        <w:br/>
        <w:t xml:space="preserve">            else if(s[i] == 'D') {</w:t>
        <w:br/>
        <w:t xml:space="preserve">                result += 500;</w:t>
        <w:br/>
        <w:t xml:space="preserve">                i++;</w:t>
        <w:br/>
        <w:t xml:space="preserve">            }</w:t>
        <w:br/>
        <w:t xml:space="preserve">            else if(s[i] == 'M') {</w:t>
        <w:br/>
        <w:t xml:space="preserve">                result += 1000;</w:t>
        <w:br/>
        <w:t xml:space="preserve">                i++;</w:t>
        <w:br/>
        <w:t xml:space="preserve">            }</w:t>
        <w:br/>
        <w:t xml:space="preserve">            else {</w:t>
        <w:br/>
        <w:t xml:space="preserve">                i++;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Better - Using map O(n) time, O(1) space</w:t>
        <w:br/>
        <w:t xml:space="preserve">    int romanToInt_better(string s) {</w:t>
        <w:br/>
        <w:t xml:space="preserve">        unordered_map&lt;char, int&gt; romanMap = {</w:t>
        <w:br/>
        <w:t xml:space="preserve">            {'I', 1}, {'V', 5}, {'X', 10}, {'L', 50},</w:t>
        <w:br/>
        <w:t xml:space="preserve">            {'C', 100}, {'D', 500}, {'M', 1000}</w:t>
        <w:br/>
        <w:t xml:space="preserve">        };</w:t>
        <w:br/>
        <w:t xml:space="preserve">        </w:t>
        <w:br/>
        <w:t xml:space="preserve">        int result = 0;</w:t>
        <w:br/>
        <w:t xml:space="preserve">        </w:t>
        <w:br/>
        <w:t xml:space="preserve">        for(int i = 0; i &lt; s.length(); i++) {</w:t>
        <w:br/>
        <w:t xml:space="preserve">            // agar current value next value se choti hai to subtract karte hai</w:t>
        <w:br/>
        <w:t xml:space="preserve">            if(i &lt; s.length() - 1 &amp;&amp; romanMap[s[i]] &lt; romanMap[s[i+1]]) {</w:t>
        <w:br/>
        <w:t xml:space="preserve">                result -= romanMap[s[i]];</w:t>
        <w:br/>
        <w:t xml:space="preserve">            }</w:t>
        <w:br/>
        <w:t xml:space="preserve">            else {</w:t>
        <w:br/>
        <w:t xml:space="preserve">                result += romanMap[s[i]];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Optimal - Direct mapping O(n) time, O(1) space</w:t>
        <w:br/>
        <w:t xml:space="preserve">    int romanToInt(string s) {</w:t>
        <w:br/>
        <w:t xml:space="preserve">        int result = 0;</w:t>
        <w:br/>
        <w:t xml:space="preserve">        </w:t>
        <w:br/>
        <w:t xml:space="preserve">        for(int i = 0; i &lt; s.length(); i++) {</w:t>
        <w:br/>
        <w:t xml:space="preserve">            int current = getValue(s[i]);</w:t>
        <w:br/>
        <w:t xml:space="preserve">            int next = (i + 1 &lt; s.length()) ? getValue(s[i+1]) : 0;</w:t>
        <w:br/>
        <w:t xml:space="preserve">            </w:t>
        <w:br/>
        <w:t xml:space="preserve">            // agar current next se chota hai to subtract karte hai</w:t>
        <w:br/>
        <w:t xml:space="preserve">            if(current &lt; next) {</w:t>
        <w:br/>
        <w:t xml:space="preserve">                result -= current;</w:t>
        <w:br/>
        <w:t xml:space="preserve">            }</w:t>
        <w:br/>
        <w:t xml:space="preserve">            else {</w:t>
        <w:br/>
        <w:t xml:space="preserve">                result += current;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>private:</w:t>
        <w:br/>
        <w:t xml:space="preserve">    int getValue(char c) {</w:t>
        <w:br/>
        <w:t xml:space="preserve">        switch(c) {</w:t>
        <w:br/>
        <w:t xml:space="preserve">            case 'I': return 1;</w:t>
        <w:br/>
        <w:t xml:space="preserve">            case 'V': return 5;</w:t>
        <w:br/>
        <w:t xml:space="preserve">            case 'X': return 10;</w:t>
        <w:br/>
        <w:t xml:space="preserve">            case 'L': return 50;</w:t>
        <w:br/>
        <w:t xml:space="preserve">            case 'C': return 100;</w:t>
        <w:br/>
        <w:t xml:space="preserve">            case 'D': return 500;</w:t>
        <w:br/>
        <w:t xml:space="preserve">            case 'M': return 1000;</w:t>
        <w:br/>
        <w:t xml:space="preserve">            default: return 0;</w:t>
        <w:br/>
        <w:t xml:space="preserve">        }</w:t>
        <w:br/>
        <w:t xml:space="preserve">    }</w:t>
        <w:br/>
        <w:t>};</w:t>
        <w:br/>
      </w:r>
    </w:p>
    <w:p/>
    <w:p>
      <w:pPr>
        <w:pStyle w:val="Heading3"/>
      </w:pPr>
      <w:r>
        <w:t>Problem 27:</w:t>
      </w:r>
    </w:p>
    <w:p>
      <w:r>
        <w:rPr>
          <w:rFonts w:ascii="Consolas" w:hAnsi="Consolas"/>
          <w:sz w:val="0"/>
        </w:rPr>
        <w:t>// 34. Sqrt(x) - Binary Search</w:t>
        <w:br/>
        <w:t>class Solution34 {</w:t>
        <w:br/>
        <w:t>public:</w:t>
        <w:br/>
        <w:t xml:space="preserve">    // Brute Force - Linear search O(√n) time, O(1) space</w:t>
        <w:br/>
        <w:t xml:space="preserve">    int mySqrt_bruteforce(int x) {</w:t>
        <w:br/>
        <w:t xml:space="preserve">        if(x == 0) return 0;</w:t>
        <w:br/>
        <w:t xml:space="preserve">        </w:t>
        <w:br/>
        <w:t xml:space="preserve">        // 1 se x tak har number check karte hai</w:t>
        <w:br/>
        <w:t xml:space="preserve">        for(long long i = 1; i &lt;= x; i++) {</w:t>
        <w:br/>
        <w:t xml:space="preserve">            if(i * i == x) return i;</w:t>
        <w:br/>
        <w:t xml:space="preserve">            if(i * i &gt; x) return i - 1;</w:t>
        <w:br/>
        <w:t xml:space="preserve">        }</w:t>
        <w:br/>
        <w:t xml:space="preserve">        </w:t>
        <w:br/>
        <w:t xml:space="preserve">        return 0;</w:t>
        <w:br/>
        <w:t xml:space="preserve">    }</w:t>
        <w:br/>
        <w:t xml:space="preserve">    </w:t>
        <w:br/>
        <w:t xml:space="preserve">    // Better - Newton's method O(logn) time, O(1) space</w:t>
        <w:br/>
        <w:t xml:space="preserve">    int mySqrt_better(int x) {</w:t>
        <w:br/>
        <w:t xml:space="preserve">        if(x &lt; 2) return x;</w:t>
        <w:br/>
        <w:t xml:space="preserve">        </w:t>
        <w:br/>
        <w:t xml:space="preserve">        long long guess = x / 2;</w:t>
        <w:br/>
        <w:t xml:space="preserve">        </w:t>
        <w:br/>
        <w:t xml:space="preserve">        // Newton's method: next = (current + x/current) / 2</w:t>
        <w:br/>
        <w:t xml:space="preserve">        while(guess * guess &gt; x) {</w:t>
        <w:br/>
        <w:t xml:space="preserve">            guess = (guess + x / guess) / 2;</w:t>
        <w:br/>
        <w:t xml:space="preserve">        }</w:t>
        <w:br/>
        <w:t xml:space="preserve">        </w:t>
        <w:br/>
        <w:t xml:space="preserve">        return guess;</w:t>
        <w:br/>
        <w:t xml:space="preserve">    }</w:t>
        <w:br/>
        <w:t xml:space="preserve">    </w:t>
        <w:br/>
        <w:t xml:space="preserve">    // Optimal - Binary Search O(logn) time, O(1) space  </w:t>
        <w:br/>
        <w:t xml:space="preserve">    int mySqrt(int x) {</w:t>
        <w:br/>
        <w:t xml:space="preserve">        if(x &lt; 2) return x;</w:t>
        <w:br/>
        <w:t xml:space="preserve">        </w:t>
        <w:br/>
        <w:t xml:space="preserve">        long long left = 2, right = x / 2;</w:t>
        <w:br/>
        <w:t xml:space="preserve">        </w:t>
        <w:br/>
        <w:t xml:space="preserve">        while(left &lt;= right) {</w:t>
        <w:br/>
        <w:t xml:space="preserve">            long long mid = left + (right - left) / 2;</w:t>
        <w:br/>
        <w:t xml:space="preserve">            long long square = mid * mid;</w:t>
        <w:br/>
        <w:t xml:space="preserve">            </w:t>
        <w:br/>
        <w:t xml:space="preserve">            if(square == x) return mid;</w:t>
        <w:br/>
        <w:t xml:space="preserve">            else if(square &lt; x) left = mid + 1;</w:t>
        <w:br/>
        <w:t xml:space="preserve">            else right = mid - 1;</w:t>
        <w:br/>
        <w:t xml:space="preserve">        }</w:t>
        <w:br/>
        <w:t xml:space="preserve">        </w:t>
        <w:br/>
        <w:t xml:space="preserve">        return right; // floor value</w:t>
        <w:br/>
        <w:t xml:space="preserve">    }</w:t>
        <w:br/>
        <w:t>};</w:t>
        <w:br/>
      </w:r>
    </w:p>
    <w:p/>
    <w:p>
      <w:pPr>
        <w:pStyle w:val="Heading3"/>
      </w:pPr>
      <w:r>
        <w:t>Problem 28:</w:t>
      </w:r>
    </w:p>
    <w:p>
      <w:r>
        <w:rPr>
          <w:rFonts w:ascii="Consolas" w:hAnsi="Consolas"/>
          <w:sz w:val="0"/>
        </w:rPr>
        <w:t>// 35. Add Binary - String</w:t>
        <w:br/>
        <w:t>class Solution35 {</w:t>
        <w:br/>
        <w:t>public:</w:t>
        <w:br/>
        <w:t xml:space="preserve">    // Brute Force - Convert to decimal and back O(n) time, O(1) space (for small numbers)</w:t>
        <w:br/>
        <w:t xml:space="preserve">    string addBinary_bruteforce(string a, string b) {</w:t>
        <w:br/>
        <w:t xml:space="preserve">        // Note: This approach fails for large binary strings</w:t>
        <w:br/>
        <w:t xml:space="preserve">        long long num1 = 0, num2 = 0;</w:t>
        <w:br/>
        <w:t xml:space="preserve">        </w:t>
        <w:br/>
        <w:t xml:space="preserve">        // binary to decimal</w:t>
        <w:br/>
        <w:t xml:space="preserve">        for(char c : a) {</w:t>
        <w:br/>
        <w:t xml:space="preserve">            num1 = num1 * 2 + (c - '0');</w:t>
        <w:br/>
        <w:t xml:space="preserve">        }</w:t>
        <w:br/>
        <w:t xml:space="preserve">        for(char c : b) {</w:t>
        <w:br/>
        <w:t xml:space="preserve">            num2 = num2 * 2 + (c - '0');</w:t>
        <w:br/>
        <w:t xml:space="preserve">        }</w:t>
        <w:br/>
        <w:t xml:space="preserve">        </w:t>
        <w:br/>
        <w:t xml:space="preserve">        long long sum = num1 + num2;</w:t>
        <w:br/>
        <w:t xml:space="preserve">        </w:t>
        <w:br/>
        <w:t xml:space="preserve">        // decimal to binary</w:t>
        <w:br/>
        <w:t xml:space="preserve">        if(sum == 0) return "0";</w:t>
        <w:br/>
        <w:t xml:space="preserve">        </w:t>
        <w:br/>
        <w:t xml:space="preserve">        string result = "";</w:t>
        <w:br/>
        <w:t xml:space="preserve">        while(sum &gt; 0) {</w:t>
        <w:br/>
        <w:t xml:space="preserve">            result = char('0' + sum % 2) + result;</w:t>
        <w:br/>
        <w:t xml:space="preserve">            sum /= 2;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Better - Bit manipulation with carry O(max(n,m)) time, O(1) space</w:t>
        <w:br/>
        <w:t xml:space="preserve">    string addBinary_better(string a, string b) {</w:t>
        <w:br/>
        <w:t xml:space="preserve">        string result = "";</w:t>
        <w:br/>
        <w:t xml:space="preserve">        int carry = 0;</w:t>
        <w:br/>
        <w:t xml:space="preserve">        int i = a.length() - 1;</w:t>
        <w:br/>
        <w:t xml:space="preserve">        int j = b.length() - 1;</w:t>
        <w:br/>
        <w:t xml:space="preserve">        </w:t>
        <w:br/>
        <w:t xml:space="preserve">        while(i &gt;= 0 || j &gt;= 0 || carry &gt; 0) {</w:t>
        <w:br/>
        <w:t xml:space="preserve">            int sum = carry;</w:t>
        <w:br/>
        <w:t xml:space="preserve">            </w:t>
        <w:br/>
        <w:t xml:space="preserve">            if(i &gt;= 0) {</w:t>
        <w:br/>
        <w:t xml:space="preserve">                sum += a[i] - '0';</w:t>
        <w:br/>
        <w:t xml:space="preserve">                i--;</w:t>
        <w:br/>
        <w:t xml:space="preserve">            }</w:t>
        <w:br/>
        <w:t xml:space="preserve">            </w:t>
        <w:br/>
        <w:t xml:space="preserve">            if(j &gt;= 0) {</w:t>
        <w:br/>
        <w:t xml:space="preserve">                sum += b[j] - '0';</w:t>
        <w:br/>
        <w:t xml:space="preserve">                j--;</w:t>
        <w:br/>
        <w:t xml:space="preserve">            }</w:t>
        <w:br/>
        <w:t xml:space="preserve">            </w:t>
        <w:br/>
        <w:t xml:space="preserve">            result = char('0' + sum % 2) + result;</w:t>
        <w:br/>
        <w:t xml:space="preserve">            carry = sum / 2;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Optimal - In-place addition O(max(n,m)) time, O(1) space</w:t>
        <w:br/>
        <w:t xml:space="preserve">    string addBinary(string a, string b) {</w:t>
        <w:br/>
        <w:t xml:space="preserve">        string result = "";</w:t>
        <w:br/>
        <w:t xml:space="preserve">        int carry = 0;</w:t>
        <w:br/>
        <w:t xml:space="preserve">        int i = a.length() - 1;</w:t>
        <w:br/>
        <w:t xml:space="preserve">        int j = b.length() - 1;</w:t>
        <w:br/>
        <w:t xml:space="preserve">        </w:t>
        <w:br/>
        <w:t xml:space="preserve">        while(i &gt;= 0 || j &gt;= 0 || carry) {</w:t>
        <w:br/>
        <w:t xml:space="preserve">            int sum = carry;</w:t>
        <w:br/>
        <w:t xml:space="preserve">            </w:t>
        <w:br/>
        <w:t xml:space="preserve">            if(i &gt;= 0) sum += a[i--] - '0';</w:t>
        <w:br/>
        <w:t xml:space="preserve">            if(j &gt;= 0) sum += b[j--] - '0';</w:t>
        <w:br/>
        <w:t xml:space="preserve">            </w:t>
        <w:br/>
        <w:t xml:space="preserve">            result = to_string(sum % 2) + result;</w:t>
        <w:br/>
        <w:t xml:space="preserve">            carry = sum / 2;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>};</w:t>
      </w:r>
    </w:p>
    <w:p/>
    <w:p>
      <w:pPr>
        <w:pStyle w:val="Heading2"/>
      </w:pPr>
      <w:r>
        <w:t>File: more_easy_36_to_40.cpp</w:t>
      </w:r>
    </w:p>
    <w:p>
      <w:pPr>
        <w:pStyle w:val="Heading3"/>
      </w:pPr>
      <w:r>
        <w:t>Problem 29:</w:t>
      </w:r>
    </w:p>
    <w:p>
      <w:r>
        <w:rPr>
          <w:rFonts w:ascii="Consolas" w:hAnsi="Consolas"/>
          <w:sz w:val="0"/>
        </w:rPr>
        <w:t>#include &lt;vector&gt;</w:t>
        <w:br/>
        <w:t>#include &lt;string&gt;</w:t>
        <w:br/>
        <w:t>#include &lt;algorithm&gt;</w:t>
        <w:br/>
        <w:t>#include &lt;unordered_map&gt;</w:t>
        <w:br/>
        <w:t>#include &lt;set&gt;</w:t>
        <w:br/>
        <w:t>using namespace std;</w:t>
        <w:br/>
        <w:br/>
        <w:t>// 36. Length of Last Word - String</w:t>
        <w:br/>
        <w:t>class Solution36 {</w:t>
        <w:br/>
        <w:t>public:</w:t>
        <w:br/>
        <w:t xml:space="preserve">    // Brute Force - Split into words O(n) time, O(n) space</w:t>
        <w:br/>
        <w:t xml:space="preserve">    int lengthOfLastWord_bruteforce(string s) {</w:t>
        <w:br/>
        <w:t xml:space="preserve">        vector&lt;string&gt; words;</w:t>
        <w:br/>
        <w:t xml:space="preserve">        string word = "";</w:t>
        <w:br/>
        <w:t xml:space="preserve">        </w:t>
        <w:br/>
        <w:t xml:space="preserve">        // string ko words mein split karte hai</w:t>
        <w:br/>
        <w:t xml:space="preserve">        for(char c : s) {</w:t>
        <w:br/>
        <w:t xml:space="preserve">            if(c == ' ') {</w:t>
        <w:br/>
        <w:t xml:space="preserve">                if(!word.empty()) {</w:t>
        <w:br/>
        <w:t xml:space="preserve">                    words.push_back(word);</w:t>
        <w:br/>
        <w:t xml:space="preserve">                    word = "";</w:t>
        <w:br/>
        <w:t xml:space="preserve">                }</w:t>
        <w:br/>
        <w:t xml:space="preserve">            } else {</w:t>
        <w:br/>
        <w:t xml:space="preserve">                word += c;</w:t>
        <w:br/>
        <w:t xml:space="preserve">            }</w:t>
        <w:br/>
        <w:t xml:space="preserve">        }</w:t>
        <w:br/>
        <w:t xml:space="preserve">        if(!word.empty()) words.push_back(word);</w:t>
        <w:br/>
        <w:t xml:space="preserve">        </w:t>
        <w:br/>
        <w:t xml:space="preserve">        return words.empty() ? 0 : words.back().length();</w:t>
        <w:br/>
        <w:t xml:space="preserve">    }</w:t>
        <w:br/>
        <w:t xml:space="preserve">    </w:t>
        <w:br/>
        <w:t xml:space="preserve">    // Better - Trim and find last space O(n) time, O(1) space</w:t>
        <w:br/>
        <w:t xml:space="preserve">    int lengthOfLastWord_better(string s) {</w:t>
        <w:br/>
        <w:t xml:space="preserve">        // trailing spaces remove karte hai</w:t>
        <w:br/>
        <w:t xml:space="preserve">        int end = s.length() - 1;</w:t>
        <w:br/>
        <w:t xml:space="preserve">        while(end &gt;= 0 &amp;&amp; s[end] == ' ') {</w:t>
        <w:br/>
        <w:t xml:space="preserve">            end--;</w:t>
        <w:br/>
        <w:t xml:space="preserve">        }</w:t>
        <w:br/>
        <w:t xml:space="preserve">        </w:t>
        <w:br/>
        <w:t xml:space="preserve">        if(end &lt; 0) return 0;</w:t>
        <w:br/>
        <w:t xml:space="preserve">        </w:t>
        <w:br/>
        <w:t xml:space="preserve">        // last word ka length find karte hai</w:t>
        <w:br/>
        <w:t xml:space="preserve">        int start = end;</w:t>
        <w:br/>
        <w:t xml:space="preserve">        while(start &gt;= 0 &amp;&amp; s[start] != ' ') {</w:t>
        <w:br/>
        <w:t xml:space="preserve">            start--;</w:t>
        <w:br/>
        <w:t xml:space="preserve">        }</w:t>
        <w:br/>
        <w:t xml:space="preserve">        </w:t>
        <w:br/>
        <w:t xml:space="preserve">        return end - start;</w:t>
        <w:br/>
        <w:t xml:space="preserve">    }</w:t>
        <w:br/>
        <w:t xml:space="preserve">    </w:t>
        <w:br/>
        <w:t xml:space="preserve">    // Optimal - Single pass from end O(n) time, O(1) space</w:t>
        <w:br/>
        <w:t xml:space="preserve">    int lengthOfLastWord(string s) {</w:t>
        <w:br/>
        <w:t xml:space="preserve">        int length = 0;</w:t>
        <w:br/>
        <w:t xml:space="preserve">        int i = s.length() - 1;</w:t>
        <w:br/>
        <w:t xml:space="preserve">        </w:t>
        <w:br/>
        <w:t xml:space="preserve">        // trailing spaces skip karte hai</w:t>
        <w:br/>
        <w:t xml:space="preserve">        while(i &gt;= 0 &amp;&amp; s[i] == ' ') {</w:t>
        <w:br/>
        <w:t xml:space="preserve">            i--;</w:t>
        <w:br/>
        <w:t xml:space="preserve">        }</w:t>
        <w:br/>
        <w:t xml:space="preserve">        </w:t>
        <w:br/>
        <w:t xml:space="preserve">        // last word ka length count karte hai</w:t>
        <w:br/>
        <w:t xml:space="preserve">        while(i &gt;= 0 &amp;&amp; s[i] != ' ') {</w:t>
        <w:br/>
        <w:t xml:space="preserve">            length++;</w:t>
        <w:br/>
        <w:t xml:space="preserve">            i--;</w:t>
        <w:br/>
        <w:t xml:space="preserve">        }</w:t>
        <w:br/>
        <w:t xml:space="preserve">        </w:t>
        <w:br/>
        <w:t xml:space="preserve">        return length;</w:t>
        <w:br/>
        <w:t xml:space="preserve">    }</w:t>
        <w:br/>
        <w:t>};</w:t>
        <w:br/>
        <w:br/>
        <w:t>// 37. Search Insert Position - Binary Search</w:t>
        <w:br/>
        <w:t>class Solution37 {</w:t>
        <w:br/>
        <w:t>public:</w:t>
        <w:br/>
        <w:t xml:space="preserve">    // Brute Force - Linear search O(n) time, O(1) space</w:t>
        <w:br/>
        <w:t xml:space="preserve">    int searchInsert_bruteforce(vector&lt;int&gt;&amp; nums, int target) {</w:t>
        <w:br/>
        <w:t xml:space="preserve">        for(int i = 0; i &lt; nums.size(); i++) {</w:t>
        <w:br/>
        <w:t xml:space="preserve">            if(nums[i] &gt;= target) {</w:t>
        <w:br/>
        <w:t xml:space="preserve">                return i;</w:t>
        <w:br/>
        <w:t xml:space="preserve">            }</w:t>
        <w:br/>
        <w:t xml:space="preserve">        }</w:t>
        <w:br/>
        <w:t xml:space="preserve">        return nums.size(); // end mein insert karna hai</w:t>
        <w:br/>
        <w:t xml:space="preserve">    }</w:t>
        <w:br/>
        <w:t xml:space="preserve">    </w:t>
        <w:br/>
        <w:t xml:space="preserve">    // Better - Modified binary search O(logn) time, O(1) space</w:t>
        <w:br/>
        <w:t xml:space="preserve">    int searchInsert_better(vector&lt;int&gt;&amp; nums, int target) {</w:t>
        <w:br/>
        <w:t xml:space="preserve">        int left = 0, right = nums.size() - 1;</w:t>
        <w:br/>
        <w:t xml:space="preserve">        int result = nums.size();</w:t>
        <w:br/>
        <w:t xml:space="preserve">        </w:t>
        <w:br/>
        <w:t xml:space="preserve">        while(left &lt;= right) {</w:t>
        <w:br/>
        <w:t xml:space="preserve">            int mid = left + (right - left) / 2;</w:t>
        <w:br/>
        <w:t xml:space="preserve">            </w:t>
        <w:br/>
        <w:t xml:space="preserve">            if(nums[mid] &gt;= target) {</w:t>
        <w:br/>
        <w:t xml:space="preserve">                result = mid;</w:t>
        <w:br/>
        <w:t xml:space="preserve">                right = mid - 1;</w:t>
        <w:br/>
        <w:t xml:space="preserve">            } else {</w:t>
        <w:br/>
        <w:t xml:space="preserve">                left = mid + 1;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Optimal - Standard binary search O(logn) time, O(1) space</w:t>
        <w:br/>
        <w:t xml:space="preserve">    int searchInsert(vector&lt;int&gt;&amp; nums, int target) {</w:t>
        <w:br/>
        <w:t xml:space="preserve">        int left = 0, right = nums.size() - 1;</w:t>
        <w:br/>
        <w:t xml:space="preserve">        </w:t>
        <w:br/>
        <w:t xml:space="preserve">        while(left &lt;= right) {</w:t>
        <w:br/>
        <w:t xml:space="preserve">            int mid = left + (right - left) / 2;</w:t>
        <w:br/>
        <w:t xml:space="preserve">            </w:t>
        <w:br/>
        <w:t xml:space="preserve">            if(nums[mid] == target) {</w:t>
        <w:br/>
        <w:t xml:space="preserve">                return mid;</w:t>
        <w:br/>
        <w:t xml:space="preserve">            } else if(nums[mid] &lt; target) {</w:t>
        <w:br/>
        <w:t xml:space="preserve">                left = mid + 1;</w:t>
        <w:br/>
        <w:t xml:space="preserve">            } else {</w:t>
        <w:br/>
        <w:t xml:space="preserve">                right = mid - 1;</w:t>
        <w:br/>
        <w:t xml:space="preserve">            }</w:t>
        <w:br/>
        <w:t xml:space="preserve">        }</w:t>
        <w:br/>
        <w:t xml:space="preserve">        </w:t>
        <w:br/>
        <w:t xml:space="preserve">        return left; // insertion position</w:t>
        <w:br/>
        <w:t xml:space="preserve">    }</w:t>
        <w:br/>
        <w:t>};</w:t>
        <w:br/>
        <w:br/>
        <w:t>// 38. Remove Element - Array</w:t>
        <w:br/>
        <w:t>class Solution38 {</w:t>
        <w:br/>
        <w:t>public:</w:t>
        <w:br/>
        <w:t xml:space="preserve">    // Brute Force - Create new array O(n) time, O(n) space</w:t>
        <w:br/>
        <w:t xml:space="preserve">    int removeElement_bruteforce(vector&lt;int&gt;&amp; nums, int val) {</w:t>
        <w:br/>
        <w:t xml:space="preserve">        vector&lt;int&gt; result;</w:t>
        <w:br/>
        <w:t xml:space="preserve">        </w:t>
        <w:br/>
        <w:t xml:space="preserve">        // val ke alawa sab elements copy karte hai</w:t>
        <w:br/>
        <w:t xml:space="preserve">        for(int num : nums) {</w:t>
        <w:br/>
        <w:t xml:space="preserve">            if(num != val) {</w:t>
        <w:br/>
        <w:t xml:space="preserve">                result.push_back(num);</w:t>
        <w:br/>
        <w:t xml:space="preserve">            }</w:t>
        <w:br/>
        <w:t xml:space="preserve">        }</w:t>
        <w:br/>
        <w:t xml:space="preserve">        </w:t>
        <w:br/>
        <w:t xml:space="preserve">        // original array mein copy karte hai</w:t>
        <w:br/>
        <w:t xml:space="preserve">        for(int i = 0; i &lt; result.size(); i++) {</w:t>
        <w:br/>
        <w:t xml:space="preserve">            nums[i] = result[i];</w:t>
        <w:br/>
        <w:t xml:space="preserve">        }</w:t>
        <w:br/>
        <w:t xml:space="preserve">        </w:t>
        <w:br/>
        <w:t xml:space="preserve">        return result.size();</w:t>
        <w:br/>
        <w:t xml:space="preserve">    }</w:t>
        <w:br/>
        <w:t xml:space="preserve">    </w:t>
        <w:br/>
        <w:t xml:space="preserve">    // Better - Two pointers (stable order) O(n) time, O(1) space</w:t>
        <w:br/>
        <w:t xml:space="preserve">    int removeElement_better(vector&lt;int&gt;&amp; nums, int val) {</w:t>
        <w:br/>
        <w:t xml:space="preserve">        int writeIndex = 0;</w:t>
        <w:br/>
        <w:t xml:space="preserve">        </w:t>
        <w:br/>
        <w:t xml:space="preserve">        for(int readIndex = 0; readIndex &lt; nums.size(); readIndex++) {</w:t>
        <w:br/>
        <w:t xml:space="preserve">            if(nums[readIndex] != val) {</w:t>
        <w:br/>
        <w:t xml:space="preserve">                nums[writeIndex] = nums[readIndex];</w:t>
        <w:br/>
        <w:t xml:space="preserve">                writeIndex++;</w:t>
        <w:br/>
        <w:t xml:space="preserve">            }</w:t>
        <w:br/>
        <w:t xml:space="preserve">        }</w:t>
        <w:br/>
        <w:t xml:space="preserve">        </w:t>
        <w:br/>
        <w:t xml:space="preserve">        return writeIndex;</w:t>
        <w:br/>
        <w:t xml:space="preserve">    }</w:t>
        <w:br/>
        <w:t xml:space="preserve">    </w:t>
        <w:br/>
        <w:t xml:space="preserve">    // Optimal - Two pointers (swap from end) O(n) time, O(1) space</w:t>
        <w:br/>
        <w:t xml:space="preserve">    int removeElement(vector&lt;int&gt;&amp; nums, int val) {</w:t>
        <w:br/>
        <w:t xml:space="preserve">        int left = 0;</w:t>
        <w:br/>
        <w:t xml:space="preserve">        int right = nums.size() - 1;</w:t>
        <w:br/>
        <w:t xml:space="preserve">        </w:t>
        <w:br/>
        <w:t xml:space="preserve">        while(left &lt;= right) {</w:t>
        <w:br/>
        <w:t xml:space="preserve">            if(nums[left] == val) {</w:t>
        <w:br/>
        <w:t xml:space="preserve">                // val element ko end se swap karte hai</w:t>
        <w:br/>
        <w:t xml:space="preserve">                nums[left] = nums[right];</w:t>
        <w:br/>
        <w:t xml:space="preserve">                right--;</w:t>
        <w:br/>
        <w:t xml:space="preserve">            } else {</w:t>
        <w:br/>
        <w:t xml:space="preserve">                left++;</w:t>
        <w:br/>
        <w:t xml:space="preserve">            }</w:t>
        <w:br/>
        <w:t xml:space="preserve">        }</w:t>
        <w:br/>
        <w:t xml:space="preserve">        </w:t>
        <w:br/>
        <w:t xml:space="preserve">        return left; // new length</w:t>
        <w:br/>
        <w:t xml:space="preserve">    }</w:t>
        <w:br/>
        <w:t>};</w:t>
        <w:br/>
        <w:br/>
        <w:t>// 39. Implement strStr() / Find Needle in Haystack - String</w:t>
        <w:br/>
        <w:t>class Solution39 {</w:t>
        <w:br/>
        <w:t>public:</w:t>
        <w:br/>
        <w:t xml:space="preserve">    // Brute Force - Check every position O(n*m) time, O(1) space</w:t>
        <w:br/>
        <w:t xml:space="preserve">    int strStr_bruteforce(string haystack, string needle) {</w:t>
        <w:br/>
        <w:t xml:space="preserve">        if(needle.empty()) return 0;</w:t>
        <w:br/>
        <w:t xml:space="preserve">        </w:t>
        <w:br/>
        <w:t xml:space="preserve">        int n = haystack.length();</w:t>
        <w:br/>
        <w:t xml:space="preserve">        int m = needle.length();</w:t>
        <w:br/>
        <w:t xml:space="preserve">        </w:t>
        <w:br/>
        <w:t xml:space="preserve">        if(m &gt; n) return -1;</w:t>
        <w:br/>
        <w:t xml:space="preserve">        </w:t>
        <w:br/>
        <w:t xml:space="preserve">        // har position pe needle check karte hai</w:t>
        <w:br/>
        <w:t xml:space="preserve">        for(int i = 0; i &lt;= n - m; i++) {</w:t>
        <w:br/>
        <w:t xml:space="preserve">            bool found = true;</w:t>
        <w:br/>
        <w:t xml:space="preserve">            for(int j = 0; j &lt; m; j++) {</w:t>
        <w:br/>
        <w:t xml:space="preserve">                if(haystack[i + j] != needle[j]) {</w:t>
        <w:br/>
        <w:t xml:space="preserve">                    found = false;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    if(found) return i;</w:t>
        <w:br/>
        <w:t xml:space="preserve">        }</w:t>
        <w:br/>
        <w:t xml:space="preserve">        </w:t>
        <w:br/>
        <w:t xml:space="preserve">        return -1;</w:t>
        <w:br/>
        <w:t xml:space="preserve">    }</w:t>
        <w:br/>
        <w:t xml:space="preserve">    </w:t>
        <w:br/>
        <w:t xml:space="preserve">    // Better - Using substr O(n*m) time, O(m) space</w:t>
        <w:br/>
        <w:t xml:space="preserve">    int strStr_better(string haystack, string needle) {</w:t>
        <w:br/>
        <w:t xml:space="preserve">        if(needle.empty()) return 0;</w:t>
        <w:br/>
        <w:t xml:space="preserve">        </w:t>
        <w:br/>
        <w:t xml:space="preserve">        int n = haystack.length();</w:t>
        <w:br/>
        <w:t xml:space="preserve">        int m = needle.length();</w:t>
        <w:br/>
        <w:t xml:space="preserve">        </w:t>
        <w:br/>
        <w:t xml:space="preserve">        if(m &gt; n) return -1;</w:t>
        <w:br/>
        <w:t xml:space="preserve">        </w:t>
        <w:br/>
        <w:t xml:space="preserve">        for(int i = 0; i &lt;= n - m; i++) {</w:t>
        <w:br/>
        <w:t xml:space="preserve">            if(haystack.substr(i, m) == needle) {</w:t>
        <w:br/>
        <w:t xml:space="preserve">                return i;</w:t>
        <w:br/>
        <w:t xml:space="preserve">            }</w:t>
        <w:br/>
        <w:t xml:space="preserve">        }</w:t>
        <w:br/>
        <w:t xml:space="preserve">        </w:t>
        <w:br/>
        <w:t xml:space="preserve">        return -1;</w:t>
        <w:br/>
        <w:t xml:space="preserve">    }</w:t>
        <w:br/>
        <w:t xml:space="preserve">    </w:t>
        <w:br/>
        <w:t xml:space="preserve">    // Optimal - KMP algorithm O(n+m) time, O(m) space</w:t>
        <w:br/>
        <w:t xml:space="preserve">    int strStr(string haystack, string needle) {</w:t>
        <w:br/>
        <w:t xml:space="preserve">        if(needle.empty()) return 0;</w:t>
        <w:br/>
        <w:t xml:space="preserve">        </w:t>
        <w:br/>
        <w:t xml:space="preserve">        int n = haystack.length();</w:t>
        <w:br/>
        <w:t xml:space="preserve">        int m = needle.length();</w:t>
        <w:br/>
        <w:t xml:space="preserve">        </w:t>
        <w:br/>
        <w:t xml:space="preserve">        if(m &gt; n) return -1;</w:t>
        <w:br/>
        <w:t xml:space="preserve">        </w:t>
        <w:br/>
        <w:t xml:space="preserve">        // LPS array build karte hai</w:t>
        <w:br/>
        <w:t xml:space="preserve">        vector&lt;int&gt; lps(m, 0);</w:t>
        <w:br/>
        <w:t xml:space="preserve">        buildLPS(needle, lps);</w:t>
        <w:br/>
        <w:t xml:space="preserve">        </w:t>
        <w:br/>
        <w:t xml:space="preserve">        int i = 0; // haystack pointer</w:t>
        <w:br/>
        <w:t xml:space="preserve">        int j = 0; // needle pointer</w:t>
        <w:br/>
        <w:t xml:space="preserve">        </w:t>
        <w:br/>
        <w:t xml:space="preserve">        while(i &lt; n) {</w:t>
        <w:br/>
        <w:t xml:space="preserve">            if(haystack[i] == needle[j]) {</w:t>
        <w:br/>
        <w:t xml:space="preserve">                i++;</w:t>
        <w:br/>
        <w:t xml:space="preserve">                j++;</w:t>
        <w:br/>
        <w:t xml:space="preserve">            }</w:t>
        <w:br/>
        <w:t xml:space="preserve">            </w:t>
        <w:br/>
        <w:t xml:space="preserve">            if(j == m) {</w:t>
        <w:br/>
        <w:t xml:space="preserve">                return i - j; // match found</w:t>
        <w:br/>
        <w:t xml:space="preserve">            }</w:t>
        <w:br/>
        <w:t xml:space="preserve">            else if(i &lt; n &amp;&amp; haystack[i] != needle[j]) {</w:t>
        <w:br/>
        <w:t xml:space="preserve">                if(j != 0) {</w:t>
        <w:br/>
        <w:t xml:space="preserve">                    j = lps[j - 1];</w:t>
        <w:br/>
        <w:t xml:space="preserve">                } else {</w:t>
        <w:br/>
        <w:t xml:space="preserve">                    i++;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-1;</w:t>
        <w:br/>
        <w:t xml:space="preserve">    }</w:t>
        <w:br/>
        <w:t xml:space="preserve">    </w:t>
        <w:br/>
        <w:t>private:</w:t>
        <w:br/>
        <w:t xml:space="preserve">    void buildLPS(string pattern, vector&lt;int&gt;&amp; lps) {</w:t>
        <w:br/>
        <w:t xml:space="preserve">        int len = 0; // length of previous longest prefix suffix</w:t>
        <w:br/>
        <w:t xml:space="preserve">        int i = 1;</w:t>
        <w:br/>
        <w:t xml:space="preserve">        </w:t>
        <w:br/>
        <w:t xml:space="preserve">        while(i &lt; pattern.length()) {</w:t>
        <w:br/>
        <w:t xml:space="preserve">            if(pattern[i] == pattern[len]) {</w:t>
        <w:br/>
        <w:t xml:space="preserve">                len++;</w:t>
        <w:br/>
        <w:t xml:space="preserve">                lps[i] = len;</w:t>
        <w:br/>
        <w:t xml:space="preserve">                i++;</w:t>
        <w:br/>
        <w:t xml:space="preserve">            } else {</w:t>
        <w:br/>
        <w:t xml:space="preserve">                if(len != 0) {</w:t>
        <w:br/>
        <w:t xml:space="preserve">                    len = lps[len - 1];</w:t>
        <w:br/>
        <w:t xml:space="preserve">                } else {</w:t>
        <w:br/>
        <w:t xml:space="preserve">                    lps[i] = 0;</w:t>
        <w:br/>
        <w:t xml:space="preserve">                    i++;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>};</w:t>
        <w:br/>
        <w:br/>
        <w:t>// 40. Count and Say - String</w:t>
        <w:br/>
        <w:t>class Solution40 {</w:t>
        <w:br/>
        <w:t>public:</w:t>
        <w:br/>
        <w:t xml:space="preserve">    // Brute Force - Simulate process O(n * L) time where L is length</w:t>
        <w:br/>
        <w:t xml:space="preserve">    string countAndSay_bruteforce(int n) {</w:t>
        <w:br/>
        <w:t xml:space="preserve">        string result = "1";</w:t>
        <w:br/>
        <w:t xml:space="preserve">        </w:t>
        <w:br/>
        <w:t xml:space="preserve">        for(int i = 1; i &lt; n; i++) {</w:t>
        <w:br/>
        <w:t xml:space="preserve">            string nextResult = "";</w:t>
        <w:br/>
        <w:t xml:space="preserve">            int count = 1;</w:t>
        <w:br/>
        <w:t xml:space="preserve">            char currentChar = result[0];</w:t>
        <w:br/>
        <w:t xml:space="preserve">            </w:t>
        <w:br/>
        <w:t xml:space="preserve">            // current string process karte hai</w:t>
        <w:br/>
        <w:t xml:space="preserve">            for(int j = 1; j &lt; result.length(); j++) {</w:t>
        <w:br/>
        <w:t xml:space="preserve">                if(result[j] == currentChar) {</w:t>
        <w:br/>
        <w:t xml:space="preserve">                    count++;</w:t>
        <w:br/>
        <w:t xml:space="preserve">                } else {</w:t>
        <w:br/>
        <w:t xml:space="preserve">                    nextResult += to_string(count) + currentChar;</w:t>
        <w:br/>
        <w:t xml:space="preserve">                    currentChar = result[j];</w:t>
        <w:br/>
        <w:t xml:space="preserve">                    count = 1;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// last group add karte hai</w:t>
        <w:br/>
        <w:t xml:space="preserve">            nextResult += to_string(count) + currentChar;</w:t>
        <w:br/>
        <w:t xml:space="preserve">            result = nextResult;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Better - Two pointers approach O(n * L) time, O(L) space</w:t>
        <w:br/>
        <w:t xml:space="preserve">    string countAndSay_better(int n) {</w:t>
        <w:br/>
        <w:t xml:space="preserve">        string current = "1";</w:t>
        <w:br/>
        <w:t xml:space="preserve">        </w:t>
        <w:br/>
        <w:t xml:space="preserve">        for(int i = 1; i &lt; n; i++) {</w:t>
        <w:br/>
        <w:t xml:space="preserve">            string next = "";</w:t>
        <w:br/>
        <w:t xml:space="preserve">            int left = 0;</w:t>
        <w:br/>
        <w:t xml:space="preserve">            </w:t>
        <w:br/>
        <w:t xml:space="preserve">            while(left &lt; current.length()) {</w:t>
        <w:br/>
        <w:t xml:space="preserve">                int right = left;</w:t>
        <w:br/>
        <w:t xml:space="preserve">                // same characters count karte hai</w:t>
        <w:br/>
        <w:t xml:space="preserve">                while(right &lt; current.length() &amp;&amp; current[right] == current[left]) {</w:t>
        <w:br/>
        <w:t xml:space="preserve">                    right++;</w:t>
        <w:br/>
        <w:t xml:space="preserve">                }</w:t>
        <w:br/>
        <w:t xml:space="preserve">                </w:t>
        <w:br/>
        <w:t xml:space="preserve">                int count = right - left;</w:t>
        <w:br/>
        <w:t xml:space="preserve">                next += to_string(count) + current[left];</w:t>
        <w:br/>
        <w:t xml:space="preserve">                left = right;</w:t>
        <w:br/>
        <w:t xml:space="preserve">            }</w:t>
        <w:br/>
        <w:t xml:space="preserve">            </w:t>
        <w:br/>
        <w:t xml:space="preserve">            current = next;</w:t>
        <w:br/>
        <w:t xml:space="preserve">        }</w:t>
        <w:br/>
        <w:t xml:space="preserve">        </w:t>
        <w:br/>
        <w:t xml:space="preserve">        return current;</w:t>
        <w:br/>
        <w:t xml:space="preserve">    }</w:t>
        <w:br/>
        <w:t xml:space="preserve">    </w:t>
        <w:br/>
        <w:t xml:space="preserve">    // Optimal - Efficient string building O(n * L) time, O(1) extra space</w:t>
        <w:br/>
        <w:t xml:space="preserve">    string countAndSay(int n) {</w:t>
        <w:br/>
        <w:t xml:space="preserve">        string result = "1";</w:t>
        <w:br/>
        <w:t xml:space="preserve">        </w:t>
        <w:br/>
        <w:t xml:space="preserve">        for(int i = 1; i &lt; n; i++) {</w:t>
        <w:br/>
        <w:t xml:space="preserve">            result = getNext(result);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>private:</w:t>
        <w:br/>
        <w:t xml:space="preserve">    string getNext(string s) {</w:t>
        <w:br/>
        <w:t xml:space="preserve">        string next = "";</w:t>
        <w:br/>
        <w:t xml:space="preserve">        int i = 0;</w:t>
        <w:br/>
        <w:t xml:space="preserve">        </w:t>
        <w:br/>
        <w:t xml:space="preserve">        while(i &lt; s.length()) {</w:t>
        <w:br/>
        <w:t xml:space="preserve">            char currentChar = s[i];</w:t>
        <w:br/>
        <w:t xml:space="preserve">            int count = 1;</w:t>
        <w:br/>
        <w:t xml:space="preserve">            </w:t>
        <w:br/>
        <w:t xml:space="preserve">            // consecutive same characters count karte hai</w:t>
        <w:br/>
        <w:t xml:space="preserve">            while(i + count &lt; s.length() &amp;&amp; s[i + count] == currentChar) {</w:t>
        <w:br/>
        <w:t xml:space="preserve">                count++;</w:t>
        <w:br/>
        <w:t xml:space="preserve">            }</w:t>
        <w:br/>
        <w:t xml:space="preserve">            </w:t>
        <w:br/>
        <w:t xml:space="preserve">            next += to_string(count) + currentChar;</w:t>
        <w:br/>
        <w:t xml:space="preserve">            i += count;</w:t>
        <w:br/>
        <w:t xml:space="preserve">        }</w:t>
        <w:br/>
        <w:t xml:space="preserve">        </w:t>
        <w:br/>
        <w:t xml:space="preserve">        return next;</w:t>
        <w:br/>
        <w:t xml:space="preserve">    }</w:t>
        <w:br/>
        <w:t>};</w:t>
      </w:r>
    </w:p>
    <w:p>
      <w:pPr>
        <w:pStyle w:val="Heading2"/>
      </w:pPr>
      <w:r>
        <w:t>File: more_variety_easy_59_to_64.cpp</w:t>
      </w:r>
    </w:p>
    <w:p>
      <w:pPr>
        <w:pStyle w:val="Heading3"/>
      </w:pPr>
      <w:r>
        <w:t>Problem 30:</w:t>
      </w:r>
    </w:p>
    <w:p>
      <w:r>
        <w:rPr>
          <w:rFonts w:ascii="Consolas" w:hAnsi="Consolas"/>
          <w:sz w:val="0"/>
        </w:rPr>
        <w:t>// 61. Number of 1 Bits - Bit Manipulation</w:t>
        <w:br/>
        <w:t>class Solution61 {</w:t>
        <w:br/>
        <w:t>public:</w:t>
        <w:br/>
        <w:t xml:space="preserve">    // Brute Force - Check each bit O(32) time, O(1) space</w:t>
        <w:br/>
        <w:t xml:space="preserve">    int hammingWeight_bruteforce(uint32_t n) {</w:t>
        <w:br/>
        <w:t xml:space="preserve">        int count = 0;</w:t>
        <w:br/>
        <w:t xml:space="preserve">        </w:t>
        <w:br/>
        <w:t xml:space="preserve">        // har bit check karte hai</w:t>
        <w:br/>
        <w:t xml:space="preserve">        for(int i = 0; i &lt; 32; i++) {</w:t>
        <w:br/>
        <w:t xml:space="preserve">            if((n &gt;&gt; i) &amp; 1) {</w:t>
        <w:br/>
        <w:t xml:space="preserve">                count++;</w:t>
        <w:br/>
        <w:t xml:space="preserve">            }</w:t>
        <w:br/>
        <w:t xml:space="preserve">        }</w:t>
        <w:br/>
        <w:t xml:space="preserve">        </w:t>
        <w:br/>
        <w:t xml:space="preserve">        return count;</w:t>
        <w:br/>
        <w:t xml:space="preserve">    }</w:t>
        <w:br/>
        <w:t xml:space="preserve">    </w:t>
        <w:br/>
        <w:t xml:space="preserve">    // Better - Keep shifting O(32) time, O(1) space</w:t>
        <w:br/>
        <w:t xml:space="preserve">    int hammingWeight_better(uint32_t n) {</w:t>
        <w:br/>
        <w:t xml:space="preserve">        int count = 0;</w:t>
        <w:br/>
        <w:t xml:space="preserve">        </w:t>
        <w:br/>
        <w:t xml:space="preserve">        while(n != 0) {</w:t>
        <w:br/>
        <w:t xml:space="preserve">            if(n &amp; 1) count++; // last bit check karte hai</w:t>
        <w:br/>
        <w:t xml:space="preserve">            n &gt;&gt;= 1; // right shift</w:t>
        <w:br/>
        <w:t xml:space="preserve">        }</w:t>
        <w:br/>
        <w:t xml:space="preserve">        </w:t>
        <w:br/>
        <w:t xml:space="preserve">        return count;</w:t>
        <w:br/>
        <w:t xml:space="preserve">    }</w:t>
        <w:br/>
        <w:t xml:space="preserve">    </w:t>
        <w:br/>
        <w:t xml:space="preserve">    // Optimal - Brian Kernighan's algorithm O(number of 1s) time, O(1) space</w:t>
        <w:br/>
        <w:t xml:space="preserve">    int hammingWeight(uint32_t n) {</w:t>
        <w:br/>
        <w:t xml:space="preserve">        int count = 0;</w:t>
        <w:br/>
        <w:t xml:space="preserve">        </w:t>
        <w:br/>
        <w:t xml:space="preserve">        // n &amp; (n-1) removes rightmost set bit</w:t>
        <w:br/>
        <w:t xml:space="preserve">        while(n != 0) {</w:t>
        <w:br/>
        <w:t xml:space="preserve">            n &amp;= (n - 1); // rightmost 1 bit remove karte hai</w:t>
        <w:br/>
        <w:t xml:space="preserve">            count++;</w:t>
        <w:br/>
        <w:t xml:space="preserve">        }</w:t>
        <w:br/>
        <w:t xml:space="preserve">        </w:t>
        <w:br/>
        <w:t xml:space="preserve">        return count;</w:t>
        <w:br/>
        <w:t xml:space="preserve">    }</w:t>
        <w:br/>
        <w:t>};</w:t>
        <w:br/>
      </w:r>
    </w:p>
    <w:p/>
    <w:p>
      <w:pPr>
        <w:pStyle w:val="Heading3"/>
      </w:pPr>
      <w:r>
        <w:t>Problem 31:</w:t>
      </w:r>
    </w:p>
    <w:p>
      <w:r>
        <w:rPr>
          <w:rFonts w:ascii="Consolas" w:hAnsi="Consolas"/>
          <w:sz w:val="0"/>
        </w:rPr>
        <w:t>// 62. House Robber - Dynamic Programming</w:t>
        <w:br/>
        <w:t>class Solution62 {</w:t>
        <w:br/>
        <w:t>public:</w:t>
        <w:br/>
        <w:t xml:space="preserve">    // Brute Force - Try all possibilities O(2^n) time, O(n) space</w:t>
        <w:br/>
        <w:t xml:space="preserve">    int rob_bruteforce(vector&lt;int&gt;&amp; nums) {</w:t>
        <w:br/>
        <w:t xml:space="preserve">        return robHelper(nums, 0);</w:t>
        <w:br/>
        <w:t xml:space="preserve">    }</w:t>
        <w:br/>
        <w:t xml:space="preserve">    </w:t>
        <w:br/>
        <w:t xml:space="preserve">    int robHelper(vector&lt;int&gt;&amp; nums, int index) {</w:t>
        <w:br/>
        <w:t xml:space="preserve">        if(index &gt;= nums.size()) return 0;</w:t>
        <w:br/>
        <w:t xml:space="preserve">        </w:t>
        <w:br/>
        <w:t xml:space="preserve">        // current house rob karte hai ya nahi</w:t>
        <w:br/>
        <w:t xml:space="preserve">        int robCurrent = nums[index] + robHelper(nums, index + 2);</w:t>
        <w:br/>
        <w:t xml:space="preserve">        int skipCurrent = robHelper(nums, index + 1);</w:t>
        <w:br/>
        <w:t xml:space="preserve">        </w:t>
        <w:br/>
        <w:t xml:space="preserve">        return max(robCurrent, skipCurrent);</w:t>
        <w:br/>
        <w:t xml:space="preserve">    }</w:t>
        <w:br/>
        <w:t xml:space="preserve">    </w:t>
        <w:br/>
        <w:t xml:space="preserve">    // Better - Memoization O(n) time, O(n) space</w:t>
        <w:br/>
        <w:t xml:space="preserve">    int rob_better(vector&lt;int&gt;&amp; nums) {</w:t>
        <w:br/>
        <w:t xml:space="preserve">        vector&lt;int&gt; memo(nums.size(), -1);</w:t>
        <w:br/>
        <w:t xml:space="preserve">        return robMemo(nums, 0, memo);</w:t>
        <w:br/>
        <w:t xml:space="preserve">    }</w:t>
        <w:br/>
        <w:t xml:space="preserve">    </w:t>
        <w:br/>
        <w:t xml:space="preserve">    int robMemo(vector&lt;int&gt;&amp; nums, int index, vector&lt;int&gt;&amp; memo) {</w:t>
        <w:br/>
        <w:t xml:space="preserve">        if(index &gt;= nums.size()) return 0;</w:t>
        <w:br/>
        <w:t xml:space="preserve">        if(memo[index] != -1) return memo[index];</w:t>
        <w:br/>
        <w:t xml:space="preserve">        </w:t>
        <w:br/>
        <w:t xml:space="preserve">        int robCurrent = nums[index] + robMemo(nums, index + 2, memo);</w:t>
        <w:br/>
        <w:t xml:space="preserve">        int skipCurrent = robMemo(nums, index + 1, memo);</w:t>
        <w:br/>
        <w:t xml:space="preserve">        </w:t>
        <w:br/>
        <w:t xml:space="preserve">        memo[index] = max(robCurrent, skipCurrent);</w:t>
        <w:br/>
        <w:t xml:space="preserve">        return memo[index];</w:t>
        <w:br/>
        <w:t xml:space="preserve">    }</w:t>
        <w:br/>
        <w:t xml:space="preserve">    </w:t>
        <w:br/>
        <w:t xml:space="preserve">    // Optimal - Space optimized DP O(n) time, O(1) space</w:t>
        <w:br/>
        <w:t xml:space="preserve">    int rob(vector&lt;int&gt;&amp; nums) {</w:t>
        <w:br/>
        <w:t xml:space="preserve">        if(nums.empty()) return 0;</w:t>
        <w:br/>
        <w:t xml:space="preserve">        if(nums.size() == 1) return nums[0];</w:t>
        <w:br/>
        <w:t xml:space="preserve">        </w:t>
        <w:br/>
        <w:t xml:space="preserve">        int prev2 = 0; // dp[i-2]</w:t>
        <w:br/>
        <w:t xml:space="preserve">        int prev1 = nums[0]; // dp[i-1]</w:t>
        <w:br/>
        <w:t xml:space="preserve">        </w:t>
        <w:br/>
        <w:t xml:space="preserve">        for(int i = 1; i &lt; nums.size(); i++) {</w:t>
        <w:br/>
        <w:t xml:space="preserve">            int current = max(prev1, prev2 + nums[i]);</w:t>
        <w:br/>
        <w:t xml:space="preserve">            prev2 = prev1;</w:t>
        <w:br/>
        <w:t xml:space="preserve">            prev1 = current;</w:t>
        <w:br/>
        <w:t xml:space="preserve">        }</w:t>
        <w:br/>
        <w:t xml:space="preserve">        </w:t>
        <w:br/>
        <w:t xml:space="preserve">        return prev1;</w:t>
        <w:br/>
        <w:t xml:space="preserve">    }</w:t>
        <w:br/>
        <w:t>};</w:t>
        <w:br/>
      </w:r>
    </w:p>
    <w:p/>
    <w:p>
      <w:pPr>
        <w:pStyle w:val="Heading3"/>
      </w:pPr>
      <w:r>
        <w:t>Problem 32:</w:t>
      </w:r>
    </w:p>
    <w:p>
      <w:r>
        <w:rPr>
          <w:rFonts w:ascii="Consolas" w:hAnsi="Consolas"/>
          <w:sz w:val="0"/>
        </w:rPr>
        <w:t>// 63. Number Complement - Bit Manipulation</w:t>
        <w:br/>
        <w:t>class Solution63 {</w:t>
        <w:br/>
        <w:t>public:</w:t>
        <w:br/>
        <w:t xml:space="preserve">    // Brute Force - Convert to binary string O(logn) time, O(logn) space</w:t>
        <w:br/>
        <w:t xml:space="preserve">    int findComplement_bruteforce(int num) {</w:t>
        <w:br/>
        <w:t xml:space="preserve">        string binary = "";</w:t>
        <w:br/>
        <w:t xml:space="preserve">        int temp = num;</w:t>
        <w:br/>
        <w:t xml:space="preserve">        </w:t>
        <w:br/>
        <w:t xml:space="preserve">        // binary representation banate hai</w:t>
        <w:br/>
        <w:t xml:space="preserve">        while(temp &gt; 0) {</w:t>
        <w:br/>
        <w:t xml:space="preserve">            binary = (temp % 2 ? "1" : "0") + binary;</w:t>
        <w:br/>
        <w:t xml:space="preserve">            temp /= 2;</w:t>
        <w:br/>
        <w:t xml:space="preserve">        }</w:t>
        <w:br/>
        <w:t xml:space="preserve">        </w:t>
        <w:br/>
        <w:t xml:space="preserve">        // complement banate hai</w:t>
        <w:br/>
        <w:t xml:space="preserve">        for(char&amp; c : binary) {</w:t>
        <w:br/>
        <w:t xml:space="preserve">            c = (c == '0') ? '1' : '0';</w:t>
        <w:br/>
        <w:t xml:space="preserve">        }</w:t>
        <w:br/>
        <w:t xml:space="preserve">        </w:t>
        <w:br/>
        <w:t xml:space="preserve">        // back to integer</w:t>
        <w:br/>
        <w:t xml:space="preserve">        int result = 0;</w:t>
        <w:br/>
        <w:t xml:space="preserve">        for(char c : binary) {</w:t>
        <w:br/>
        <w:t xml:space="preserve">            result = result * 2 + (c - '0');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Better - Bit by bit flip O(logn) time, O(1) space</w:t>
        <w:br/>
        <w:t xml:space="preserve">    int findComplement_better(int num) {</w:t>
        <w:br/>
        <w:t xml:space="preserve">        int result = 0;</w:t>
        <w:br/>
        <w:t xml:space="preserve">        int bitPosition = 0;</w:t>
        <w:br/>
        <w:t xml:space="preserve">        int temp = num;</w:t>
        <w:br/>
        <w:t xml:space="preserve">        </w:t>
        <w:br/>
        <w:t xml:space="preserve">        while(temp &gt; 0) {</w:t>
        <w:br/>
        <w:t xml:space="preserve">            int bit = temp &amp; 1; // last bit</w:t>
        <w:br/>
        <w:t xml:space="preserve">            int flippedBit = 1 - bit; // flip bit</w:t>
        <w:br/>
        <w:t xml:space="preserve">            result |= (flippedBit &lt;&lt; bitPosition); // set in result</w:t>
        <w:br/>
        <w:t xml:space="preserve">            </w:t>
        <w:br/>
        <w:t xml:space="preserve">            temp &gt;&gt;= 1;</w:t>
        <w:br/>
        <w:t xml:space="preserve">            bitPosition++;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Optimal - XOR with mask O(logn) time, O(1) space</w:t>
        <w:br/>
        <w:t xml:space="preserve">    int findComplement(int num) {</w:t>
        <w:br/>
        <w:t xml:space="preserve">        // mask banate hai jisme num ke saare bits set hai</w:t>
        <w:br/>
        <w:t xml:space="preserve">        int mask = 0;</w:t>
        <w:br/>
        <w:t xml:space="preserve">        int temp = num;</w:t>
        <w:br/>
        <w:t xml:space="preserve">        </w:t>
        <w:br/>
        <w:t xml:space="preserve">        while(temp &gt; 0) {</w:t>
        <w:br/>
        <w:t xml:space="preserve">            mask = (mask &lt;&lt; 1) | 1;</w:t>
        <w:br/>
        <w:t xml:space="preserve">            temp &gt;&gt;= 1;</w:t>
        <w:br/>
        <w:t xml:space="preserve">        }</w:t>
        <w:br/>
        <w:t xml:space="preserve">        </w:t>
        <w:br/>
        <w:t xml:space="preserve">        // XOR with mask gives complement</w:t>
        <w:br/>
        <w:t xml:space="preserve">        return num ^ mask;</w:t>
        <w:br/>
        <w:t xml:space="preserve">    }</w:t>
        <w:br/>
        <w:t>};</w:t>
        <w:br/>
      </w:r>
    </w:p>
    <w:p/>
    <w:p>
      <w:pPr>
        <w:pStyle w:val="Heading3"/>
      </w:pPr>
      <w:r>
        <w:t>Problem 33:</w:t>
      </w:r>
    </w:p>
    <w:p>
      <w:r>
        <w:rPr>
          <w:rFonts w:ascii="Consolas" w:hAnsi="Consolas"/>
          <w:sz w:val="0"/>
        </w:rPr>
        <w:t>// 64. Perfect Number - Math</w:t>
        <w:br/>
        <w:t>class Solution64 {</w:t>
        <w:br/>
        <w:t>public:</w:t>
        <w:br/>
        <w:t xml:space="preserve">    // Brute Force - Check all divisors O(n) time, O(1) space</w:t>
        <w:br/>
        <w:t xml:space="preserve">    bool checkPerfectNumber_bruteforce(int num) {</w:t>
        <w:br/>
        <w:t xml:space="preserve">        if(num &lt;= 1) return false;</w:t>
        <w:br/>
        <w:t xml:space="preserve">        </w:t>
        <w:br/>
        <w:t xml:space="preserve">        int sum = 1; // 1 is always a proper divisor</w:t>
        <w:br/>
        <w:t xml:space="preserve">        </w:t>
        <w:br/>
        <w:t xml:space="preserve">        // 2 se num-1 tak sab divisors check karte hai</w:t>
        <w:br/>
        <w:t xml:space="preserve">        for(int i = 2; i &lt; num; i++) {</w:t>
        <w:br/>
        <w:t xml:space="preserve">            if(num % i == 0) {</w:t>
        <w:br/>
        <w:t xml:space="preserve">                sum += i;</w:t>
        <w:br/>
        <w:t xml:space="preserve">            }</w:t>
        <w:br/>
        <w:t xml:space="preserve">        }</w:t>
        <w:br/>
        <w:t xml:space="preserve">        </w:t>
        <w:br/>
        <w:t xml:space="preserve">        return sum == num;</w:t>
        <w:br/>
        <w:t xml:space="preserve">    }</w:t>
        <w:br/>
        <w:t xml:space="preserve">    </w:t>
        <w:br/>
        <w:t xml:space="preserve">    // Better - Check only up to sqrt(n) O(√n) time, O(1) space</w:t>
        <w:br/>
        <w:t xml:space="preserve">    bool checkPerfectNumber_better(int num) {</w:t>
        <w:br/>
        <w:t xml:space="preserve">        if(num &lt;= 1) return false;</w:t>
        <w:br/>
        <w:t xml:space="preserve">        </w:t>
        <w:br/>
        <w:t xml:space="preserve">        int sum = 1; // 1 is always included</w:t>
        <w:br/>
        <w:t xml:space="preserve">        </w:t>
        <w:br/>
        <w:t xml:space="preserve">        // sqrt(num) tak check karte hai</w:t>
        <w:br/>
        <w:t xml:space="preserve">        for(int i = 2; i * i &lt;= num; i++) {</w:t>
        <w:br/>
        <w:t xml:space="preserve">            if(num % i == 0) {</w:t>
        <w:br/>
        <w:t xml:space="preserve">                sum += i;</w:t>
        <w:br/>
        <w:t xml:space="preserve">                </w:t>
        <w:br/>
        <w:t xml:space="preserve">                // corresponding divisor add karte hai</w:t>
        <w:br/>
        <w:t xml:space="preserve">                if(i != num / i) { // avoid adding same divisor twice</w:t>
        <w:br/>
        <w:t xml:space="preserve">                    sum += num / i;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sum == num;</w:t>
        <w:br/>
        <w:t xml:space="preserve">    }</w:t>
        <w:br/>
        <w:t xml:space="preserve">    </w:t>
        <w:br/>
        <w:t xml:space="preserve">    // Optimal - Use known perfect numbers O(1) time, O(1) space</w:t>
        <w:br/>
        <w:t xml:space="preserve">    bool checkPerfectNumber(int num) {</w:t>
        <w:br/>
        <w:t xml:space="preserve">        // Known perfect numbers in int range: 6, 28, 496, 8128, 33550336</w:t>
        <w:br/>
        <w:t xml:space="preserve">        return num == 6 || num == 28 || num == 496 || </w:t>
        <w:br/>
        <w:t xml:space="preserve">               num == 8128 || num == 33550336;</w:t>
        <w:br/>
        <w:t xml:space="preserve">    }</w:t>
        <w:br/>
        <w:t>};</w:t>
      </w:r>
    </w:p>
    <w:p/>
    <w:p>
      <w:pPr>
        <w:pStyle w:val="Heading2"/>
      </w:pPr>
      <w:r>
        <w:t>File: set_map_easy_25_to_29.cpp</w:t>
      </w:r>
    </w:p>
    <w:p>
      <w:pPr>
        <w:pStyle w:val="Heading3"/>
      </w:pPr>
      <w:r>
        <w:t>Problem 34:</w:t>
      </w:r>
    </w:p>
    <w:p>
      <w:r>
        <w:rPr>
          <w:rFonts w:ascii="Consolas" w:hAnsi="Consolas"/>
          <w:sz w:val="0"/>
        </w:rPr>
        <w:t>// 25. Intersection of Two Arrays - Set</w:t>
        <w:br/>
        <w:t>class Solution25 {</w:t>
        <w:br/>
        <w:t>public:</w:t>
        <w:br/>
        <w:t xml:space="preserve">    // Brute Force - O(n*m) time, O(min(n,m)) space</w:t>
        <w:br/>
        <w:t xml:space="preserve">    vector&lt;int&gt; intersection_bruteforce(vector&lt;int&gt;&amp; nums1, vector&lt;int&gt;&amp; nums2) {</w:t>
        <w:br/>
        <w:t xml:space="preserve">        vector&lt;int&gt; result;</w:t>
        <w:br/>
        <w:t xml:space="preserve">        </w:t>
        <w:br/>
        <w:t xml:space="preserve">        // nums1 ke har element ko nums2 mein find karte hai</w:t>
        <w:br/>
        <w:t xml:space="preserve">        for(int i = 0; i &lt; nums1.size(); i++) {</w:t>
        <w:br/>
        <w:t xml:space="preserve">            // duplicate check karte hai result mein</w:t>
        <w:br/>
        <w:t xml:space="preserve">            bool alreadyInResult = false;</w:t>
        <w:br/>
        <w:t xml:space="preserve">            for(int res : result) {</w:t>
        <w:br/>
        <w:t xml:space="preserve">                if(res == nums1[i]) {</w:t>
        <w:br/>
        <w:t xml:space="preserve">                    alreadyInResult = true;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if(alreadyInResult) continue;</w:t>
        <w:br/>
        <w:t xml:space="preserve">            </w:t>
        <w:br/>
        <w:t xml:space="preserve">            // nums2 mein search karte hai</w:t>
        <w:br/>
        <w:t xml:space="preserve">            for(int j = 0; j &lt; nums2.size(); j++) {</w:t>
        <w:br/>
        <w:t xml:space="preserve">                if(nums1[i] == nums2[j]) {</w:t>
        <w:br/>
        <w:t xml:space="preserve">                    result.push_back(nums1[i]);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Better - Sort both arrays O(nlogn + mlogm) time, O(1) space</w:t>
        <w:br/>
        <w:t xml:space="preserve">    vector&lt;int&gt; intersection_better(vector&lt;int&gt;&amp; nums1, vector&lt;int&gt;&amp; nums2) {</w:t>
        <w:br/>
        <w:t xml:space="preserve">        sort(nums1.begin(), nums1.end());</w:t>
        <w:br/>
        <w:t xml:space="preserve">        sort(nums2.begin(), nums2.end());</w:t>
        <w:br/>
        <w:t xml:space="preserve">        </w:t>
        <w:br/>
        <w:t xml:space="preserve">        vector&lt;int&gt; result;</w:t>
        <w:br/>
        <w:t xml:space="preserve">        int i = 0, j = 0;</w:t>
        <w:br/>
        <w:t xml:space="preserve">        </w:t>
        <w:br/>
        <w:t xml:space="preserve">        // two pointers approach</w:t>
        <w:br/>
        <w:t xml:space="preserve">        while(i &lt; nums1.size() &amp;&amp; j &lt; nums2.size()) {</w:t>
        <w:br/>
        <w:t xml:space="preserve">            if(nums1[i] &lt; nums2[j]) {</w:t>
        <w:br/>
        <w:t xml:space="preserve">                i++;</w:t>
        <w:br/>
        <w:t xml:space="preserve">            }</w:t>
        <w:br/>
        <w:t xml:space="preserve">            else if(nums1[i] &gt; nums2[j]) {</w:t>
        <w:br/>
        <w:t xml:space="preserve">                j++;</w:t>
        <w:br/>
        <w:t xml:space="preserve">            }</w:t>
        <w:br/>
        <w:t xml:space="preserve">            else {</w:t>
        <w:br/>
        <w:t xml:space="preserve">                // match mila</w:t>
        <w:br/>
        <w:t xml:space="preserve">                if(result.empty() || result.back() != nums1[i]) {</w:t>
        <w:br/>
        <w:t xml:space="preserve">                    result.push_back(nums1[i]);</w:t>
        <w:br/>
        <w:t xml:space="preserve">                }</w:t>
        <w:br/>
        <w:t xml:space="preserve">                i++;</w:t>
        <w:br/>
        <w:t xml:space="preserve">                j++;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Optimal - Using Set O(n+m) time, O(n) space</w:t>
        <w:br/>
        <w:t xml:space="preserve">    vector&lt;int&gt; intersection(vector&lt;int&gt;&amp; nums1, vector&lt;int&gt;&amp; nums2) {</w:t>
        <w:br/>
        <w:t xml:space="preserve">        unordered_set&lt;int&gt; set1(nums1.begin(), nums1.end());</w:t>
        <w:br/>
        <w:t xml:space="preserve">        unordered_set&lt;int&gt; resultSet;</w:t>
        <w:br/>
        <w:t xml:space="preserve">        </w:t>
        <w:br/>
        <w:t xml:space="preserve">        // nums2 ke elements check karte hai</w:t>
        <w:br/>
        <w:t xml:space="preserve">        for(int num : nums2) {</w:t>
        <w:br/>
        <w:t xml:space="preserve">            if(set1.find(num) != set1.end()) {</w:t>
        <w:br/>
        <w:t xml:space="preserve">                resultSet.insert(num);</w:t>
        <w:br/>
        <w:t xml:space="preserve">            }</w:t>
        <w:br/>
        <w:t xml:space="preserve">        }</w:t>
        <w:br/>
        <w:t xml:space="preserve">        </w:t>
        <w:br/>
        <w:t xml:space="preserve">        return vector&lt;int&gt;(resultSet.begin(), resultSet.end());</w:t>
        <w:br/>
        <w:t xml:space="preserve">    }</w:t>
        <w:br/>
        <w:t>};</w:t>
        <w:br/>
        <w:br/>
        <w:t>// 26. Intersection of Two Arrays II - Map</w:t>
        <w:br/>
        <w:t>class Solution26 {</w:t>
        <w:br/>
        <w:t>public:</w:t>
        <w:br/>
        <w:t xml:space="preserve">    // Brute Force - O(n*m) time, O(min(n,m)) space</w:t>
        <w:br/>
        <w:t xml:space="preserve">    vector&lt;int&gt; intersect_bruteforce(vector&lt;int&gt;&amp; nums1, vector&lt;int&gt;&amp; nums2) {</w:t>
        <w:br/>
        <w:t xml:space="preserve">        vector&lt;int&gt; result;</w:t>
        <w:br/>
        <w:t xml:space="preserve">        vector&lt;bool&gt; used(nums2.size(), false);</w:t>
        <w:br/>
        <w:t xml:space="preserve">        </w:t>
        <w:br/>
        <w:t xml:space="preserve">        // nums1 ke har element ke liye nums2 mein find karte hai</w:t>
        <w:br/>
        <w:t xml:space="preserve">        for(int i = 0; i &lt; nums1.size(); i++) {</w:t>
        <w:br/>
        <w:t xml:space="preserve">            for(int j = 0; j &lt; nums2.size(); j++) {</w:t>
        <w:br/>
        <w:t xml:space="preserve">                if(!used[j] &amp;&amp; nums1[i] == nums2[j]) {</w:t>
        <w:br/>
        <w:t xml:space="preserve">                    result.push_back(nums1[i]);</w:t>
        <w:br/>
        <w:t xml:space="preserve">                    used[j] = true; // mark as used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Better - Sort both arrays O(nlogn + mlogm) time, O(1) space</w:t>
        <w:br/>
        <w:t xml:space="preserve">    vector&lt;int&gt; intersect_better(vector&lt;int&gt;&amp; nums1, vector&lt;int&gt;&amp; nums2) {</w:t>
        <w:br/>
        <w:t xml:space="preserve">        sort(nums1.begin(), nums1.end());</w:t>
        <w:br/>
        <w:t xml:space="preserve">        sort(nums2.begin(), nums2.end());</w:t>
        <w:br/>
        <w:t xml:space="preserve">        </w:t>
        <w:br/>
        <w:t xml:space="preserve">        vector&lt;int&gt; result;</w:t>
        <w:br/>
        <w:t xml:space="preserve">        int i = 0, j = 0;</w:t>
        <w:br/>
        <w:t xml:space="preserve">        </w:t>
        <w:br/>
        <w:t xml:space="preserve">        while(i &lt; nums1.size() &amp;&amp; j &lt; nums2.size()) {</w:t>
        <w:br/>
        <w:t xml:space="preserve">            if(nums1[i] &lt; nums2[j]) {</w:t>
        <w:br/>
        <w:t xml:space="preserve">                i++;</w:t>
        <w:br/>
        <w:t xml:space="preserve">            }</w:t>
        <w:br/>
        <w:t xml:space="preserve">            else if(nums1[i] &gt; nums2[j]) {</w:t>
        <w:br/>
        <w:t xml:space="preserve">                j++;</w:t>
        <w:br/>
        <w:t xml:space="preserve">            }</w:t>
        <w:br/>
        <w:t xml:space="preserve">            else {</w:t>
        <w:br/>
        <w:t xml:space="preserve">                // match mila to dono ko result mein add karte hai</w:t>
        <w:br/>
        <w:t xml:space="preserve">                result.push_back(nums1[i]);</w:t>
        <w:br/>
        <w:t xml:space="preserve">                i++;</w:t>
        <w:br/>
        <w:t xml:space="preserve">                j++;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Optimal - Hash Map O(n+m) time, O(min(n,m)) space</w:t>
        <w:br/>
        <w:t xml:space="preserve">    vector&lt;int&gt; intersect(vector&lt;int&gt;&amp; nums1, vector&lt;int&gt;&amp; nums2) {</w:t>
        <w:br/>
        <w:t xml:space="preserve">        // chota array ko map banate hai</w:t>
        <w:br/>
        <w:t xml:space="preserve">        if(nums1.size() &gt; nums2.size()) {</w:t>
        <w:br/>
        <w:t xml:space="preserve">            return intersect(nums2, nums1);</w:t>
        <w:br/>
        <w:t xml:space="preserve">        }</w:t>
        <w:br/>
        <w:t xml:space="preserve">        </w:t>
        <w:br/>
        <w:t xml:space="preserve">        unordered_map&lt;int, int&gt; countMap;</w:t>
        <w:br/>
        <w:t xml:space="preserve">        </w:t>
        <w:br/>
        <w:t xml:space="preserve">        // nums1 ke elements ka count karte hai</w:t>
        <w:br/>
        <w:t xml:space="preserve">        for(int num : nums1) {</w:t>
        <w:br/>
        <w:t xml:space="preserve">            countMap[num]++;</w:t>
        <w:br/>
        <w:t xml:space="preserve">        }</w:t>
        <w:br/>
        <w:t xml:space="preserve">        </w:t>
        <w:br/>
        <w:t xml:space="preserve">        vector&lt;int&gt; result;</w:t>
        <w:br/>
        <w:t xml:space="preserve">        </w:t>
        <w:br/>
        <w:t xml:space="preserve">        // nums2 mein check karte hai</w:t>
        <w:br/>
        <w:t xml:space="preserve">        for(int num : nums2) {</w:t>
        <w:br/>
        <w:t xml:space="preserve">            if(countMap[num] &gt; 0) {</w:t>
        <w:br/>
        <w:t xml:space="preserve">                result.push_back(num);</w:t>
        <w:br/>
        <w:t xml:space="preserve">                countMap[num]--; // count decrease karte hai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>};</w:t>
        <w:br/>
        <w:br/>
        <w:t>// 27. Happy Number - Set</w:t>
        <w:br/>
        <w:t>class Solution27 {</w:t>
        <w:br/>
        <w:t>public:</w:t>
        <w:br/>
        <w:t xml:space="preserve">    // Helper function to calculate sum of squares of digits</w:t>
        <w:br/>
        <w:t xml:space="preserve">    int getSumOfSquares(int n) {</w:t>
        <w:br/>
        <w:t xml:space="preserve">        int sum = 0;</w:t>
        <w:br/>
        <w:t xml:space="preserve">        while(n &gt; 0) {</w:t>
        <w:br/>
        <w:t xml:space="preserve">            int digit = n % 10;</w:t>
        <w:br/>
        <w:t xml:space="preserve">            sum += digit * digit;</w:t>
        <w:br/>
        <w:t xml:space="preserve">            n /= 10;</w:t>
        <w:br/>
        <w:t xml:space="preserve">        }</w:t>
        <w:br/>
        <w:t xml:space="preserve">        return sum;</w:t>
        <w:br/>
        <w:t xml:space="preserve">    }</w:t>
        <w:br/>
        <w:t xml:space="preserve">    </w:t>
        <w:br/>
        <w:t xml:space="preserve">    // Brute Force - Limited iterations O(logn) time, O(1) space</w:t>
        <w:br/>
        <w:t xml:space="preserve">    bool isHappy_bruteforce(int n) {</w:t>
        <w:br/>
        <w:t xml:space="preserve">        // maximum 1000 iterations try karte hai</w:t>
        <w:br/>
        <w:t xml:space="preserve">        for(int i = 0; i &lt; 1000; i++) {</w:t>
        <w:br/>
        <w:t xml:space="preserve">            n = getSumOfSquares(n);</w:t>
        <w:br/>
        <w:t xml:space="preserve">            if(n == 1) return true;</w:t>
        <w:br/>
        <w:t xml:space="preserve">        }</w:t>
        <w:br/>
        <w:t xml:space="preserve">        return false; // probably in cycle</w:t>
        <w:br/>
        <w:t xml:space="preserve">    }</w:t>
        <w:br/>
        <w:t xml:space="preserve">    </w:t>
        <w:br/>
        <w:t xml:space="preserve">    // Better - Floyd's cycle detection O(logn) time, O(1) space</w:t>
        <w:br/>
        <w:t xml:space="preserve">    bool isHappy_better(int n) {</w:t>
        <w:br/>
        <w:t xml:space="preserve">        int slow = n;</w:t>
        <w:br/>
        <w:t xml:space="preserve">        int fast = n;</w:t>
        <w:br/>
        <w:t xml:space="preserve">        </w:t>
        <w:br/>
        <w:t xml:space="preserve">        do {</w:t>
        <w:br/>
        <w:t xml:space="preserve">            slow = getSumOfSquares(slow); // 1 step</w:t>
        <w:br/>
        <w:t xml:space="preserve">            fast = getSumOfSquares(getSumOfSquares(fast)); // 2 steps</w:t>
        <w:br/>
        <w:t xml:space="preserve">        } while(slow != fast);</w:t>
        <w:br/>
        <w:t xml:space="preserve">        </w:t>
        <w:br/>
        <w:t xml:space="preserve">        return slow == 1; // agar 1 pe cycle hai to happy number</w:t>
        <w:br/>
        <w:t xml:space="preserve">    }</w:t>
        <w:br/>
        <w:t xml:space="preserve">    </w:t>
        <w:br/>
        <w:t xml:space="preserve">    // Optimal - Hash Set O(logn) time, O(logn) space</w:t>
        <w:br/>
        <w:t xml:space="preserve">    bool isHappy(int n) {</w:t>
        <w:br/>
        <w:t xml:space="preserve">        unordered_set&lt;int&gt; seen;</w:t>
        <w:br/>
        <w:t xml:space="preserve">        </w:t>
        <w:br/>
        <w:t xml:space="preserve">        while(n != 1 &amp;&amp; seen.find(n) == seen.end()) {</w:t>
        <w:br/>
        <w:t xml:space="preserve">            seen.insert(n);</w:t>
        <w:br/>
        <w:t xml:space="preserve">            n = getSumOfSquares(n);</w:t>
        <w:br/>
        <w:t xml:space="preserve">        }</w:t>
        <w:br/>
        <w:t xml:space="preserve">        </w:t>
        <w:br/>
        <w:t xml:space="preserve">        return n == 1;</w:t>
        <w:br/>
        <w:t xml:space="preserve">    }</w:t>
        <w:br/>
        <w:t>};</w:t>
        <w:br/>
        <w:br/>
        <w:t>// 28. Isomorphic Strings - Map</w:t>
        <w:br/>
        <w:t>class Solution28 {</w:t>
        <w:br/>
        <w:t>public:</w:t>
        <w:br/>
        <w:t xml:space="preserve">    // Brute Force - O(n²) time, O(1) space</w:t>
        <w:br/>
        <w:t xml:space="preserve">    bool isIsomorphic_bruteforce(string s, string t) {</w:t>
        <w:br/>
        <w:t xml:space="preserve">        if(s.length() != t.length()) return false;</w:t>
        <w:br/>
        <w:t xml:space="preserve">        </w:t>
        <w:br/>
        <w:t xml:space="preserve">        int n = s.length();</w:t>
        <w:br/>
        <w:t xml:space="preserve">        </w:t>
        <w:br/>
        <w:t xml:space="preserve">        // har character ke liye mapping check karte hai</w:t>
        <w:br/>
        <w:t xml:space="preserve">        for(int i = 0; i &lt; n; i++) {</w:t>
        <w:br/>
        <w:t xml:space="preserve">            for(int j = i + 1; j &lt; n; j++) {</w:t>
        <w:br/>
        <w:t xml:space="preserve">                // agar s mein same characters hai</w:t>
        <w:br/>
        <w:t xml:space="preserve">                if(s[i] == s[j]) {</w:t>
        <w:br/>
        <w:t xml:space="preserve">                    // to t mein bhi same hone chahiye</w:t>
        <w:br/>
        <w:t xml:space="preserve">                    if(t[i] != t[j]) return false;</w:t>
        <w:br/>
        <w:t xml:space="preserve">                }</w:t>
        <w:br/>
        <w:t xml:space="preserve">                // agar s mein different hai</w:t>
        <w:br/>
        <w:t xml:space="preserve">                else {</w:t>
        <w:br/>
        <w:t xml:space="preserve">                    // to t mein bhi different hone chahiye</w:t>
        <w:br/>
        <w:t xml:space="preserve">                    if(t[i] == t[j]) return false;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true;</w:t>
        <w:br/>
        <w:t xml:space="preserve">    }</w:t>
        <w:br/>
        <w:t xml:space="preserve">    </w:t>
        <w:br/>
        <w:t xml:space="preserve">    // Better - Two maps O(n) time, O(1) space</w:t>
        <w:br/>
        <w:t xml:space="preserve">    bool isIsomorphic_better(string s, string t) {</w:t>
        <w:br/>
        <w:t xml:space="preserve">        if(s.length() != t.length()) return false;</w:t>
        <w:br/>
        <w:t xml:space="preserve">        </w:t>
        <w:br/>
        <w:t xml:space="preserve">        unordered_map&lt;char, char&gt; sToT;</w:t>
        <w:br/>
        <w:t xml:space="preserve">        unordered_map&lt;char, char&gt; tToS;</w:t>
        <w:br/>
        <w:t xml:space="preserve">        </w:t>
        <w:br/>
        <w:t xml:space="preserve">        for(int i = 0; i &lt; s.length(); i++) {</w:t>
        <w:br/>
        <w:t xml:space="preserve">            char c1 = s[i], c2 = t[i];</w:t>
        <w:br/>
        <w:t xml:space="preserve">            </w:t>
        <w:br/>
        <w:t xml:space="preserve">            // s se t ki mapping check karte hai</w:t>
        <w:br/>
        <w:t xml:space="preserve">            if(sToT.find(c1) != sToT.end()) {</w:t>
        <w:br/>
        <w:t xml:space="preserve">                if(sToT[c1] != c2) return false;</w:t>
        <w:br/>
        <w:t xml:space="preserve">            } else {</w:t>
        <w:br/>
        <w:t xml:space="preserve">                sToT[c1] = c2;</w:t>
        <w:br/>
        <w:t xml:space="preserve">            }</w:t>
        <w:br/>
        <w:t xml:space="preserve">            </w:t>
        <w:br/>
        <w:t xml:space="preserve">            // t se s ki mapping check karte hai</w:t>
        <w:br/>
        <w:t xml:space="preserve">            if(tToS.find(c2) != tToS.end()) {</w:t>
        <w:br/>
        <w:t xml:space="preserve">                if(tToS[c2] != c1) return false;</w:t>
        <w:br/>
        <w:t xml:space="preserve">            } else {</w:t>
        <w:br/>
        <w:t xml:space="preserve">                tToS[c2] = c1;</w:t>
        <w:br/>
        <w:t xml:space="preserve">            }</w:t>
        <w:br/>
        <w:t xml:space="preserve">        }</w:t>
        <w:br/>
        <w:t xml:space="preserve">        </w:t>
        <w:br/>
        <w:t xml:space="preserve">        return true;</w:t>
        <w:br/>
        <w:t xml:space="preserve">    }</w:t>
        <w:br/>
        <w:t xml:space="preserve">    </w:t>
        <w:br/>
        <w:t xml:space="preserve">    // Optimal - Single pass with arrays O(n) time, O(1) space</w:t>
        <w:br/>
        <w:t xml:space="preserve">    bool isIsomorphic(string s, string t) {</w:t>
        <w:br/>
        <w:t xml:space="preserve">        if(s.length() != t.length()) return false;</w:t>
        <w:br/>
        <w:t xml:space="preserve">        </w:t>
        <w:br/>
        <w:t xml:space="preserve">        // ASCII characters ke liye mapping arrays</w:t>
        <w:br/>
        <w:t xml:space="preserve">        vector&lt;int&gt; sToT(256, -1);</w:t>
        <w:br/>
        <w:t xml:space="preserve">        vector&lt;int&gt; tToS(256, -1);</w:t>
        <w:br/>
        <w:t xml:space="preserve">        </w:t>
        <w:br/>
        <w:t xml:space="preserve">        for(int i = 0; i &lt; s.length(); i++) {</w:t>
        <w:br/>
        <w:t xml:space="preserve">            char c1 = s[i], c2 = t[i];</w:t>
        <w:br/>
        <w:t xml:space="preserve">            </w:t>
        <w:br/>
        <w:t xml:space="preserve">            // mapping check karte hai</w:t>
        <w:br/>
        <w:t xml:space="preserve">            if(sToT[c1] != -1) {</w:t>
        <w:br/>
        <w:t xml:space="preserve">                if(sToT[c1] != c2) return false;</w:t>
        <w:br/>
        <w:t xml:space="preserve">            } else {</w:t>
        <w:br/>
        <w:t xml:space="preserve">                sToT[c1] = c2;</w:t>
        <w:br/>
        <w:t xml:space="preserve">            }</w:t>
        <w:br/>
        <w:t xml:space="preserve">            </w:t>
        <w:br/>
        <w:t xml:space="preserve">            if(tToS[c2] != -1) {</w:t>
        <w:br/>
        <w:t xml:space="preserve">                if(tToS[c2] != c1) return false;</w:t>
        <w:br/>
        <w:t xml:space="preserve">            } else {</w:t>
        <w:br/>
        <w:t xml:space="preserve">                tToS[c2] = c1;</w:t>
        <w:br/>
        <w:t xml:space="preserve">            }</w:t>
        <w:br/>
        <w:t xml:space="preserve">        }</w:t>
        <w:br/>
        <w:t xml:space="preserve">        </w:t>
        <w:br/>
        <w:t xml:space="preserve">        return true;</w:t>
        <w:br/>
        <w:t xml:space="preserve">    }</w:t>
        <w:br/>
        <w:t>};</w:t>
        <w:br/>
        <w:br/>
        <w:t>// 29. Word Pattern - Map</w:t>
        <w:br/>
        <w:t>class Solution29 {</w:t>
        <w:br/>
        <w:t>public:</w:t>
        <w:br/>
        <w:t xml:space="preserve">    // Brute Force - O(n*m) time where m is average word length</w:t>
        <w:br/>
        <w:t xml:space="preserve">    bool wordPattern_bruteforce(string pattern, string s) {</w:t>
        <w:br/>
        <w:t xml:space="preserve">        vector&lt;string&gt; words;</w:t>
        <w:br/>
        <w:t xml:space="preserve">        string word = "";</w:t>
        <w:br/>
        <w:t xml:space="preserve">        </w:t>
        <w:br/>
        <w:t xml:space="preserve">        // string ko words mein split karte hai</w:t>
        <w:br/>
        <w:t xml:space="preserve">        for(char c : s) {</w:t>
        <w:br/>
        <w:t xml:space="preserve">            if(c == ' ') {</w:t>
        <w:br/>
        <w:t xml:space="preserve">                if(!word.empty()) {</w:t>
        <w:br/>
        <w:t xml:space="preserve">                    words.push_back(word);</w:t>
        <w:br/>
        <w:t xml:space="preserve">                    word = "";</w:t>
        <w:br/>
        <w:t xml:space="preserve">                }</w:t>
        <w:br/>
        <w:t xml:space="preserve">            } else {</w:t>
        <w:br/>
        <w:t xml:space="preserve">                word += c;</w:t>
        <w:br/>
        <w:t xml:space="preserve">            }</w:t>
        <w:br/>
        <w:t xml:space="preserve">        }</w:t>
        <w:br/>
        <w:t xml:space="preserve">        if(!word.empty()) words.push_back(word);</w:t>
        <w:br/>
        <w:t xml:space="preserve">        </w:t>
        <w:br/>
        <w:t xml:space="preserve">        if(pattern.length() != words.size()) return false;</w:t>
        <w:br/>
        <w:t xml:space="preserve">        </w:t>
        <w:br/>
        <w:t xml:space="preserve">        // har character ke liye manually mapping check karte hai</w:t>
        <w:br/>
        <w:t xml:space="preserve">        for(int i = 0; i &lt; pattern.length(); i++) {</w:t>
        <w:br/>
        <w:t xml:space="preserve">            for(int j = i + 1; j &lt; pattern.length(); j++) {</w:t>
        <w:br/>
        <w:t xml:space="preserve">                // agar pattern mein same characters hai</w:t>
        <w:br/>
        <w:t xml:space="preserve">                if(pattern[i] == pattern[j]) {</w:t>
        <w:br/>
        <w:t xml:space="preserve">                    // to words mein bhi same hone chahiye</w:t>
        <w:br/>
        <w:t xml:space="preserve">                    if(words[i] != words[j]) return false;</w:t>
        <w:br/>
        <w:t xml:space="preserve">                }</w:t>
        <w:br/>
        <w:t xml:space="preserve">                // agar pattern mein different hai</w:t>
        <w:br/>
        <w:t xml:space="preserve">                else {</w:t>
        <w:br/>
        <w:t xml:space="preserve">                    // to words mein bhi different hone chahiye</w:t>
        <w:br/>
        <w:t xml:space="preserve">                    if(words[i] == words[j]) return false;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true;</w:t>
        <w:br/>
        <w:t xml:space="preserve">    }</w:t>
        <w:br/>
        <w:t xml:space="preserve">    </w:t>
        <w:br/>
        <w:t xml:space="preserve">    // Better - Using two maps O(n) time, O(n) space</w:t>
        <w:br/>
        <w:t xml:space="preserve">    bool wordPattern_better(string pattern, string s) {</w:t>
        <w:br/>
        <w:t xml:space="preserve">        vector&lt;string&gt; words;</w:t>
        <w:br/>
        <w:t xml:space="preserve">        stringstream ss(s);</w:t>
        <w:br/>
        <w:t xml:space="preserve">        string word;</w:t>
        <w:br/>
        <w:t xml:space="preserve">        </w:t>
        <w:br/>
        <w:t xml:space="preserve">        // words extract karte hai</w:t>
        <w:br/>
        <w:t xml:space="preserve">        while(ss &gt;&gt; word) {</w:t>
        <w:br/>
        <w:t xml:space="preserve">            words.push_back(word);</w:t>
        <w:br/>
        <w:t xml:space="preserve">        }</w:t>
        <w:br/>
        <w:t xml:space="preserve">        </w:t>
        <w:br/>
        <w:t xml:space="preserve">        if(pattern.length() != words.size()) return false;</w:t>
        <w:br/>
        <w:t xml:space="preserve">        </w:t>
        <w:br/>
        <w:t xml:space="preserve">        unordered_map&lt;char, string&gt; charToWord;</w:t>
        <w:br/>
        <w:t xml:space="preserve">        unordered_map&lt;string, char&gt; wordToChar;</w:t>
        <w:br/>
        <w:t xml:space="preserve">        </w:t>
        <w:br/>
        <w:t xml:space="preserve">        for(int i = 0; i &lt; pattern.length(); i++) {</w:t>
        <w:br/>
        <w:t xml:space="preserve">            char c = pattern[i];</w:t>
        <w:br/>
        <w:t xml:space="preserve">            string w = words[i];</w:t>
        <w:br/>
        <w:t xml:space="preserve">            </w:t>
        <w:br/>
        <w:t xml:space="preserve">            // char to word mapping</w:t>
        <w:br/>
        <w:t xml:space="preserve">            if(charToWord.find(c) != charToWord.end()) {</w:t>
        <w:br/>
        <w:t xml:space="preserve">                if(charToWord[c] != w) return false;</w:t>
        <w:br/>
        <w:t xml:space="preserve">            } else {</w:t>
        <w:br/>
        <w:t xml:space="preserve">                charToWord[c] = w;</w:t>
        <w:br/>
        <w:t xml:space="preserve">            }</w:t>
        <w:br/>
        <w:t xml:space="preserve">            </w:t>
        <w:br/>
        <w:t xml:space="preserve">            // word to char mapping</w:t>
        <w:br/>
        <w:t xml:space="preserve">            if(wordToChar.find(w) != wordToChar.end()) {</w:t>
        <w:br/>
        <w:t xml:space="preserve">                if(wordToChar[w] != c) return false;</w:t>
        <w:br/>
        <w:t xml:space="preserve">            } else {</w:t>
        <w:br/>
        <w:t xml:space="preserve">                wordToChar[w] = c;</w:t>
        <w:br/>
        <w:t xml:space="preserve">            }</w:t>
        <w:br/>
        <w:t xml:space="preserve">        }</w:t>
        <w:br/>
        <w:t xml:space="preserve">        </w:t>
        <w:br/>
        <w:t xml:space="preserve">        return true;</w:t>
        <w:br/>
        <w:t xml:space="preserve">    }</w:t>
        <w:br/>
        <w:t xml:space="preserve">    </w:t>
        <w:br/>
        <w:t xml:space="preserve">    // Optimal - Single map with index tracking O(n) time, O(n) space</w:t>
        <w:br/>
        <w:t xml:space="preserve">    bool wordPattern(string pattern, string s) {</w:t>
        <w:br/>
        <w:t xml:space="preserve">        vector&lt;string&gt; words;</w:t>
        <w:br/>
        <w:t xml:space="preserve">        stringstream ss(s);</w:t>
        <w:br/>
        <w:t xml:space="preserve">        string word;</w:t>
        <w:br/>
        <w:t xml:space="preserve">        </w:t>
        <w:br/>
        <w:t xml:space="preserve">        while(ss &gt;&gt; word) {</w:t>
        <w:br/>
        <w:t xml:space="preserve">            words.push_back(word);</w:t>
        <w:br/>
        <w:t xml:space="preserve">        }</w:t>
        <w:br/>
        <w:t xml:space="preserve">        </w:t>
        <w:br/>
        <w:t xml:space="preserve">        if(pattern.length() != words.size()) return false;</w:t>
        <w:br/>
        <w:t xml:space="preserve">        </w:t>
        <w:br/>
        <w:t xml:space="preserve">        unordered_map&lt;char, int&gt; charIndex;</w:t>
        <w:br/>
        <w:t xml:space="preserve">        unordered_map&lt;string, int&gt; wordIndex;</w:t>
        <w:br/>
        <w:t xml:space="preserve">        </w:t>
        <w:br/>
        <w:t xml:space="preserve">        for(int i = 0; i &lt; pattern.length(); i++) {</w:t>
        <w:br/>
        <w:t xml:space="preserve">            char c = pattern[i];</w:t>
        <w:br/>
        <w:t xml:space="preserve">            string w = words[i];</w:t>
        <w:br/>
        <w:t xml:space="preserve">            </w:t>
        <w:br/>
        <w:t xml:space="preserve">            // dono ki last seen index same honi chahiye</w:t>
        <w:br/>
        <w:t xml:space="preserve">            if(charIndex[c] != wordIndex[w]) {</w:t>
        <w:br/>
        <w:t xml:space="preserve">                return false;</w:t>
        <w:br/>
        <w:t xml:space="preserve">            }</w:t>
        <w:br/>
        <w:t xml:space="preserve">            </w:t>
        <w:br/>
        <w:t xml:space="preserve">            // current index store karte hai</w:t>
        <w:br/>
        <w:t xml:space="preserve">            charIndex[c] = i + 1;</w:t>
        <w:br/>
        <w:t xml:space="preserve">            wordIndex[w] = i + 1;</w:t>
        <w:br/>
        <w:t xml:space="preserve">        }</w:t>
        <w:br/>
        <w:t xml:space="preserve">        </w:t>
        <w:br/>
        <w:t xml:space="preserve">        return true;</w:t>
        <w:br/>
        <w:t xml:space="preserve">    }</w:t>
        <w:br/>
        <w:t>};</w:t>
      </w:r>
    </w:p>
    <w:p/>
    <w:p>
      <w:pPr>
        <w:pStyle w:val="Heading2"/>
      </w:pPr>
      <w:r>
        <w:t>File: stack_queue_easy_21_to_24.cpp</w:t>
      </w:r>
    </w:p>
    <w:p>
      <w:pPr>
        <w:pStyle w:val="Heading3"/>
      </w:pPr>
      <w:r>
        <w:t>Problem 35:</w:t>
      </w:r>
    </w:p>
    <w:p>
      <w:r>
        <w:rPr>
          <w:rFonts w:ascii="Consolas" w:hAnsi="Consolas"/>
          <w:sz w:val="0"/>
        </w:rPr>
        <w:t>// 21. Valid Parentheses - Stack</w:t>
        <w:br/>
        <w:t>class Solution21 {</w:t>
        <w:br/>
        <w:t>public:</w:t>
        <w:br/>
        <w:t xml:space="preserve">    // Brute Force - Count approach O(n) time, O(1) space (works only for single type)</w:t>
        <w:br/>
        <w:t xml:space="preserve">    bool isValid_bruteforce(string s) {</w:t>
        <w:br/>
        <w:t xml:space="preserve">        // Simple counting approach (incomplete for mixed brackets)</w:t>
        <w:br/>
        <w:t xml:space="preserve">        int count = 0;</w:t>
        <w:br/>
        <w:t xml:space="preserve">        for(char c : s) {</w:t>
        <w:br/>
        <w:t xml:space="preserve">            if(c == '(') count++;</w:t>
        <w:br/>
        <w:t xml:space="preserve">            else if(c == ')') count--;</w:t>
        <w:br/>
        <w:t xml:space="preserve">            if(count &lt; 0) return false; // more closing than opening</w:t>
        <w:br/>
        <w:t xml:space="preserve">        }</w:t>
        <w:br/>
        <w:t xml:space="preserve">        return count == 0;</w:t>
        <w:br/>
        <w:t xml:space="preserve">    }</w:t>
        <w:br/>
        <w:t xml:space="preserve">    </w:t>
        <w:br/>
        <w:t xml:space="preserve">    // Better - Manual tracking O(n) time, O(n) space</w:t>
        <w:br/>
        <w:t xml:space="preserve">    bool isValid_better(string s) {</w:t>
        <w:br/>
        <w:t xml:space="preserve">        vector&lt;char&gt; openBrackets;</w:t>
        <w:br/>
        <w:t xml:space="preserve">        </w:t>
        <w:br/>
        <w:t xml:space="preserve">        for(char c : s) {</w:t>
        <w:br/>
        <w:t xml:space="preserve">            // opening brackets ko store karte hai</w:t>
        <w:br/>
        <w:t xml:space="preserve">            if(c == '(' || c == '{' || c == '[') {</w:t>
        <w:br/>
        <w:t xml:space="preserve">                openBrackets.push_back(c);</w:t>
        <w:br/>
        <w:t xml:space="preserve">            }</w:t>
        <w:br/>
        <w:t xml:space="preserve">            // closing brackets check karte hai</w:t>
        <w:br/>
        <w:t xml:space="preserve">            else {</w:t>
        <w:br/>
        <w:t xml:space="preserve">                if(openBrackets.empty()) return false;</w:t>
        <w:br/>
        <w:t xml:space="preserve">                </w:t>
        <w:br/>
        <w:t xml:space="preserve">                char lastOpen = openBrackets.back();</w:t>
        <w:br/>
        <w:t xml:space="preserve">                openBrackets.pop_back();</w:t>
        <w:br/>
        <w:t xml:space="preserve">                </w:t>
        <w:br/>
        <w:t xml:space="preserve">                // matching pairs check karte hai</w:t>
        <w:br/>
        <w:t xml:space="preserve">                if((c == ')' &amp;&amp; lastOpen != '(') ||</w:t>
        <w:br/>
        <w:t xml:space="preserve">                   (c == '}' &amp;&amp; lastOpen != '{') ||</w:t>
        <w:br/>
        <w:t xml:space="preserve">                   (c == ']' &amp;&amp; lastOpen != '[')) {</w:t>
        <w:br/>
        <w:t xml:space="preserve">                    return false;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openBrackets.empty();</w:t>
        <w:br/>
        <w:t xml:space="preserve">    }</w:t>
        <w:br/>
        <w:t xml:space="preserve">    </w:t>
        <w:br/>
        <w:t xml:space="preserve">    // Optimal - Stack approach O(n) time, O(n) space</w:t>
        <w:br/>
        <w:t xml:space="preserve">    bool isValid(string s) {</w:t>
        <w:br/>
        <w:t xml:space="preserve">        stack&lt;char&gt; brackets;</w:t>
        <w:br/>
        <w:t xml:space="preserve">        </w:t>
        <w:br/>
        <w:t xml:space="preserve">        for(char c : s) {</w:t>
        <w:br/>
        <w:t xml:space="preserve">            // opening brackets push karte hai</w:t>
        <w:br/>
        <w:t xml:space="preserve">            if(c == '(' || c == '{' || c == '[') {</w:t>
        <w:br/>
        <w:t xml:space="preserve">                brackets.push(c);</w:t>
        <w:br/>
        <w:t xml:space="preserve">            }</w:t>
        <w:br/>
        <w:t xml:space="preserve">            // closing brackets ke liye matching check karte hai</w:t>
        <w:br/>
        <w:t xml:space="preserve">            else {</w:t>
        <w:br/>
        <w:t xml:space="preserve">                if(brackets.empty()) return false;</w:t>
        <w:br/>
        <w:t xml:space="preserve">                </w:t>
        <w:br/>
        <w:t xml:space="preserve">                char top = brackets.top();</w:t>
        <w:br/>
        <w:t xml:space="preserve">                brackets.pop();</w:t>
        <w:br/>
        <w:t xml:space="preserve">                </w:t>
        <w:br/>
        <w:t xml:space="preserve">                // matching pairs verify karte hai</w:t>
        <w:br/>
        <w:t xml:space="preserve">                if((c == ')' &amp;&amp; top != '(') ||</w:t>
        <w:br/>
        <w:t xml:space="preserve">                   (c == '}' &amp;&amp; top != '{') ||</w:t>
        <w:br/>
        <w:t xml:space="preserve">                   (c == ']' &amp;&amp; top != '[')) {</w:t>
        <w:br/>
        <w:t xml:space="preserve">                    return false;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// sab brackets match ho gaye</w:t>
        <w:br/>
        <w:t xml:space="preserve">        return brackets.empty();</w:t>
        <w:br/>
        <w:t xml:space="preserve">    }</w:t>
        <w:br/>
        <w:t>};</w:t>
        <w:br/>
      </w:r>
    </w:p>
    <w:p/>
    <w:p>
      <w:pPr>
        <w:pStyle w:val="Heading3"/>
      </w:pPr>
      <w:r>
        <w:t>Problem 36:</w:t>
      </w:r>
    </w:p>
    <w:p>
      <w:r>
        <w:rPr>
          <w:rFonts w:ascii="Consolas" w:hAnsi="Consolas"/>
          <w:sz w:val="0"/>
        </w:rPr>
        <w:t>// 22. Implement Queue using Stacks - Stack/Queue</w:t>
        <w:br/>
        <w:t>class MyQueue22_bruteforce {</w:t>
        <w:br/>
        <w:t xml:space="preserve">    stack&lt;int&gt; s1, s2;</w:t>
        <w:br/>
        <w:t xml:space="preserve">    </w:t>
        <w:br/>
        <w:t>public:</w:t>
        <w:br/>
        <w:t xml:space="preserve">    // Brute Force - Move elements for every operation</w:t>
        <w:br/>
        <w:t xml:space="preserve">    MyQueue22_bruteforce() {}</w:t>
        <w:br/>
        <w:t xml:space="preserve">    </w:t>
        <w:br/>
        <w:t xml:space="preserve">    void push(int x) {</w:t>
        <w:br/>
        <w:t xml:space="preserve">        // sab elements s2 mein move karte hai</w:t>
        <w:br/>
        <w:t xml:space="preserve">        while(!s1.empty()) {</w:t>
        <w:br/>
        <w:t xml:space="preserve">            s2.push(s1.top());</w:t>
        <w:br/>
        <w:t xml:space="preserve">            s1.pop();</w:t>
        <w:br/>
        <w:t xml:space="preserve">        }</w:t>
        <w:br/>
        <w:t xml:space="preserve">        </w:t>
        <w:br/>
        <w:t xml:space="preserve">        // new element s1 mein push karte hai</w:t>
        <w:br/>
        <w:t xml:space="preserve">        s1.push(x);</w:t>
        <w:br/>
        <w:t xml:space="preserve">        </w:t>
        <w:br/>
        <w:t xml:space="preserve">        // sab elements wapas s1 mein move karte hai</w:t>
        <w:br/>
        <w:t xml:space="preserve">        while(!s2.empty()) {</w:t>
        <w:br/>
        <w:t xml:space="preserve">            s1.push(s2.top());</w:t>
        <w:br/>
        <w:t xml:space="preserve">            s2.pop();</w:t>
        <w:br/>
        <w:t xml:space="preserve">        }</w:t>
        <w:br/>
        <w:t xml:space="preserve">    }</w:t>
        <w:br/>
        <w:t xml:space="preserve">    </w:t>
        <w:br/>
        <w:t xml:space="preserve">    int pop() {</w:t>
        <w:br/>
        <w:t xml:space="preserve">        int front = s1.top();</w:t>
        <w:br/>
        <w:t xml:space="preserve">        s1.pop();</w:t>
        <w:br/>
        <w:t xml:space="preserve">        return front;</w:t>
        <w:br/>
        <w:t xml:space="preserve">    }</w:t>
        <w:br/>
        <w:t xml:space="preserve">    </w:t>
        <w:br/>
        <w:t xml:space="preserve">    int peek() {</w:t>
        <w:br/>
        <w:t xml:space="preserve">        return s1.top();</w:t>
        <w:br/>
        <w:t xml:space="preserve">    }</w:t>
        <w:br/>
        <w:t xml:space="preserve">    </w:t>
        <w:br/>
        <w:t xml:space="preserve">    bool empty() {</w:t>
        <w:br/>
        <w:t xml:space="preserve">        return s1.empty();</w:t>
        <w:br/>
        <w:t xml:space="preserve">    }</w:t>
        <w:br/>
        <w:t>};</w:t>
        <w:br/>
        <w:br/>
        <w:t>class MyQueue22_better {</w:t>
        <w:br/>
        <w:t xml:space="preserve">    stack&lt;int&gt; input, output;</w:t>
        <w:br/>
        <w:t xml:space="preserve">    </w:t>
        <w:br/>
        <w:t>public:</w:t>
        <w:br/>
        <w:t xml:space="preserve">    // Better - Move only when output is empty</w:t>
        <w:br/>
        <w:t xml:space="preserve">    MyQueue22_better() {}</w:t>
        <w:br/>
        <w:t xml:space="preserve">    </w:t>
        <w:br/>
        <w:t xml:space="preserve">    void push(int x) {</w:t>
        <w:br/>
        <w:t xml:space="preserve">        input.push(x);</w:t>
        <w:br/>
        <w:t xml:space="preserve">    }</w:t>
        <w:br/>
        <w:t xml:space="preserve">    </w:t>
        <w:br/>
        <w:t xml:space="preserve">    int pop() {</w:t>
        <w:br/>
        <w:t xml:space="preserve">        // agar output empty hai to input se transfer karte hai</w:t>
        <w:br/>
        <w:t xml:space="preserve">        if(output.empty()) {</w:t>
        <w:br/>
        <w:t xml:space="preserve">            while(!input.empty()) {</w:t>
        <w:br/>
        <w:t xml:space="preserve">                output.push(input.top());</w:t>
        <w:br/>
        <w:t xml:space="preserve">                input.pop();</w:t>
        <w:br/>
        <w:t xml:space="preserve">            }</w:t>
        <w:br/>
        <w:t xml:space="preserve">        }</w:t>
        <w:br/>
        <w:t xml:space="preserve">        </w:t>
        <w:br/>
        <w:t xml:space="preserve">        int front = output.top();</w:t>
        <w:br/>
        <w:t xml:space="preserve">        output.pop();</w:t>
        <w:br/>
        <w:t xml:space="preserve">        return front;</w:t>
        <w:br/>
        <w:t xml:space="preserve">    }</w:t>
        <w:br/>
        <w:t xml:space="preserve">    </w:t>
        <w:br/>
        <w:t xml:space="preserve">    int peek() {</w:t>
        <w:br/>
        <w:t xml:space="preserve">        if(output.empty()) {</w:t>
        <w:br/>
        <w:t xml:space="preserve">            while(!input.empty()) {</w:t>
        <w:br/>
        <w:t xml:space="preserve">                output.push(input.top());</w:t>
        <w:br/>
        <w:t xml:space="preserve">                input.pop();</w:t>
        <w:br/>
        <w:t xml:space="preserve">            }</w:t>
        <w:br/>
        <w:t xml:space="preserve">        }</w:t>
        <w:br/>
        <w:t xml:space="preserve">        </w:t>
        <w:br/>
        <w:t xml:space="preserve">        return output.top();</w:t>
        <w:br/>
        <w:t xml:space="preserve">    }</w:t>
        <w:br/>
        <w:t xml:space="preserve">    </w:t>
        <w:br/>
        <w:t xml:space="preserve">    bool empty() {</w:t>
        <w:br/>
        <w:t xml:space="preserve">        return input.empty() &amp;&amp; output.empty();</w:t>
        <w:br/>
        <w:t xml:space="preserve">    }</w:t>
        <w:br/>
        <w:t>};</w:t>
        <w:br/>
        <w:br/>
        <w:t>// Optimal - Amortized O(1) operations</w:t>
        <w:br/>
        <w:t>class MyQueue {</w:t>
        <w:br/>
        <w:t xml:space="preserve">    stack&lt;int&gt; input, output;</w:t>
        <w:br/>
        <w:t xml:space="preserve">    </w:t>
        <w:br/>
        <w:t xml:space="preserve">    // helper function to transfer elements</w:t>
        <w:br/>
        <w:t xml:space="preserve">    void transfer() {</w:t>
        <w:br/>
        <w:t xml:space="preserve">        while(!input.empty()) {</w:t>
        <w:br/>
        <w:t xml:space="preserve">            output.push(input.top());</w:t>
        <w:br/>
        <w:t xml:space="preserve">            input.pop();</w:t>
        <w:br/>
        <w:t xml:space="preserve">        }</w:t>
        <w:br/>
        <w:t xml:space="preserve">    }</w:t>
        <w:br/>
        <w:t xml:space="preserve">    </w:t>
        <w:br/>
        <w:t>public:</w:t>
        <w:br/>
        <w:t xml:space="preserve">    MyQueue() {}</w:t>
        <w:br/>
        <w:t xml:space="preserve">    </w:t>
        <w:br/>
        <w:t xml:space="preserve">    void push(int x) {</w:t>
        <w:br/>
        <w:t xml:space="preserve">        input.push(x); // hamesha input mein push karte hai</w:t>
        <w:br/>
        <w:t xml:space="preserve">    }</w:t>
        <w:br/>
        <w:t xml:space="preserve">    </w:t>
        <w:br/>
        <w:t xml:space="preserve">    int pop() {</w:t>
        <w:br/>
        <w:t xml:space="preserve">        if(output.empty()) {</w:t>
        <w:br/>
        <w:t xml:space="preserve">            transfer(); // transfer only when needed</w:t>
        <w:br/>
        <w:t xml:space="preserve">        }</w:t>
        <w:br/>
        <w:t xml:space="preserve">        </w:t>
        <w:br/>
        <w:t xml:space="preserve">        int front = output.top();</w:t>
        <w:br/>
        <w:t xml:space="preserve">        output.pop();</w:t>
        <w:br/>
        <w:t xml:space="preserve">        return front;</w:t>
        <w:br/>
        <w:t xml:space="preserve">    }</w:t>
        <w:br/>
        <w:t xml:space="preserve">    </w:t>
        <w:br/>
        <w:t xml:space="preserve">    int peek() {</w:t>
        <w:br/>
        <w:t xml:space="preserve">        if(output.empty()) {</w:t>
        <w:br/>
        <w:t xml:space="preserve">            transfer();</w:t>
        <w:br/>
        <w:t xml:space="preserve">        }</w:t>
        <w:br/>
        <w:t xml:space="preserve">        </w:t>
        <w:br/>
        <w:t xml:space="preserve">        return output.top();</w:t>
        <w:br/>
        <w:t xml:space="preserve">    }</w:t>
        <w:br/>
        <w:t xml:space="preserve">    </w:t>
        <w:br/>
        <w:t xml:space="preserve">    bool empty() {</w:t>
        <w:br/>
        <w:t xml:space="preserve">        return input.empty() &amp;&amp; output.empty();</w:t>
        <w:br/>
        <w:t xml:space="preserve">    }</w:t>
        <w:br/>
        <w:t>};</w:t>
        <w:br/>
      </w:r>
    </w:p>
    <w:p/>
    <w:p>
      <w:pPr>
        <w:pStyle w:val="Heading3"/>
      </w:pPr>
      <w:r>
        <w:t>Problem 37:</w:t>
      </w:r>
    </w:p>
    <w:p>
      <w:r>
        <w:rPr>
          <w:rFonts w:ascii="Consolas" w:hAnsi="Consolas"/>
          <w:sz w:val="0"/>
        </w:rPr>
        <w:t>// 23. Implement Stack using Queues - Stack/Queue</w:t>
        <w:br/>
        <w:t>class MyStack23_bruteforce {</w:t>
        <w:br/>
        <w:t xml:space="preserve">    queue&lt;int&gt; q1, q2;</w:t>
        <w:br/>
        <w:t xml:space="preserve">    </w:t>
        <w:br/>
        <w:t>public:</w:t>
        <w:br/>
        <w:t xml:space="preserve">    // Brute Force - Use two queues, move elements for every push</w:t>
        <w:br/>
        <w:t xml:space="preserve">    MyStack23_bruteforce() {}</w:t>
        <w:br/>
        <w:t xml:space="preserve">    </w:t>
        <w:br/>
        <w:t xml:space="preserve">    void push(int x) {</w:t>
        <w:br/>
        <w:t xml:space="preserve">        // new element q2 mein push karte hai</w:t>
        <w:br/>
        <w:t xml:space="preserve">        q2.push(x);</w:t>
        <w:br/>
        <w:t xml:space="preserve">        </w:t>
        <w:br/>
        <w:t xml:space="preserve">        // q1 ke sab elements q2 mein move karte hai</w:t>
        <w:br/>
        <w:t xml:space="preserve">        while(!q1.empty()) {</w:t>
        <w:br/>
        <w:t xml:space="preserve">            q2.push(q1.front());</w:t>
        <w:br/>
        <w:t xml:space="preserve">            q1.pop();</w:t>
        <w:br/>
        <w:t xml:space="preserve">        }</w:t>
        <w:br/>
        <w:t xml:space="preserve">        </w:t>
        <w:br/>
        <w:t xml:space="preserve">        // q1 aur q2 swap karte hai</w:t>
        <w:br/>
        <w:t xml:space="preserve">        swap(q1, q2);</w:t>
        <w:br/>
        <w:t xml:space="preserve">    }</w:t>
        <w:br/>
        <w:t xml:space="preserve">    </w:t>
        <w:br/>
        <w:t xml:space="preserve">    int pop() {</w:t>
        <w:br/>
        <w:t xml:space="preserve">        int top = q1.front();</w:t>
        <w:br/>
        <w:t xml:space="preserve">        q1.pop();</w:t>
        <w:br/>
        <w:t xml:space="preserve">        return top;</w:t>
        <w:br/>
        <w:t xml:space="preserve">    }</w:t>
        <w:br/>
        <w:t xml:space="preserve">    </w:t>
        <w:br/>
        <w:t xml:space="preserve">    int top() {</w:t>
        <w:br/>
        <w:t xml:space="preserve">        return q1.front();</w:t>
        <w:br/>
        <w:t xml:space="preserve">    }</w:t>
        <w:br/>
        <w:t xml:space="preserve">    </w:t>
        <w:br/>
        <w:t xml:space="preserve">    bool empty() {</w:t>
        <w:br/>
        <w:t xml:space="preserve">        return q1.empty();</w:t>
        <w:br/>
        <w:t xml:space="preserve">    }</w:t>
        <w:br/>
        <w:t>};</w:t>
        <w:br/>
        <w:br/>
        <w:t>class MyStack23_better {</w:t>
        <w:br/>
        <w:t xml:space="preserve">    queue&lt;int&gt; q;</w:t>
        <w:br/>
        <w:t xml:space="preserve">    </w:t>
        <w:br/>
        <w:t>public:</w:t>
        <w:br/>
        <w:t xml:space="preserve">    // Better - Single queue, rotate for push operation</w:t>
        <w:br/>
        <w:t xml:space="preserve">    MyStack23_better() {}</w:t>
        <w:br/>
        <w:t xml:space="preserve">    </w:t>
        <w:br/>
        <w:t xml:space="preserve">    void push(int x) {</w:t>
        <w:br/>
        <w:t xml:space="preserve">        int size = q.size();</w:t>
        <w:br/>
        <w:t xml:space="preserve">        q.push(x);</w:t>
        <w:br/>
        <w:t xml:space="preserve">        </w:t>
        <w:br/>
        <w:t xml:space="preserve">        // x ko front pe lane ke liye size times rotate karte hai</w:t>
        <w:br/>
        <w:t xml:space="preserve">        for(int i = 0; i &lt; size; i++) {</w:t>
        <w:br/>
        <w:t xml:space="preserve">            q.push(q.front());</w:t>
        <w:br/>
        <w:t xml:space="preserve">            q.pop();</w:t>
        <w:br/>
        <w:t xml:space="preserve">        }</w:t>
        <w:br/>
        <w:t xml:space="preserve">    }</w:t>
        <w:br/>
        <w:t xml:space="preserve">    </w:t>
        <w:br/>
        <w:t xml:space="preserve">    int pop() {</w:t>
        <w:br/>
        <w:t xml:space="preserve">        int top = q.front();</w:t>
        <w:br/>
        <w:t xml:space="preserve">        q.pop();</w:t>
        <w:br/>
        <w:t xml:space="preserve">        return top;</w:t>
        <w:br/>
        <w:t xml:space="preserve">    }</w:t>
        <w:br/>
        <w:t xml:space="preserve">    </w:t>
        <w:br/>
        <w:t xml:space="preserve">    int top() {</w:t>
        <w:br/>
        <w:t xml:space="preserve">        return q.front();</w:t>
        <w:br/>
        <w:t xml:space="preserve">    }</w:t>
        <w:br/>
        <w:t xml:space="preserve">    </w:t>
        <w:br/>
        <w:t xml:space="preserve">    bool empty() {</w:t>
        <w:br/>
        <w:t xml:space="preserve">        return q.empty();</w:t>
        <w:br/>
        <w:t xml:space="preserve">    }</w:t>
        <w:br/>
        <w:t>};</w:t>
        <w:br/>
        <w:br/>
        <w:t>// Optimal - Same as better (single queue is optimal)</w:t>
        <w:br/>
        <w:t>class MyStack {</w:t>
        <w:br/>
        <w:t xml:space="preserve">    queue&lt;int&gt; q;</w:t>
        <w:br/>
        <w:t xml:space="preserve">    </w:t>
        <w:br/>
        <w:t>public:</w:t>
        <w:br/>
        <w:t xml:space="preserve">    MyStack() {}</w:t>
        <w:br/>
        <w:t xml:space="preserve">    </w:t>
        <w:br/>
        <w:t xml:space="preserve">    void push(int x) {</w:t>
        <w:br/>
        <w:t xml:space="preserve">        int size = q.size();</w:t>
        <w:br/>
        <w:t xml:space="preserve">        q.push(x);</w:t>
        <w:br/>
        <w:t xml:space="preserve">        </w:t>
        <w:br/>
        <w:t xml:space="preserve">        // newly added element ko front pe rotate karte hai</w:t>
        <w:br/>
        <w:t xml:space="preserve">        for(int i = 0; i &lt; size; i++) {</w:t>
        <w:br/>
        <w:t xml:space="preserve">            q.push(q.front());</w:t>
        <w:br/>
        <w:t xml:space="preserve">            q.pop();</w:t>
        <w:br/>
        <w:t xml:space="preserve">        }</w:t>
        <w:br/>
        <w:t xml:space="preserve">    }</w:t>
        <w:br/>
        <w:t xml:space="preserve">    </w:t>
        <w:br/>
        <w:t xml:space="preserve">    int pop() {</w:t>
        <w:br/>
        <w:t xml:space="preserve">        int result = q.front();</w:t>
        <w:br/>
        <w:t xml:space="preserve">        q.pop();</w:t>
        <w:br/>
        <w:t xml:space="preserve">        return result;</w:t>
        <w:br/>
        <w:t xml:space="preserve">    }</w:t>
        <w:br/>
        <w:t xml:space="preserve">    </w:t>
        <w:br/>
        <w:t xml:space="preserve">    int top() {</w:t>
        <w:br/>
        <w:t xml:space="preserve">        return q.front();</w:t>
        <w:br/>
        <w:t xml:space="preserve">    }</w:t>
        <w:br/>
        <w:t xml:space="preserve">    </w:t>
        <w:br/>
        <w:t xml:space="preserve">    bool empty() {</w:t>
        <w:br/>
        <w:t xml:space="preserve">        return q.empty();</w:t>
        <w:br/>
        <w:t xml:space="preserve">    }</w:t>
        <w:br/>
        <w:t>};</w:t>
        <w:br/>
      </w:r>
    </w:p>
    <w:p/>
    <w:p>
      <w:pPr>
        <w:pStyle w:val="Heading3"/>
      </w:pPr>
      <w:r>
        <w:t>Problem 38:</w:t>
      </w:r>
    </w:p>
    <w:p>
      <w:r>
        <w:rPr>
          <w:rFonts w:ascii="Consolas" w:hAnsi="Consolas"/>
          <w:sz w:val="0"/>
        </w:rPr>
        <w:t>// 24. Min Stack - Stack</w:t>
        <w:br/>
        <w:t>class MinStack24_bruteforce {</w:t>
        <w:br/>
        <w:t xml:space="preserve">    vector&lt;int&gt; stack;</w:t>
        <w:br/>
        <w:t xml:space="preserve">    </w:t>
        <w:br/>
        <w:t>public:</w:t>
        <w:br/>
        <w:t xml:space="preserve">    // Brute Force - Find minimum each time O(n) for getMin</w:t>
        <w:br/>
        <w:t xml:space="preserve">    MinStack24_bruteforce() {}</w:t>
        <w:br/>
        <w:t xml:space="preserve">    </w:t>
        <w:br/>
        <w:t xml:space="preserve">    void push(int val) {</w:t>
        <w:br/>
        <w:t xml:space="preserve">        stack.push_back(val);</w:t>
        <w:br/>
        <w:t xml:space="preserve">    }</w:t>
        <w:br/>
        <w:t xml:space="preserve">    </w:t>
        <w:br/>
        <w:t xml:space="preserve">    void pop() {</w:t>
        <w:br/>
        <w:t xml:space="preserve">        if(!stack.empty()) {</w:t>
        <w:br/>
        <w:t xml:space="preserve">            stack.pop_back();</w:t>
        <w:br/>
        <w:t xml:space="preserve">        }</w:t>
        <w:br/>
        <w:t xml:space="preserve">    }</w:t>
        <w:br/>
        <w:t xml:space="preserve">    </w:t>
        <w:br/>
        <w:t xml:space="preserve">    int top() {</w:t>
        <w:br/>
        <w:t xml:space="preserve">        return stack.back();</w:t>
        <w:br/>
        <w:t xml:space="preserve">    }</w:t>
        <w:br/>
        <w:t xml:space="preserve">    </w:t>
        <w:br/>
        <w:t xml:space="preserve">    int getMin() {</w:t>
        <w:br/>
        <w:t xml:space="preserve">        int minVal = stack[0];</w:t>
        <w:br/>
        <w:t xml:space="preserve">        // har baar minimum find karte hai</w:t>
        <w:br/>
        <w:t xml:space="preserve">        for(int val : stack) {</w:t>
        <w:br/>
        <w:t xml:space="preserve">            minVal = min(minVal, val);</w:t>
        <w:br/>
        <w:t xml:space="preserve">        }</w:t>
        <w:br/>
        <w:t xml:space="preserve">        return minVal;</w:t>
        <w:br/>
        <w:t xml:space="preserve">    }</w:t>
        <w:br/>
        <w:t>};</w:t>
        <w:br/>
        <w:br/>
        <w:t>class MinStack24_better {</w:t>
        <w:br/>
        <w:t xml:space="preserve">    stack&lt;int&gt; mainStack;</w:t>
        <w:br/>
        <w:t xml:space="preserve">    stack&lt;int&gt; minStack; // minimum elements track karte hai</w:t>
        <w:br/>
        <w:t xml:space="preserve">    </w:t>
        <w:br/>
        <w:t>public:</w:t>
        <w:br/>
        <w:t xml:space="preserve">    // Better - Two stacks approach O(1) all operations</w:t>
        <w:br/>
        <w:t xml:space="preserve">    MinStack24_better() {}</w:t>
        <w:br/>
        <w:t xml:space="preserve">    </w:t>
        <w:br/>
        <w:t xml:space="preserve">    void push(int val) {</w:t>
        <w:br/>
        <w:t xml:space="preserve">        mainStack.push(val);</w:t>
        <w:br/>
        <w:t xml:space="preserve">        </w:t>
        <w:br/>
        <w:t xml:space="preserve">        // agar minStack empty hai ya current value choti hai</w:t>
        <w:br/>
        <w:t xml:space="preserve">        if(minStack.empty() || val &lt;= minStack.top()) {</w:t>
        <w:br/>
        <w:t xml:space="preserve">            minStack.push(val);</w:t>
        <w:br/>
        <w:t xml:space="preserve">        }</w:t>
        <w:br/>
        <w:t xml:space="preserve">    }</w:t>
        <w:br/>
        <w:t xml:space="preserve">    </w:t>
        <w:br/>
        <w:t xml:space="preserve">    void pop() {</w:t>
        <w:br/>
        <w:t xml:space="preserve">        if(!mainStack.empty()) {</w:t>
        <w:br/>
        <w:t xml:space="preserve">            // agar top element minimum tha to minStack se bhi remove karte hai</w:t>
        <w:br/>
        <w:t xml:space="preserve">            if(mainStack.top() == minStack.top()) {</w:t>
        <w:br/>
        <w:t xml:space="preserve">                minStack.pop();</w:t>
        <w:br/>
        <w:t xml:space="preserve">            }</w:t>
        <w:br/>
        <w:t xml:space="preserve">            mainStack.pop();</w:t>
        <w:br/>
        <w:t xml:space="preserve">        }</w:t>
        <w:br/>
        <w:t xml:space="preserve">    }</w:t>
        <w:br/>
        <w:t xml:space="preserve">    </w:t>
        <w:br/>
        <w:t xml:space="preserve">    int top() {</w:t>
        <w:br/>
        <w:t xml:space="preserve">        return mainStack.top();</w:t>
        <w:br/>
        <w:t xml:space="preserve">    }</w:t>
        <w:br/>
        <w:t xml:space="preserve">    </w:t>
        <w:br/>
        <w:t xml:space="preserve">    int getMin() {</w:t>
        <w:br/>
        <w:t xml:space="preserve">        return minStack.top();</w:t>
        <w:br/>
        <w:t xml:space="preserve">    }</w:t>
        <w:br/>
        <w:t>};</w:t>
        <w:br/>
        <w:br/>
        <w:t>// Optimal - Space optimized using mathematical trick</w:t>
        <w:br/>
        <w:t>class MinStack {</w:t>
        <w:br/>
        <w:t xml:space="preserve">    stack&lt;long long&gt; st;</w:t>
        <w:br/>
        <w:t xml:space="preserve">    long long minElement;</w:t>
        <w:br/>
        <w:t xml:space="preserve">    </w:t>
        <w:br/>
        <w:t>public:</w:t>
        <w:br/>
        <w:t xml:space="preserve">    MinStack() {}</w:t>
        <w:br/>
        <w:t xml:space="preserve">    </w:t>
        <w:br/>
        <w:t xml:space="preserve">    void push(int val) {</w:t>
        <w:br/>
        <w:t xml:space="preserve">        if(st.empty()) {</w:t>
        <w:br/>
        <w:t xml:space="preserve">            st.push(val);</w:t>
        <w:br/>
        <w:t xml:space="preserve">            minElement = val;</w:t>
        <w:br/>
        <w:t xml:space="preserve">        }</w:t>
        <w:br/>
        <w:t xml:space="preserve">        else if(val &gt;= minElement) {</w:t>
        <w:br/>
        <w:t xml:space="preserve">            st.push(val);</w:t>
        <w:br/>
        <w:t xml:space="preserve">        }</w:t>
        <w:br/>
        <w:t xml:space="preserve">        else {</w:t>
        <w:br/>
        <w:t xml:space="preserve">            // encode karte hai: 2*val - minElement</w:t>
        <w:br/>
        <w:t xml:space="preserve">            st.push(2LL * val - minElement);</w:t>
        <w:br/>
        <w:t xml:space="preserve">            minElement = val;</w:t>
        <w:br/>
        <w:t xml:space="preserve">        }</w:t>
        <w:br/>
        <w:t xml:space="preserve">    }</w:t>
        <w:br/>
        <w:t xml:space="preserve">    </w:t>
        <w:br/>
        <w:t xml:space="preserve">    void pop() {</w:t>
        <w:br/>
        <w:t xml:space="preserve">        if(!st.empty()) {</w:t>
        <w:br/>
        <w:t xml:space="preserve">            long long top = st.top();</w:t>
        <w:br/>
        <w:t xml:space="preserve">            st.pop();</w:t>
        <w:br/>
        <w:t xml:space="preserve">            </w:t>
        <w:br/>
        <w:t xml:space="preserve">            // agar encoded value hai to previous minimum recover karte hai</w:t>
        <w:br/>
        <w:t xml:space="preserve">            if(top &lt; minElement) {</w:t>
        <w:br/>
        <w:t xml:space="preserve">                minElement = 2 * minElement - top;</w:t>
        <w:br/>
        <w:t xml:space="preserve">            }</w:t>
        <w:br/>
        <w:t xml:space="preserve">        }</w:t>
        <w:br/>
        <w:t xml:space="preserve">    }</w:t>
        <w:br/>
        <w:t xml:space="preserve">    </w:t>
        <w:br/>
        <w:t xml:space="preserve">    int top() {</w:t>
        <w:br/>
        <w:t xml:space="preserve">        long long topVal = st.top();</w:t>
        <w:br/>
        <w:t xml:space="preserve">        // agar encoded hai to actual value return karte hai</w:t>
        <w:br/>
        <w:t xml:space="preserve">        if(topVal &lt; minElement) {</w:t>
        <w:br/>
        <w:t xml:space="preserve">            return minElement;</w:t>
        <w:br/>
        <w:t xml:space="preserve">        }</w:t>
        <w:br/>
        <w:t xml:space="preserve">        return topVal;</w:t>
        <w:br/>
        <w:t xml:space="preserve">    }</w:t>
        <w:br/>
        <w:t xml:space="preserve">    </w:t>
        <w:br/>
        <w:t xml:space="preserve">    int getMin() {</w:t>
        <w:br/>
        <w:t xml:space="preserve">        return minElement;</w:t>
        <w:br/>
        <w:t xml:space="preserve">    }</w:t>
        <w:br/>
        <w:t>};</w:t>
      </w:r>
    </w:p>
    <w:p/>
    <w:p>
      <w:pPr>
        <w:pStyle w:val="Heading2"/>
      </w:pPr>
      <w:r>
        <w:t>File: strings_easy_11_to_15.cpp</w:t>
      </w:r>
    </w:p>
    <w:p>
      <w:pPr>
        <w:pStyle w:val="Heading3"/>
      </w:pPr>
      <w:r>
        <w:t>Problem 39:</w:t>
      </w:r>
    </w:p>
    <w:p>
      <w:r>
        <w:rPr>
          <w:rFonts w:ascii="Consolas" w:hAnsi="Consolas"/>
          <w:sz w:val="0"/>
        </w:rPr>
        <w:t>// 11. Valid Anagram - String</w:t>
        <w:br/>
        <w:t>class Solution11 {</w:t>
        <w:br/>
        <w:t>public:</w:t>
        <w:br/>
        <w:t xml:space="preserve">    // Brute Force - O(nlogn) time, O(1) space</w:t>
        <w:br/>
        <w:t xml:space="preserve">    bool isAnagram_bruteforce(string s, string t) {</w:t>
        <w:br/>
        <w:t xml:space="preserve">        if(s.length() != t.length()) return false;</w:t>
        <w:br/>
        <w:t xml:space="preserve">        </w:t>
        <w:br/>
        <w:t xml:space="preserve">        // dono strings ko sort karte hai</w:t>
        <w:br/>
        <w:t xml:space="preserve">        sort(s.begin(), s.end());</w:t>
        <w:br/>
        <w:t xml:space="preserve">        sort(t.begin(), t.end());</w:t>
        <w:br/>
        <w:t xml:space="preserve">        </w:t>
        <w:br/>
        <w:t xml:space="preserve">        // sorted strings compare karte hai</w:t>
        <w:br/>
        <w:t xml:space="preserve">        return s == t;</w:t>
        <w:br/>
        <w:t xml:space="preserve">    }</w:t>
        <w:br/>
        <w:t xml:space="preserve">    </w:t>
        <w:br/>
        <w:t xml:space="preserve">    // Better - Character count array O(n) time, O(1) space  </w:t>
        <w:br/>
        <w:t xml:space="preserve">    bool isAnagram_better(string s, string t) {</w:t>
        <w:br/>
        <w:t xml:space="preserve">        if(s.length() != t.length()) return false;</w:t>
        <w:br/>
        <w:t xml:space="preserve">        </w:t>
        <w:br/>
        <w:t xml:space="preserve">        // 26 letters ke liye count array</w:t>
        <w:br/>
        <w:t xml:space="preserve">        vector&lt;int&gt; count(26, 0);</w:t>
        <w:br/>
        <w:t xml:space="preserve">        </w:t>
        <w:br/>
        <w:t xml:space="preserve">        // s mein characters ka count increase karte hai</w:t>
        <w:br/>
        <w:t xml:space="preserve">        for(char c : s) {</w:t>
        <w:br/>
        <w:t xml:space="preserve">            count[c - 'a']++;</w:t>
        <w:br/>
        <w:t xml:space="preserve">        }</w:t>
        <w:br/>
        <w:t xml:space="preserve">        </w:t>
        <w:br/>
        <w:t xml:space="preserve">        // t mein characters ka count decrease karte hai</w:t>
        <w:br/>
        <w:t xml:space="preserve">        for(char c : t) {</w:t>
        <w:br/>
        <w:t xml:space="preserve">            count[c - 'a']--;</w:t>
        <w:br/>
        <w:t xml:space="preserve">        }</w:t>
        <w:br/>
        <w:t xml:space="preserve">        </w:t>
        <w:br/>
        <w:t xml:space="preserve">        // agar sab zero hai to anagram hai</w:t>
        <w:br/>
        <w:t xml:space="preserve">        for(int i = 0; i &lt; 26; i++) {</w:t>
        <w:br/>
        <w:t xml:space="preserve">            if(count[i] != 0) return false;</w:t>
        <w:br/>
        <w:t xml:space="preserve">        }</w:t>
        <w:br/>
        <w:t xml:space="preserve">        </w:t>
        <w:br/>
        <w:t xml:space="preserve">        return true;</w:t>
        <w:br/>
        <w:t xml:space="preserve">    }</w:t>
        <w:br/>
        <w:t xml:space="preserve">    </w:t>
        <w:br/>
        <w:t xml:space="preserve">    // Optimal - Hash map O(n) time, O(1) space</w:t>
        <w:br/>
        <w:t xml:space="preserve">    bool isAnagram(string s, string t) {</w:t>
        <w:br/>
        <w:t xml:space="preserve">        if(s.length() != t.length()) return false;</w:t>
        <w:br/>
        <w:t xml:space="preserve">        </w:t>
        <w:br/>
        <w:t xml:space="preserve">        unordered_map&lt;char, int&gt; charCount;</w:t>
        <w:br/>
        <w:t xml:space="preserve">        </w:t>
        <w:br/>
        <w:t xml:space="preserve">        // s ke characters count karte hai</w:t>
        <w:br/>
        <w:t xml:space="preserve">        for(char c : s) {</w:t>
        <w:br/>
        <w:t xml:space="preserve">            charCount[c]++;</w:t>
        <w:br/>
        <w:t xml:space="preserve">        }</w:t>
        <w:br/>
        <w:t xml:space="preserve">        </w:t>
        <w:br/>
        <w:t xml:space="preserve">        // t ke characters subtract karte hai</w:t>
        <w:br/>
        <w:t xml:space="preserve">        for(char c : t) {</w:t>
        <w:br/>
        <w:t xml:space="preserve">            charCount[c]--;</w:t>
        <w:br/>
        <w:t xml:space="preserve">            // agar count negative ho gaya to not anagram</w:t>
        <w:br/>
        <w:t xml:space="preserve">            if(charCount[c] &lt; 0) return false;</w:t>
        <w:br/>
        <w:t xml:space="preserve">        }</w:t>
        <w:br/>
        <w:t xml:space="preserve">        </w:t>
        <w:br/>
        <w:t xml:space="preserve">        // sab counts zero hone chahiye</w:t>
        <w:br/>
        <w:t xml:space="preserve">        for(auto&amp; pair : charCount) {</w:t>
        <w:br/>
        <w:t xml:space="preserve">            if(pair.second != 0) return false;</w:t>
        <w:br/>
        <w:t xml:space="preserve">        }</w:t>
        <w:br/>
        <w:t xml:space="preserve">        </w:t>
        <w:br/>
        <w:t xml:space="preserve">        return true;</w:t>
        <w:br/>
        <w:t xml:space="preserve">    }</w:t>
        <w:br/>
        <w:t>};</w:t>
        <w:br/>
      </w:r>
    </w:p>
    <w:p/>
    <w:p>
      <w:pPr>
        <w:pStyle w:val="Heading3"/>
      </w:pPr>
      <w:r>
        <w:t>Problem 40:</w:t>
      </w:r>
    </w:p>
    <w:p>
      <w:r>
        <w:rPr>
          <w:rFonts w:ascii="Consolas" w:hAnsi="Consolas"/>
          <w:sz w:val="0"/>
        </w:rPr>
        <w:t>// 12. Valid Palindrome - String</w:t>
        <w:br/>
        <w:t>class Solution12 {</w:t>
        <w:br/>
        <w:t>public:</w:t>
        <w:br/>
        <w:t xml:space="preserve">    // Brute Force - Create clean string O(n) time, O(n) space</w:t>
        <w:br/>
        <w:t xml:space="preserve">    bool isPalindrome_bruteforce(string s) {</w:t>
        <w:br/>
        <w:t xml:space="preserve">        string cleaned = "";</w:t>
        <w:br/>
        <w:t xml:space="preserve">        </w:t>
        <w:br/>
        <w:t xml:space="preserve">        // alphanumeric characters ko lowercase mein convert karte hai</w:t>
        <w:br/>
        <w:t xml:space="preserve">        for(char c : s) {</w:t>
        <w:br/>
        <w:t xml:space="preserve">            if(isalnum(c)) {</w:t>
        <w:br/>
        <w:t xml:space="preserve">                cleaned += tolower(c);</w:t>
        <w:br/>
        <w:t xml:space="preserve">            }</w:t>
        <w:br/>
        <w:t xml:space="preserve">        }</w:t>
        <w:br/>
        <w:t xml:space="preserve">        </w:t>
        <w:br/>
        <w:t xml:space="preserve">        // cleaned string reverse karte hai</w:t>
        <w:br/>
        <w:t xml:space="preserve">        string reversed = cleaned;</w:t>
        <w:br/>
        <w:t xml:space="preserve">        reverse(reversed.begin(), reversed.end());</w:t>
        <w:br/>
        <w:t xml:space="preserve">        </w:t>
        <w:br/>
        <w:t xml:space="preserve">        return cleaned == reversed;</w:t>
        <w:br/>
        <w:t xml:space="preserve">    }</w:t>
        <w:br/>
        <w:t xml:space="preserve">    </w:t>
        <w:br/>
        <w:t xml:space="preserve">    // Better - Compare with reverse O(n) time, O(n) space</w:t>
        <w:br/>
        <w:t xml:space="preserve">    bool isPalindrome_better(string s) {</w:t>
        <w:br/>
        <w:t xml:space="preserve">        string cleaned = "";</w:t>
        <w:br/>
        <w:t xml:space="preserve">        </w:t>
        <w:br/>
        <w:t xml:space="preserve">        for(char c : s) {</w:t>
        <w:br/>
        <w:t xml:space="preserve">            if(isalnum(c)) {</w:t>
        <w:br/>
        <w:t xml:space="preserve">                cleaned += tolower(c);</w:t>
        <w:br/>
        <w:t xml:space="preserve">            }</w:t>
        <w:br/>
        <w:t xml:space="preserve">        }</w:t>
        <w:br/>
        <w:t xml:space="preserve">        </w:t>
        <w:br/>
        <w:t xml:space="preserve">        int n = cleaned.length();</w:t>
        <w:br/>
        <w:t xml:space="preserve">        // half tak check karte hai</w:t>
        <w:br/>
        <w:t xml:space="preserve">        for(int i = 0; i &lt; n/2; i++) {</w:t>
        <w:br/>
        <w:t xml:space="preserve">            if(cleaned[i] != cleaned[n-1-i]) {</w:t>
        <w:br/>
        <w:t xml:space="preserve">                return false;</w:t>
        <w:br/>
        <w:t xml:space="preserve">            }</w:t>
        <w:br/>
        <w:t xml:space="preserve">        }</w:t>
        <w:br/>
        <w:t xml:space="preserve">        </w:t>
        <w:br/>
        <w:t xml:space="preserve">        return true;</w:t>
        <w:br/>
        <w:t xml:space="preserve">    }</w:t>
        <w:br/>
        <w:t xml:space="preserve">    </w:t>
        <w:br/>
        <w:t xml:space="preserve">    // Optimal - Two pointers O(n) time, O(1) space</w:t>
        <w:br/>
        <w:t xml:space="preserve">    bool isPalindrome(string s) {</w:t>
        <w:br/>
        <w:t xml:space="preserve">        int left = 0, right = s.length() - 1;</w:t>
        <w:br/>
        <w:t xml:space="preserve">        </w:t>
        <w:br/>
        <w:t xml:space="preserve">        while(left &lt; right) {</w:t>
        <w:br/>
        <w:t xml:space="preserve">            // left pointer ko valid character tak move karte hai</w:t>
        <w:br/>
        <w:t xml:space="preserve">            while(left &lt; right &amp;&amp; !isalnum(s[left])) {</w:t>
        <w:br/>
        <w:t xml:space="preserve">                left++;</w:t>
        <w:br/>
        <w:t xml:space="preserve">            }</w:t>
        <w:br/>
        <w:t xml:space="preserve">            </w:t>
        <w:br/>
        <w:t xml:space="preserve">            // right pointer ko valid character tak move karte hai  </w:t>
        <w:br/>
        <w:t xml:space="preserve">            while(left &lt; right &amp;&amp; !isalnum(s[right])) {</w:t>
        <w:br/>
        <w:t xml:space="preserve">                right--;</w:t>
        <w:br/>
        <w:t xml:space="preserve">            }</w:t>
        <w:br/>
        <w:t xml:space="preserve">            </w:t>
        <w:br/>
        <w:t xml:space="preserve">            // characters compare karte hai (lowercase mein)</w:t>
        <w:br/>
        <w:t xml:space="preserve">            if(tolower(s[left]) != tolower(s[right])) {</w:t>
        <w:br/>
        <w:t xml:space="preserve">                return false;</w:t>
        <w:br/>
        <w:t xml:space="preserve">            }</w:t>
        <w:br/>
        <w:t xml:space="preserve">            </w:t>
        <w:br/>
        <w:t xml:space="preserve">            left++;</w:t>
        <w:br/>
        <w:t xml:space="preserve">            right--;</w:t>
        <w:br/>
        <w:t xml:space="preserve">        }</w:t>
        <w:br/>
        <w:t xml:space="preserve">        </w:t>
        <w:br/>
        <w:t xml:space="preserve">        return true;</w:t>
        <w:br/>
        <w:t xml:space="preserve">    }</w:t>
        <w:br/>
        <w:t>};</w:t>
        <w:br/>
      </w:r>
    </w:p>
    <w:p/>
    <w:p>
      <w:pPr>
        <w:pStyle w:val="Heading3"/>
      </w:pPr>
      <w:r>
        <w:t>Problem 41:</w:t>
      </w:r>
    </w:p>
    <w:p>
      <w:r>
        <w:rPr>
          <w:rFonts w:ascii="Consolas" w:hAnsi="Consolas"/>
          <w:sz w:val="0"/>
        </w:rPr>
        <w:t>// 13. First Unique Character in a String - String</w:t>
        <w:br/>
        <w:t>class Solution13 {</w:t>
        <w:br/>
        <w:t>public:</w:t>
        <w:br/>
        <w:t xml:space="preserve">    // Brute Force - O(n²) time, O(1) space</w:t>
        <w:br/>
        <w:t xml:space="preserve">    int firstUniqChar_bruteforce(string s) {</w:t>
        <w:br/>
        <w:t xml:space="preserve">        int n = s.length();</w:t>
        <w:br/>
        <w:t xml:space="preserve">        </w:t>
        <w:br/>
        <w:t xml:space="preserve">        for(int i = 0; i &lt; n; i++) {</w:t>
        <w:br/>
        <w:t xml:space="preserve">            bool isUnique = true;</w:t>
        <w:br/>
        <w:t xml:space="preserve">            </w:t>
        <w:br/>
        <w:t xml:space="preserve">            // current character ko baaki sab se compare karte hai</w:t>
        <w:br/>
        <w:t xml:space="preserve">            for(int j = 0; j &lt; n; j++) {</w:t>
        <w:br/>
        <w:t xml:space="preserve">                if(i != j &amp;&amp; s[i] == s[j]) {</w:t>
        <w:br/>
        <w:t xml:space="preserve">                    isUnique = false;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if(isUnique) {</w:t>
        <w:br/>
        <w:t xml:space="preserve">                return i;</w:t>
        <w:br/>
        <w:t xml:space="preserve">            }</w:t>
        <w:br/>
        <w:t xml:space="preserve">        }</w:t>
        <w:br/>
        <w:t xml:space="preserve">        </w:t>
        <w:br/>
        <w:t xml:space="preserve">        return -1;</w:t>
        <w:br/>
        <w:t xml:space="preserve">    }</w:t>
        <w:br/>
        <w:t xml:space="preserve">    </w:t>
        <w:br/>
        <w:t xml:space="preserve">    // Better - Two pass with array O(n) time, O(1) space</w:t>
        <w:br/>
        <w:t xml:space="preserve">    int firstUniqChar_better(string s) {</w:t>
        <w:br/>
        <w:t xml:space="preserve">        // character count array</w:t>
        <w:br/>
        <w:t xml:space="preserve">        vector&lt;int&gt; count(26, 0);</w:t>
        <w:br/>
        <w:t xml:space="preserve">        </w:t>
        <w:br/>
        <w:t xml:space="preserve">        // pehle pass mein count karte hai</w:t>
        <w:br/>
        <w:t xml:space="preserve">        for(char c : s) {</w:t>
        <w:br/>
        <w:t xml:space="preserve">            count[c - 'a']++;</w:t>
        <w:br/>
        <w:t xml:space="preserve">        }</w:t>
        <w:br/>
        <w:t xml:space="preserve">        </w:t>
        <w:br/>
        <w:t xml:space="preserve">        // dusre pass mein first unique find karte hai</w:t>
        <w:br/>
        <w:t xml:space="preserve">        for(int i = 0; i &lt; s.length(); i++) {</w:t>
        <w:br/>
        <w:t xml:space="preserve">            if(count[s[i] - 'a'] == 1) {</w:t>
        <w:br/>
        <w:t xml:space="preserve">                return i;</w:t>
        <w:br/>
        <w:t xml:space="preserve">            }</w:t>
        <w:br/>
        <w:t xml:space="preserve">        }</w:t>
        <w:br/>
        <w:t xml:space="preserve">        </w:t>
        <w:br/>
        <w:t xml:space="preserve">        return -1;</w:t>
        <w:br/>
        <w:t xml:space="preserve">    }</w:t>
        <w:br/>
        <w:t xml:space="preserve">    </w:t>
        <w:br/>
        <w:t xml:space="preserve">    // Optimal - Hash map O(n) time, O(1) space</w:t>
        <w:br/>
        <w:t xml:space="preserve">    int firstUniqChar(string s) {</w:t>
        <w:br/>
        <w:t xml:space="preserve">        unordered_map&lt;char, int&gt; charCount;</w:t>
        <w:br/>
        <w:t xml:space="preserve">        </w:t>
        <w:br/>
        <w:t xml:space="preserve">        // characters ka count karte hai</w:t>
        <w:br/>
        <w:t xml:space="preserve">        for(char c : s) {</w:t>
        <w:br/>
        <w:t xml:space="preserve">            charCount[c]++;</w:t>
        <w:br/>
        <w:t xml:space="preserve">        }</w:t>
        <w:br/>
        <w:t xml:space="preserve">        </w:t>
        <w:br/>
        <w:t xml:space="preserve">        // first unique character find karte hai</w:t>
        <w:br/>
        <w:t xml:space="preserve">        for(int i = 0; i &lt; s.length(); i++) {</w:t>
        <w:br/>
        <w:t xml:space="preserve">            if(charCount[s[i]] == 1) {</w:t>
        <w:br/>
        <w:t xml:space="preserve">                return i;</w:t>
        <w:br/>
        <w:t xml:space="preserve">            }</w:t>
        <w:br/>
        <w:t xml:space="preserve">        }</w:t>
        <w:br/>
        <w:t xml:space="preserve">        </w:t>
        <w:br/>
        <w:t xml:space="preserve">        return -1;</w:t>
        <w:br/>
        <w:t xml:space="preserve">    }</w:t>
        <w:br/>
        <w:t>};</w:t>
        <w:br/>
      </w:r>
    </w:p>
    <w:p/>
    <w:p>
      <w:pPr>
        <w:pStyle w:val="Heading3"/>
      </w:pPr>
      <w:r>
        <w:t>Problem 42:</w:t>
      </w:r>
    </w:p>
    <w:p>
      <w:r>
        <w:rPr>
          <w:rFonts w:ascii="Consolas" w:hAnsi="Consolas"/>
          <w:sz w:val="0"/>
        </w:rPr>
        <w:t>// 14. Reverse String - String</w:t>
        <w:br/>
        <w:t>class Solution14 {</w:t>
        <w:br/>
        <w:t>public:</w:t>
        <w:br/>
        <w:t xml:space="preserve">    // Brute Force - Extra space O(n) time, O(n) space</w:t>
        <w:br/>
        <w:t xml:space="preserve">    void reverseString_bruteforce(vector&lt;char&gt;&amp; s) {</w:t>
        <w:br/>
        <w:t xml:space="preserve">        vector&lt;char&gt; temp = s;</w:t>
        <w:br/>
        <w:t xml:space="preserve">        int n = s.size();</w:t>
        <w:br/>
        <w:t xml:space="preserve">        </w:t>
        <w:br/>
        <w:t xml:space="preserve">        // reverse order mein copy karte hai</w:t>
        <w:br/>
        <w:t xml:space="preserve">        for(int i = 0; i &lt; n; i++) {</w:t>
        <w:br/>
        <w:t xml:space="preserve">            s[i] = temp[n - 1 - i];</w:t>
        <w:br/>
        <w:t xml:space="preserve">        }</w:t>
        <w:br/>
        <w:t xml:space="preserve">    }</w:t>
        <w:br/>
        <w:t xml:space="preserve">    </w:t>
        <w:br/>
        <w:t xml:space="preserve">    // Better - Using built-in reverse O(n) time, O(1) space</w:t>
        <w:br/>
        <w:t xml:space="preserve">    void reverseString_better(vector&lt;char&gt;&amp; s) {</w:t>
        <w:br/>
        <w:t xml:space="preserve">        reverse(s.begin(), s.end());</w:t>
        <w:br/>
        <w:t xml:space="preserve">    }</w:t>
        <w:br/>
        <w:t xml:space="preserve">    </w:t>
        <w:br/>
        <w:t xml:space="preserve">    // Optimal - Two pointers O(n) time, O(1) space</w:t>
        <w:br/>
        <w:t xml:space="preserve">    void reverseString(vector&lt;char&gt;&amp; s) {</w:t>
        <w:br/>
        <w:t xml:space="preserve">        int left = 0, right = s.size() - 1;</w:t>
        <w:br/>
        <w:t xml:space="preserve">        </w:t>
        <w:br/>
        <w:t xml:space="preserve">        // dono ends se center ki taraf move karte hai</w:t>
        <w:br/>
        <w:t xml:space="preserve">        while(left &lt; right) {</w:t>
        <w:br/>
        <w:t xml:space="preserve">            swap(s[left], s[right]);</w:t>
        <w:br/>
        <w:t xml:space="preserve">            left++;</w:t>
        <w:br/>
        <w:t xml:space="preserve">            right--;</w:t>
        <w:br/>
        <w:t xml:space="preserve">        }</w:t>
        <w:br/>
        <w:t xml:space="preserve">    }</w:t>
        <w:br/>
        <w:t>};</w:t>
        <w:br/>
      </w:r>
    </w:p>
    <w:p/>
    <w:p>
      <w:pPr>
        <w:pStyle w:val="Heading3"/>
      </w:pPr>
      <w:r>
        <w:t>Problem 43:</w:t>
      </w:r>
    </w:p>
    <w:p>
      <w:r>
        <w:rPr>
          <w:rFonts w:ascii="Consolas" w:hAnsi="Consolas"/>
          <w:sz w:val="0"/>
        </w:rPr>
        <w:t>// 15. Longest Common Prefix - String</w:t>
        <w:br/>
        <w:t>class Solution15 {</w:t>
        <w:br/>
        <w:t>public:</w:t>
        <w:br/>
        <w:t xml:space="preserve">    // Brute Force - Compare all strings O(S) time where S is sum of all chars</w:t>
        <w:br/>
        <w:t xml:space="preserve">    string longestCommonPrefix_bruteforce(vector&lt;string&gt;&amp; strs) {</w:t>
        <w:br/>
        <w:t xml:space="preserve">        if(strs.empty()) return "";</w:t>
        <w:br/>
        <w:t xml:space="preserve">        </w:t>
        <w:br/>
        <w:t xml:space="preserve">        string prefix = "";</w:t>
        <w:br/>
        <w:t xml:space="preserve">        int minLen = strs[0].length();</w:t>
        <w:br/>
        <w:t xml:space="preserve">        </w:t>
        <w:br/>
        <w:t xml:space="preserve">        // minimum length find karte hai</w:t>
        <w:br/>
        <w:t xml:space="preserve">        for(string str : strs) {</w:t>
        <w:br/>
        <w:t xml:space="preserve">            minLen = min(minLen, (int)str.length());</w:t>
        <w:br/>
        <w:t xml:space="preserve">        }</w:t>
        <w:br/>
        <w:t xml:space="preserve">        </w:t>
        <w:br/>
        <w:t xml:space="preserve">        // har position pe sab strings check karte hai</w:t>
        <w:br/>
        <w:t xml:space="preserve">        for(int i = 0; i &lt; minLen; i++) {</w:t>
        <w:br/>
        <w:t xml:space="preserve">            char currentChar = strs[0][i];</w:t>
        <w:br/>
        <w:t xml:space="preserve">            </w:t>
        <w:br/>
        <w:t xml:space="preserve">            // sab strings mein same character hai ya nahi</w:t>
        <w:br/>
        <w:t xml:space="preserve">            bool isSame = true;</w:t>
        <w:br/>
        <w:t xml:space="preserve">            for(int j = 1; j &lt; strs.size(); j++) {</w:t>
        <w:br/>
        <w:t xml:space="preserve">                if(strs[j][i] != currentChar) {</w:t>
        <w:br/>
        <w:t xml:space="preserve">                    isSame = false;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if(isSame) {</w:t>
        <w:br/>
        <w:t xml:space="preserve">                prefix += currentChar;</w:t>
        <w:br/>
        <w:t xml:space="preserve">            } else {</w:t>
        <w:br/>
        <w:t xml:space="preserve">                break;</w:t>
        <w:br/>
        <w:t xml:space="preserve">            }</w:t>
        <w:br/>
        <w:t xml:space="preserve">        }</w:t>
        <w:br/>
        <w:t xml:space="preserve">        </w:t>
        <w:br/>
        <w:t xml:space="preserve">        return prefix;</w:t>
        <w:br/>
        <w:t xml:space="preserve">    }</w:t>
        <w:br/>
        <w:t xml:space="preserve">    </w:t>
        <w:br/>
        <w:t xml:space="preserve">    // Better - Use first string as reference O(S) time, O(1) space</w:t>
        <w:br/>
        <w:t xml:space="preserve">    string longestCommonPrefix_better(vector&lt;string&gt;&amp; strs) {</w:t>
        <w:br/>
        <w:t xml:space="preserve">        if(strs.empty()) return "";</w:t>
        <w:br/>
        <w:t xml:space="preserve">        </w:t>
        <w:br/>
        <w:t xml:space="preserve">        string prefix = strs[0];</w:t>
        <w:br/>
        <w:t xml:space="preserve">        </w:t>
        <w:br/>
        <w:t xml:space="preserve">        // har string ke saath prefix compare karte hai</w:t>
        <w:br/>
        <w:t xml:space="preserve">        for(int i = 1; i &lt; strs.size(); i++) {</w:t>
        <w:br/>
        <w:t xml:space="preserve">            string currentStr = strs[i];</w:t>
        <w:br/>
        <w:t xml:space="preserve">            int j = 0;</w:t>
        <w:br/>
        <w:t xml:space="preserve">            </w:t>
        <w:br/>
        <w:t xml:space="preserve">            // common prefix find karte hai</w:t>
        <w:br/>
        <w:t xml:space="preserve">            while(j &lt; prefix.length() &amp;&amp; j &lt; currentStr.length() &amp;&amp; </w:t>
        <w:br/>
        <w:t xml:space="preserve">                  prefix[j] == currentStr[j]) {</w:t>
        <w:br/>
        <w:t xml:space="preserve">                j++;</w:t>
        <w:br/>
        <w:t xml:space="preserve">            }</w:t>
        <w:br/>
        <w:t xml:space="preserve">            </w:t>
        <w:br/>
        <w:t xml:space="preserve">            // prefix ko update karte hai</w:t>
        <w:br/>
        <w:t xml:space="preserve">            prefix = prefix.substr(0, j);</w:t>
        <w:br/>
        <w:t xml:space="preserve">            </w:t>
        <w:br/>
        <w:t xml:space="preserve">            // agar prefix empty ho gaya to break</w:t>
        <w:br/>
        <w:t xml:space="preserve">            if(prefix.empty()) break;</w:t>
        <w:br/>
        <w:t xml:space="preserve">        }</w:t>
        <w:br/>
        <w:t xml:space="preserve">        </w:t>
        <w:br/>
        <w:t xml:space="preserve">        return prefix;</w:t>
        <w:br/>
        <w:t xml:space="preserve">    }</w:t>
        <w:br/>
        <w:t xml:space="preserve">    </w:t>
        <w:br/>
        <w:t xml:space="preserve">    // Optimal - Vertical scanning O(S) time, O(1) space</w:t>
        <w:br/>
        <w:t xml:space="preserve">    string longestCommonPrefix(vector&lt;string&gt;&amp; strs) {</w:t>
        <w:br/>
        <w:t xml:space="preserve">        if(strs.empty()) return "";</w:t>
        <w:br/>
        <w:t xml:space="preserve">        </w:t>
        <w:br/>
        <w:t xml:space="preserve">        // first string ki length tak check karte hai</w:t>
        <w:br/>
        <w:t xml:space="preserve">        for(int i = 0; i &lt; strs[0].length(); i++) {</w:t>
        <w:br/>
        <w:t xml:space="preserve">            char c = strs[0][i];</w:t>
        <w:br/>
        <w:t xml:space="preserve">            </w:t>
        <w:br/>
        <w:t xml:space="preserve">            // baaki sab strings mein same position pe same char hai ya nahi</w:t>
        <w:br/>
        <w:t xml:space="preserve">            for(int j = 1; j &lt; strs.size(); j++) {</w:t>
        <w:br/>
        <w:t xml:space="preserve">                // agar length kam hai ya character different hai</w:t>
        <w:br/>
        <w:t xml:space="preserve">                if(i &gt;= strs[j].length() || strs[j][i] != c) {</w:t>
        <w:br/>
        <w:t xml:space="preserve">                    return strs[0].substr(0, i);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strs[0]; // first string hi common prefix hai</w:t>
        <w:br/>
        <w:t xml:space="preserve">    }</w:t>
        <w:br/>
        <w:t>};</w:t>
      </w:r>
    </w:p>
    <w:p/>
    <w:p>
      <w:pPr>
        <w:pStyle w:val="Heading2"/>
      </w:pPr>
      <w:r>
        <w:t>File: tree_easy_41_to_45.cpp</w:t>
      </w:r>
    </w:p>
    <w:p>
      <w:pPr>
        <w:pStyle w:val="Heading3"/>
      </w:pPr>
      <w:r>
        <w:t>Problem 44:</w:t>
      </w:r>
    </w:p>
    <w:p>
      <w:r>
        <w:rPr>
          <w:rFonts w:ascii="Consolas" w:hAnsi="Consolas"/>
          <w:sz w:val="0"/>
        </w:rPr>
        <w:t>// 41. Maximum Depth of Binary Tree - Tree (using array representation)</w:t>
        <w:br/>
        <w:t>class Solution41 {</w:t>
        <w:br/>
        <w:t>public:</w:t>
      </w:r>
    </w:p>
    <w:p/>
    <w:p>
      <w:pPr>
        <w:pStyle w:val="Heading3"/>
      </w:pPr>
      <w:r>
        <w:t>Problem 45:</w:t>
      </w:r>
    </w:p>
    <w:p>
      <w:r>
        <w:rPr>
          <w:rFonts w:ascii="Consolas" w:hAnsi="Consolas"/>
          <w:sz w:val="0"/>
        </w:rPr>
        <w:t xml:space="preserve">    // Note: LeetCode uses TreeNode structure, but showing array approach for simplicity</w:t>
        <w:br/>
        <w:t xml:space="preserve">    </w:t>
        <w:br/>
        <w:t xml:space="preserve">    // Brute Force - Level by level O(n) time, O(w) space where w is width</w:t>
        <w:br/>
        <w:t xml:space="preserve">    int maxDepth_bruteforce(vector&lt;int&gt;&amp; tree) {</w:t>
        <w:br/>
        <w:t xml:space="preserve">        if(tree.empty() || tree[0] == -1) return 0; // -1 represents null</w:t>
        <w:br/>
        <w:t xml:space="preserve">        </w:t>
        <w:br/>
        <w:t xml:space="preserve">        int depth = 0;</w:t>
        <w:br/>
        <w:t xml:space="preserve">        int level = 0;</w:t>
        <w:br/>
        <w:t xml:space="preserve">        int nodesInLevel = 1;</w:t>
        <w:br/>
        <w:t xml:space="preserve">        int index = 0;</w:t>
        <w:br/>
        <w:t xml:space="preserve">        </w:t>
        <w:br/>
        <w:t xml:space="preserve">        while(index &lt; tree.size()) {</w:t>
        <w:br/>
        <w:t xml:space="preserve">            depth++;</w:t>
        <w:br/>
        <w:t xml:space="preserve">            int nextLevelNodes = 0;</w:t>
        <w:br/>
        <w:t xml:space="preserve">            </w:t>
        <w:br/>
        <w:t xml:space="preserve">            // current level ke sab nodes check karte hai</w:t>
        <w:br/>
        <w:t xml:space="preserve">            for(int i = 0; i &lt; nodesInLevel &amp;&amp; index &lt; tree.size(); i++) {</w:t>
        <w:br/>
        <w:t xml:space="preserve">                if(tree[index] != -1) {</w:t>
        <w:br/>
        <w:t xml:space="preserve">                    // left child</w:t>
        <w:br/>
        <w:t xml:space="preserve">                    if(2 * index + 1 &lt; tree.size() &amp;&amp; tree[2 * index + 1] != -1) {</w:t>
        <w:br/>
        <w:t xml:space="preserve">                        nextLevelNodes++;</w:t>
        <w:br/>
        <w:t xml:space="preserve">                    }</w:t>
        <w:br/>
        <w:t xml:space="preserve">                    // right child  </w:t>
        <w:br/>
        <w:t xml:space="preserve">                    if(2 * index + 2 &lt; tree.size() &amp;&amp; tree[2 * index + 2] != -1) {</w:t>
        <w:br/>
        <w:t xml:space="preserve">                        nextLevelNodes++;</w:t>
        <w:br/>
        <w:t xml:space="preserve">                    }</w:t>
        <w:br/>
        <w:t xml:space="preserve">                }</w:t>
        <w:br/>
        <w:t xml:space="preserve">                index++;</w:t>
        <w:br/>
        <w:t xml:space="preserve">            }</w:t>
        <w:br/>
        <w:t xml:space="preserve">            </w:t>
        <w:br/>
        <w:t xml:space="preserve">            if(nextLevelNodes == 0) break;</w:t>
        <w:br/>
        <w:t xml:space="preserve">            nodesInLevel = nextLevelNodes;</w:t>
        <w:br/>
        <w:t xml:space="preserve">        }</w:t>
        <w:br/>
        <w:t xml:space="preserve">        </w:t>
        <w:br/>
        <w:t xml:space="preserve">        return depth;</w:t>
        <w:br/>
        <w:t xml:space="preserve">    }</w:t>
        <w:br/>
        <w:t xml:space="preserve">    </w:t>
        <w:br/>
        <w:t xml:space="preserve">    // Better - Recursive approach O(n) time, O(h) space</w:t>
        <w:br/>
        <w:t xml:space="preserve">    int maxDepth_better(vector&lt;int&gt;&amp; tree) {</w:t>
        <w:br/>
        <w:t xml:space="preserve">        return helper(tree, 0);</w:t>
        <w:br/>
        <w:t xml:space="preserve">    }</w:t>
        <w:br/>
        <w:t xml:space="preserve">    </w:t>
        <w:br/>
        <w:t xml:space="preserve">    int helper(vector&lt;int&gt;&amp; tree, int index) {</w:t>
        <w:br/>
        <w:t xml:space="preserve">        if(index &gt;= tree.size() || tree[index] == -1) return 0;</w:t>
        <w:br/>
        <w:t xml:space="preserve">        </w:t>
        <w:br/>
        <w:t xml:space="preserve">        int leftDepth = helper(tree, 2 * index + 1);</w:t>
        <w:br/>
        <w:t xml:space="preserve">        int rightDepth = helper(tree, 2 * index + 2);</w:t>
        <w:br/>
        <w:t xml:space="preserve">        </w:t>
        <w:br/>
        <w:t xml:space="preserve">        return 1 + max(leftDepth, rightDepth);</w:t>
        <w:br/>
        <w:t xml:space="preserve">    }</w:t>
        <w:br/>
        <w:t xml:space="preserve">    </w:t>
        <w:br/>
        <w:t xml:space="preserve">    // Optimal - Iterative with queue simulation O(n) time, O(w) space</w:t>
        <w:br/>
        <w:t xml:space="preserve">    int maxDepth(vector&lt;int&gt;&amp; tree) {</w:t>
        <w:br/>
        <w:t xml:space="preserve">        if(tree.empty() || tree[0] == -1) return 0;</w:t>
        <w:br/>
        <w:t xml:space="preserve">        </w:t>
        <w:br/>
        <w:t xml:space="preserve">        vector&lt;int&gt; currentLevel = {0}; // indices of current level</w:t>
        <w:br/>
        <w:t xml:space="preserve">        int depth = 0;</w:t>
        <w:br/>
        <w:t xml:space="preserve">        </w:t>
        <w:br/>
        <w:t xml:space="preserve">        while(!currentLevel.empty()) {</w:t>
        <w:br/>
        <w:t xml:space="preserve">            depth++;</w:t>
        <w:br/>
        <w:t xml:space="preserve">            vector&lt;int&gt; nextLevel;</w:t>
        <w:br/>
        <w:t xml:space="preserve">            </w:t>
        <w:br/>
        <w:t xml:space="preserve">            for(int index : currentLevel) {</w:t>
        <w:br/>
        <w:t xml:space="preserve">                // left child add karte hai</w:t>
        <w:br/>
        <w:t xml:space="preserve">                int leftChild = 2 * index + 1;</w:t>
        <w:br/>
        <w:t xml:space="preserve">                if(leftChild &lt; tree.size() &amp;&amp; tree[leftChild] != -1) {</w:t>
        <w:br/>
        <w:t xml:space="preserve">                    nextLevel.push_back(leftChild);</w:t>
        <w:br/>
        <w:t xml:space="preserve">                }</w:t>
        <w:br/>
        <w:t xml:space="preserve">                </w:t>
        <w:br/>
        <w:t xml:space="preserve">                // right child add karte hai</w:t>
        <w:br/>
        <w:t xml:space="preserve">                int rightChild = 2 * index + 2;</w:t>
        <w:br/>
        <w:t xml:space="preserve">                if(rightChild &lt; tree.size() &amp;&amp; tree[rightChild] != -1) {</w:t>
        <w:br/>
        <w:t xml:space="preserve">                    nextLevel.push_back(rightChild);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currentLevel = nextLevel;</w:t>
        <w:br/>
        <w:t xml:space="preserve">        }</w:t>
        <w:br/>
        <w:t xml:space="preserve">        </w:t>
        <w:br/>
        <w:t xml:space="preserve">        return depth;</w:t>
        <w:br/>
        <w:t xml:space="preserve">    }</w:t>
        <w:br/>
        <w:t>};</w:t>
        <w:br/>
      </w:r>
    </w:p>
    <w:p/>
    <w:p>
      <w:pPr>
        <w:pStyle w:val="Heading3"/>
      </w:pPr>
      <w:r>
        <w:t>Problem 46:</w:t>
      </w:r>
    </w:p>
    <w:p>
      <w:r>
        <w:rPr>
          <w:rFonts w:ascii="Consolas" w:hAnsi="Consolas"/>
          <w:sz w:val="0"/>
        </w:rPr>
        <w:t>// 42. Same Tree - Tree</w:t>
        <w:br/>
        <w:t>class Solution42 {</w:t>
        <w:br/>
        <w:t>public:</w:t>
        <w:br/>
        <w:t xml:space="preserve">    // Brute Force - Convert to arrays and compare O(n) time, O(n) space</w:t>
        <w:br/>
        <w:t xml:space="preserve">    bool isSameTree_bruteforce(vector&lt;int&gt;&amp; p, vector&lt;int&gt;&amp; q) {</w:t>
        <w:br/>
        <w:t xml:space="preserve">        // arrays ko same length banate hai</w:t>
        <w:br/>
        <w:t xml:space="preserve">        int maxSize = max(p.size(), q.size());</w:t>
        <w:br/>
        <w:t xml:space="preserve">        </w:t>
        <w:br/>
        <w:t xml:space="preserve">        while(p.size() &lt; maxSize) p.push_back(-1);</w:t>
        <w:br/>
        <w:t xml:space="preserve">        while(q.size() &lt; maxSize) q.push_back(-1);</w:t>
        <w:br/>
        <w:t xml:space="preserve">        </w:t>
        <w:br/>
        <w:t xml:space="preserve">        // element by element compare karte hai</w:t>
        <w:br/>
        <w:t xml:space="preserve">        for(int i = 0; i &lt; maxSize; i++) {</w:t>
        <w:br/>
        <w:t xml:space="preserve">            if(p[i] != q[i]) return false;</w:t>
        <w:br/>
        <w:t xml:space="preserve">        }</w:t>
        <w:br/>
        <w:t xml:space="preserve">        </w:t>
        <w:br/>
        <w:t xml:space="preserve">        return true;</w:t>
        <w:br/>
        <w:t xml:space="preserve">    }</w:t>
        <w:br/>
        <w:t xml:space="preserve">    </w:t>
        <w:br/>
        <w:t xml:space="preserve">    // Better - Recursive comparison O(n) time, O(h) space</w:t>
        <w:br/>
        <w:t xml:space="preserve">    bool isSameTree_better(vector&lt;int&gt;&amp; p, vector&lt;int&gt;&amp; q) {</w:t>
        <w:br/>
        <w:t xml:space="preserve">        return compare(p, q, 0, 0);</w:t>
        <w:br/>
        <w:t xml:space="preserve">    }</w:t>
        <w:br/>
        <w:t xml:space="preserve">    </w:t>
        <w:br/>
        <w:t xml:space="preserve">    bool compare(vector&lt;int&gt;&amp; p, vector&lt;int&gt;&amp; q, int i, int j) {</w:t>
        <w:br/>
        <w:t xml:space="preserve">        // dono indices out of bounds</w:t>
        <w:br/>
        <w:t xml:space="preserve">        if(i &gt;= p.size() &amp;&amp; j &gt;= q.size()) return true;</w:t>
        <w:br/>
        <w:t xml:space="preserve">        </w:t>
        <w:br/>
        <w:t xml:space="preserve">        // ek out of bounds, dusra nahi</w:t>
        <w:br/>
        <w:t xml:space="preserve">        if(i &gt;= p.size() || j &gt;= q.size()) return false;</w:t>
        <w:br/>
        <w:t xml:space="preserve">        </w:t>
        <w:br/>
        <w:t xml:space="preserve">        // dono null nodes</w:t>
        <w:br/>
        <w:t xml:space="preserve">        if(p[i] == -1 &amp;&amp; q[j] == -1) return true;</w:t>
        <w:br/>
        <w:t xml:space="preserve">        </w:t>
        <w:br/>
        <w:t xml:space="preserve">        // ek null, dusra nahi</w:t>
        <w:br/>
        <w:t xml:space="preserve">        if(p[i] == -1 || q[j] == -1) return false;</w:t>
        <w:br/>
        <w:t xml:space="preserve">        </w:t>
        <w:br/>
        <w:t xml:space="preserve">        // values different hai</w:t>
        <w:br/>
        <w:t xml:space="preserve">        if(p[i] != q[j]) return false;</w:t>
        <w:br/>
        <w:t xml:space="preserve">        </w:t>
        <w:br/>
        <w:t xml:space="preserve">        // recursively children check karte hai</w:t>
        <w:br/>
        <w:t xml:space="preserve">        return compare(p, q, 2*i + 1, 2*j + 1) &amp;&amp; </w:t>
        <w:br/>
        <w:t xml:space="preserve">               compare(p, q, 2*i + 2, 2*j + 2);</w:t>
        <w:br/>
        <w:t xml:space="preserve">    }</w:t>
        <w:br/>
        <w:t xml:space="preserve">    </w:t>
        <w:br/>
        <w:t xml:space="preserve">    // Optimal - Level by level comparison O(n) time, O(w) space</w:t>
        <w:br/>
        <w:t xml:space="preserve">    bool isSameTree(vector&lt;int&gt;&amp; p, vector&lt;int&gt;&amp; q) {</w:t>
        <w:br/>
        <w:t xml:space="preserve">        vector&lt;int&gt; level1 = {0}; // indices in p</w:t>
        <w:br/>
        <w:t xml:space="preserve">        vector&lt;int&gt; level2 = {0}; // indices in q</w:t>
        <w:br/>
        <w:t xml:space="preserve">        </w:t>
        <w:br/>
        <w:t xml:space="preserve">        while(!level1.empty() || !level2.empty()) {</w:t>
        <w:br/>
        <w:t xml:space="preserve">            if(level1.size() != level2.size()) return false;</w:t>
        <w:br/>
        <w:t xml:space="preserve">            </w:t>
        <w:br/>
        <w:t xml:space="preserve">            vector&lt;int&gt; nextLevel1, nextLevel2;</w:t>
        <w:br/>
        <w:t xml:space="preserve">            </w:t>
        <w:br/>
        <w:t xml:space="preserve">            for(int i = 0; i &lt; level1.size(); i++) {</w:t>
        <w:br/>
        <w:t xml:space="preserve">                int idx1 = level1[i];</w:t>
        <w:br/>
        <w:t xml:space="preserve">                int idx2 = level2[i];</w:t>
        <w:br/>
        <w:t xml:space="preserve">                </w:t>
        <w:br/>
        <w:t xml:space="preserve">                // current nodes ka value check karte hai</w:t>
        <w:br/>
        <w:t xml:space="preserve">                int val1 = (idx1 &lt; p.size()) ? p[idx1] : -1;</w:t>
        <w:br/>
        <w:t xml:space="preserve">                int val2 = (idx2 &lt; q.size()) ? q[idx2] : -1;</w:t>
        <w:br/>
        <w:t xml:space="preserve">                </w:t>
        <w:br/>
        <w:t xml:space="preserve">                if(val1 != val2) return false;</w:t>
        <w:br/>
        <w:t xml:space="preserve">                </w:t>
        <w:br/>
        <w:t xml:space="preserve">                if(val1 != -1) { // agar node null nahi hai</w:t>
        <w:br/>
        <w:t xml:space="preserve">                    // children add karte hai</w:t>
        <w:br/>
        <w:t xml:space="preserve">                    nextLevel1.push_back(2 * idx1 + 1);</w:t>
        <w:br/>
        <w:t xml:space="preserve">                    nextLevel1.push_back(2 * idx1 + 2);</w:t>
        <w:br/>
        <w:t xml:space="preserve">                    nextLevel2.push_back(2 * idx2 + 1);</w:t>
        <w:br/>
        <w:t xml:space="preserve">                    nextLevel2.push_back(2 * idx2 + 2);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level1 = nextLevel1;</w:t>
        <w:br/>
        <w:t xml:space="preserve">            level2 = nextLevel2;</w:t>
        <w:br/>
        <w:t xml:space="preserve">        }</w:t>
        <w:br/>
        <w:t xml:space="preserve">        </w:t>
        <w:br/>
        <w:t xml:space="preserve">        return true;</w:t>
        <w:br/>
        <w:t xml:space="preserve">    }</w:t>
        <w:br/>
        <w:t>};</w:t>
        <w:br/>
      </w:r>
    </w:p>
    <w:p/>
    <w:p>
      <w:pPr>
        <w:pStyle w:val="Heading3"/>
      </w:pPr>
      <w:r>
        <w:t>Problem 47:</w:t>
      </w:r>
    </w:p>
    <w:p>
      <w:r>
        <w:rPr>
          <w:rFonts w:ascii="Consolas" w:hAnsi="Consolas"/>
          <w:sz w:val="0"/>
        </w:rPr>
        <w:t>// 43. Invert Binary Tree - Tree</w:t>
        <w:br/>
        <w:t>class Solution43 {</w:t>
        <w:br/>
        <w:t>public:</w:t>
        <w:br/>
        <w:t xml:space="preserve">    // Brute Force - Create new tree O(n) time, O(n) space</w:t>
        <w:br/>
        <w:t xml:space="preserve">    vector&lt;int&gt; invertTree_bruteforce(vector&lt;int&gt;&amp; root) {</w:t>
        <w:br/>
        <w:t xml:space="preserve">        if(root.empty()) return {};</w:t>
        <w:br/>
        <w:t xml:space="preserve">        </w:t>
        <w:br/>
        <w:t xml:space="preserve">        vector&lt;int&gt; inverted(root.size(), -1);</w:t>
        <w:br/>
        <w:t xml:space="preserve">        </w:t>
        <w:br/>
        <w:t xml:space="preserve">        // har node ke children swap karte hai</w:t>
        <w:br/>
        <w:t xml:space="preserve">        for(int i = 0; i &lt; root.size(); i++) {</w:t>
        <w:br/>
        <w:t xml:space="preserve">            if(root[i] != -1) {</w:t>
        <w:br/>
        <w:t xml:space="preserve">                inverted[i] = root[i];</w:t>
        <w:br/>
        <w:t xml:space="preserve">                </w:t>
        <w:br/>
        <w:t xml:space="preserve">                int leftChild = 2 * i + 1;</w:t>
        <w:br/>
        <w:t xml:space="preserve">                int rightChild = 2 * i + 2;</w:t>
        <w:br/>
        <w:t xml:space="preserve">                </w:t>
        <w:br/>
        <w:t xml:space="preserve">                // children swap karte hai</w:t>
        <w:br/>
        <w:t xml:space="preserve">                if(leftChild &lt; root.size()) {</w:t>
        <w:br/>
        <w:t xml:space="preserve">                    int newRightPos = 2 * i + 2;</w:t>
        <w:br/>
        <w:t xml:space="preserve">                    if(newRightPos &lt; inverted.size()) {</w:t>
        <w:br/>
        <w:t xml:space="preserve">                        inverted[newRightPos] = (leftChild &lt; root.size()) ? root[leftChild] : -1;</w:t>
        <w:br/>
        <w:t xml:space="preserve">                    }</w:t>
        <w:br/>
        <w:t xml:space="preserve">                }</w:t>
        <w:br/>
        <w:t xml:space="preserve">                </w:t>
        <w:br/>
        <w:t xml:space="preserve">                if(rightChild &lt; root.size()) {</w:t>
        <w:br/>
        <w:t xml:space="preserve">                    int newLeftPos = 2 * i + 1;</w:t>
        <w:br/>
        <w:t xml:space="preserve">                    if(newLeftPos &lt; inverted.size()) {</w:t>
        <w:br/>
        <w:t xml:space="preserve">                        inverted[newLeftPos] = (rightChild &lt; root.size()) ? root[rightChild] : -1;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inverted;</w:t>
        <w:br/>
        <w:t xml:space="preserve">    }</w:t>
        <w:br/>
        <w:t xml:space="preserve">    </w:t>
        <w:br/>
        <w:t xml:space="preserve">    // Better - Recursive inversion O(n) time, O(h) space</w:t>
        <w:br/>
        <w:t xml:space="preserve">    vector&lt;int&gt; invertTree_better(vector&lt;int&gt;&amp; root) {</w:t>
        <w:br/>
        <w:t xml:space="preserve">        vector&lt;int&gt; result = root;</w:t>
        <w:br/>
        <w:t xml:space="preserve">        invertHelper(result, 0);</w:t>
        <w:br/>
        <w:t xml:space="preserve">        return result;</w:t>
        <w:br/>
        <w:t xml:space="preserve">    }</w:t>
        <w:br/>
        <w:t xml:space="preserve">    </w:t>
        <w:br/>
        <w:t xml:space="preserve">    void invertHelper(vector&lt;int&gt;&amp; tree, int index) {</w:t>
        <w:br/>
        <w:t xml:space="preserve">        if(index &gt;= tree.size() || tree[index] == -1) return;</w:t>
        <w:br/>
        <w:t xml:space="preserve">        </w:t>
        <w:br/>
        <w:t xml:space="preserve">        int leftChild = 2 * index + 1;</w:t>
        <w:br/>
        <w:t xml:space="preserve">        int rightChild = 2 * index + 2;</w:t>
        <w:br/>
        <w:t xml:space="preserve">        </w:t>
        <w:br/>
        <w:t xml:space="preserve">        // children exist karte hai</w:t>
        <w:br/>
        <w:t xml:space="preserve">        if(leftChild &lt; tree.size() &amp;&amp; rightChild &lt; tree.size()) {</w:t>
        <w:br/>
        <w:t xml:space="preserve">            swap(tree[leftChild], tree[rightChild]);</w:t>
        <w:br/>
        <w:t xml:space="preserve">        }</w:t>
        <w:br/>
        <w:t xml:space="preserve">        </w:t>
        <w:br/>
        <w:t xml:space="preserve">        // recursively children invert karte hai</w:t>
        <w:br/>
        <w:t xml:space="preserve">        invertHelper(tree, leftChild);</w:t>
        <w:br/>
        <w:t xml:space="preserve">        invertHelper(tree, rightChild);</w:t>
        <w:br/>
        <w:t xml:space="preserve">    }</w:t>
        <w:br/>
        <w:t xml:space="preserve">    </w:t>
        <w:br/>
        <w:t xml:space="preserve">    // Optimal - Iterative level-by-level O(n) time, O(w) space</w:t>
        <w:br/>
        <w:t xml:space="preserve">    vector&lt;int&gt; invertTree(vector&lt;int&gt;&amp; root) {</w:t>
        <w:br/>
        <w:t xml:space="preserve">        if(root.empty()) return {};</w:t>
        <w:br/>
        <w:t xml:space="preserve">        </w:t>
        <w:br/>
        <w:t xml:space="preserve">        vector&lt;int&gt; result = root;</w:t>
        <w:br/>
        <w:t xml:space="preserve">        vector&lt;int&gt; currentLevel = {0};</w:t>
        <w:br/>
        <w:t xml:space="preserve">        </w:t>
        <w:br/>
        <w:t xml:space="preserve">        while(!currentLevel.empty()) {</w:t>
        <w:br/>
        <w:t xml:space="preserve">            vector&lt;int&gt; nextLevel;</w:t>
        <w:br/>
        <w:t xml:space="preserve">            </w:t>
        <w:br/>
        <w:t xml:space="preserve">            for(int index : currentLevel) {</w:t>
        <w:br/>
        <w:t xml:space="preserve">                if(index &lt; result.size() &amp;&amp; result[index] != -1) {</w:t>
        <w:br/>
        <w:t xml:space="preserve">                    int leftChild = 2 * index + 1;</w:t>
        <w:br/>
        <w:t xml:space="preserve">                    int rightChild = 2 * index + 2;</w:t>
        <w:br/>
        <w:t xml:space="preserve">                    </w:t>
        <w:br/>
        <w:t xml:space="preserve">                    // children swap karte hai</w:t>
        <w:br/>
        <w:t xml:space="preserve">                    if(leftChild &lt; result.size() &amp;&amp; rightChild &lt; result.size()) {</w:t>
        <w:br/>
        <w:t xml:space="preserve">                        swap(result[leftChild], result[rightChild]);</w:t>
        <w:br/>
        <w:t xml:space="preserve">                    }</w:t>
        <w:br/>
        <w:t xml:space="preserve">                    </w:t>
        <w:br/>
        <w:t xml:space="preserve">                    // next level mein add karte hai</w:t>
        <w:br/>
        <w:t xml:space="preserve">                    if(leftChild &lt; result.size()) nextLevel.push_back(leftChild);</w:t>
        <w:br/>
        <w:t xml:space="preserve">                    if(rightChild &lt; result.size()) nextLevel.push_back(rightChild);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currentLevel = nextLevel;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>};</w:t>
        <w:br/>
      </w:r>
    </w:p>
    <w:p/>
    <w:p>
      <w:pPr>
        <w:pStyle w:val="Heading3"/>
      </w:pPr>
      <w:r>
        <w:t>Problem 48:</w:t>
      </w:r>
    </w:p>
    <w:p>
      <w:r>
        <w:rPr>
          <w:rFonts w:ascii="Consolas" w:hAnsi="Consolas"/>
          <w:sz w:val="0"/>
        </w:rPr>
        <w:t>// 44. Symmetric Tree - Tree</w:t>
        <w:br/>
        <w:t>class Solution44 {</w:t>
        <w:br/>
        <w:t>public:</w:t>
        <w:br/>
        <w:t xml:space="preserve">    // Brute Force - Create mirror and compare O(n) time, O(n) space</w:t>
        <w:br/>
        <w:t xml:space="preserve">    bool isSymmetric_bruteforce(vector&lt;int&gt;&amp; root) {</w:t>
        <w:br/>
        <w:t xml:space="preserve">        if(root.empty()) return true;</w:t>
        <w:br/>
        <w:t xml:space="preserve">        </w:t>
        <w:br/>
        <w:t xml:space="preserve">        vector&lt;int&gt; mirrored = invertTree(root);</w:t>
        <w:br/>
        <w:t xml:space="preserve">        </w:t>
        <w:br/>
        <w:t xml:space="preserve">        // original aur mirrored compare karte hai</w:t>
        <w:br/>
        <w:t xml:space="preserve">        return isSame(root, mirrored);</w:t>
        <w:br/>
        <w:t xml:space="preserve">    }</w:t>
        <w:br/>
        <w:t xml:space="preserve">    </w:t>
        <w:br/>
        <w:t xml:space="preserve">    vector&lt;int&gt; invertTree(vector&lt;int&gt;&amp; tree) {</w:t>
        <w:br/>
        <w:t xml:space="preserve">        vector&lt;int&gt; result = tree;</w:t>
        <w:br/>
        <w:t xml:space="preserve">        for(int i = 0; i &lt; result.size(); i++) {</w:t>
        <w:br/>
        <w:t xml:space="preserve">            if(result[i] != -1) {</w:t>
        <w:br/>
        <w:t xml:space="preserve">                int leftChild = 2 * i + 1;</w:t>
        <w:br/>
        <w:t xml:space="preserve">                int rightChild = 2 * i + 2;</w:t>
        <w:br/>
        <w:t xml:space="preserve">                </w:t>
        <w:br/>
        <w:t xml:space="preserve">                if(leftChild &lt; result.size() &amp;&amp; rightChild &lt; result.size()) {</w:t>
        <w:br/>
        <w:t xml:space="preserve">                    swap(result[leftChild], result[rightChild]);</w:t>
        <w:br/>
        <w:t xml:space="preserve">                }</w:t>
        <w:br/>
        <w:t xml:space="preserve">            }</w:t>
        <w:br/>
        <w:t xml:space="preserve">        }</w:t>
        <w:br/>
        <w:t xml:space="preserve">        return result;</w:t>
        <w:br/>
        <w:t xml:space="preserve">    }</w:t>
        <w:br/>
        <w:t xml:space="preserve">    </w:t>
        <w:br/>
        <w:t xml:space="preserve">    bool isSame(vector&lt;int&gt;&amp; tree1, vector&lt;int&gt;&amp; tree2) {</w:t>
        <w:br/>
        <w:t xml:space="preserve">        if(tree1.size() != tree2.size()) return false;</w:t>
        <w:br/>
        <w:t xml:space="preserve">        </w:t>
        <w:br/>
        <w:t xml:space="preserve">        for(int i = 0; i &lt; tree1.size(); i++) {</w:t>
        <w:br/>
        <w:t xml:space="preserve">            if(tree1[i] != tree2[i]) return false;</w:t>
        <w:br/>
        <w:t xml:space="preserve">        }</w:t>
        <w:br/>
        <w:t xml:space="preserve">        return true;</w:t>
        <w:br/>
        <w:t xml:space="preserve">    }</w:t>
        <w:br/>
        <w:t xml:space="preserve">    </w:t>
        <w:br/>
        <w:t xml:space="preserve">    // Better - Check left and right subtrees O(n) time, O(h) space</w:t>
        <w:br/>
        <w:t xml:space="preserve">    bool isSymmetric_better(vector&lt;int&gt;&amp; root) {</w:t>
        <w:br/>
        <w:t xml:space="preserve">        if(root.empty()) return true;</w:t>
        <w:br/>
        <w:t xml:space="preserve">        </w:t>
        <w:br/>
        <w:t xml:space="preserve">        return isMirror(root, 1, 2); // left subtree root, right subtree root</w:t>
        <w:br/>
        <w:t xml:space="preserve">    }</w:t>
        <w:br/>
        <w:t xml:space="preserve">    </w:t>
        <w:br/>
        <w:t xml:space="preserve">    bool isMirror(vector&lt;int&gt;&amp; tree, int left, int right) {</w:t>
        <w:br/>
        <w:t xml:space="preserve">        // dono indices out of bounds</w:t>
        <w:br/>
        <w:t xml:space="preserve">        if(left &gt;= tree.size() &amp;&amp; right &gt;= tree.size()) return true;</w:t>
        <w:br/>
        <w:t xml:space="preserve">        </w:t>
        <w:br/>
        <w:t xml:space="preserve">        // ek out of bounds</w:t>
        <w:br/>
        <w:t xml:space="preserve">        if(left &gt;= tree.size() || right &gt;= tree.size()) return false;</w:t>
        <w:br/>
        <w:t xml:space="preserve">        </w:t>
        <w:br/>
        <w:t xml:space="preserve">        // dono null</w:t>
        <w:br/>
        <w:t xml:space="preserve">        if(tree[left] == -1 &amp;&amp; tree[right] == -1) return true;</w:t>
        <w:br/>
        <w:t xml:space="preserve">        </w:t>
        <w:br/>
        <w:t xml:space="preserve">        // ek null</w:t>
        <w:br/>
        <w:t xml:space="preserve">        if(tree[left] == -1 || tree[right] == -1) return false;</w:t>
        <w:br/>
        <w:t xml:space="preserve">        </w:t>
        <w:br/>
        <w:t xml:space="preserve">        // values same nahi hai</w:t>
        <w:br/>
        <w:t xml:space="preserve">        if(tree[left] != tree[right]) return false;</w:t>
        <w:br/>
        <w:t xml:space="preserve">        </w:t>
        <w:br/>
        <w:t xml:space="preserve">        // cross comparison karte hai</w:t>
        <w:br/>
        <w:t xml:space="preserve">        return isMirror(tree, 2*left + 1, 2*right + 2) &amp;&amp; </w:t>
        <w:br/>
        <w:t xml:space="preserve">               isMirror(tree, 2*left + 2, 2*right + 1);</w:t>
        <w:br/>
        <w:t xml:space="preserve">    }</w:t>
        <w:br/>
        <w:t xml:space="preserve">    </w:t>
        <w:br/>
        <w:t xml:space="preserve">    // Optimal - Level-by-level symmetric check O(n) time, O(w) space</w:t>
        <w:br/>
        <w:t xml:space="preserve">    bool isSymmetric(vector&lt;int&gt;&amp; root) {</w:t>
        <w:br/>
        <w:t xml:space="preserve">        if(root.empty()) return true;</w:t>
        <w:br/>
        <w:t xml:space="preserve">        </w:t>
        <w:br/>
        <w:t xml:space="preserve">        vector&lt;pair&lt;int, int&gt;&gt; currentLevel = {{1, 2}}; // (left, right) indices</w:t>
        <w:br/>
        <w:t xml:space="preserve">        </w:t>
        <w:br/>
        <w:t xml:space="preserve">        while(!currentLevel.empty()) {</w:t>
        <w:br/>
        <w:t xml:space="preserve">            vector&lt;pair&lt;int, int&gt;&gt; nextLevel;</w:t>
        <w:br/>
        <w:t xml:space="preserve">            </w:t>
        <w:br/>
        <w:t xml:space="preserve">            for(auto&amp; pair : currentLevel) {</w:t>
        <w:br/>
        <w:t xml:space="preserve">                int left = pair.first;</w:t>
        <w:br/>
        <w:t xml:space="preserve">                int right = pair.second;</w:t>
        <w:br/>
        <w:t xml:space="preserve">                </w:t>
        <w:br/>
        <w:t xml:space="preserve">                int leftVal = (left &lt; root.size()) ? root[left] : -1;</w:t>
        <w:br/>
        <w:t xml:space="preserve">                int rightVal = (right &lt; root.size()) ? root[right] : -1;</w:t>
        <w:br/>
        <w:t xml:space="preserve">                </w:t>
        <w:br/>
        <w:t xml:space="preserve">                if(leftVal != rightVal) return false;</w:t>
        <w:br/>
        <w:t xml:space="preserve">                </w:t>
        <w:br/>
        <w:t xml:space="preserve">                if(leftVal != -1) { // dono non-null hai</w:t>
        <w:br/>
        <w:t xml:space="preserve">                    // cross pairs add karte hai</w:t>
        <w:br/>
        <w:t xml:space="preserve">                    nextLevel.push_back({2*left + 1, 2*right + 2});</w:t>
        <w:br/>
        <w:t xml:space="preserve">                    nextLevel.push_back({2*left + 2, 2*right + 1});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currentLevel = nextLevel;</w:t>
        <w:br/>
        <w:t xml:space="preserve">        }</w:t>
        <w:br/>
        <w:t xml:space="preserve">        </w:t>
        <w:br/>
        <w:t xml:space="preserve">        return true;</w:t>
        <w:br/>
        <w:t xml:space="preserve">    }</w:t>
        <w:br/>
        <w:t>};</w:t>
        <w:br/>
      </w:r>
    </w:p>
    <w:p/>
    <w:p>
      <w:pPr>
        <w:pStyle w:val="Heading3"/>
      </w:pPr>
      <w:r>
        <w:t>Problem 49:</w:t>
      </w:r>
    </w:p>
    <w:p>
      <w:r>
        <w:rPr>
          <w:rFonts w:ascii="Consolas" w:hAnsi="Consolas"/>
          <w:sz w:val="0"/>
        </w:rPr>
        <w:t>// 45. Path Sum - Tree</w:t>
        <w:br/>
        <w:t>class Solution45 {</w:t>
        <w:br/>
        <w:t>public:</w:t>
        <w:br/>
        <w:t xml:space="preserve">    // Brute Force - Check all paths O(n²) time, O(h) space</w:t>
        <w:br/>
        <w:t xml:space="preserve">    bool hasPathSum_bruteforce(vector&lt;int&gt;&amp; root, int targetSum) {</w:t>
        <w:br/>
        <w:t xml:space="preserve">        if(root.empty() || root[0] == -1) return false;</w:t>
        <w:br/>
        <w:t xml:space="preserve">        </w:t>
        <w:br/>
        <w:t xml:space="preserve">        vector&lt;vector&lt;int&gt;&gt; allPaths;</w:t>
        <w:br/>
        <w:t xml:space="preserve">        vector&lt;int&gt; currentPath;</w:t>
        <w:br/>
        <w:t xml:space="preserve">        </w:t>
        <w:br/>
        <w:t xml:space="preserve">        // sab paths find karte hai</w:t>
        <w:br/>
        <w:t xml:space="preserve">        findAllPaths(root, 0, currentPath, allPaths);</w:t>
        <w:br/>
        <w:t xml:space="preserve">        </w:t>
        <w:br/>
        <w:t xml:space="preserve">        // har path ka sum check karte hai</w:t>
        <w:br/>
        <w:t xml:space="preserve">        for(auto&amp; path : allPaths) {</w:t>
        <w:br/>
        <w:t xml:space="preserve">            int sum = 0;</w:t>
        <w:br/>
        <w:t xml:space="preserve">            for(int val : path) {</w:t>
        <w:br/>
        <w:t xml:space="preserve">                sum += val;</w:t>
        <w:br/>
        <w:t xml:space="preserve">            }</w:t>
        <w:br/>
        <w:t xml:space="preserve">            if(sum == targetSum) return true;</w:t>
        <w:br/>
        <w:t xml:space="preserve">        }</w:t>
        <w:br/>
        <w:t xml:space="preserve">        </w:t>
        <w:br/>
        <w:t xml:space="preserve">        return false;</w:t>
        <w:br/>
        <w:t xml:space="preserve">    }</w:t>
        <w:br/>
        <w:t xml:space="preserve">    </w:t>
        <w:br/>
        <w:t xml:space="preserve">    void findAllPaths(vector&lt;int&gt;&amp; tree, int index, vector&lt;int&gt;&amp; path, </w:t>
        <w:br/>
        <w:t xml:space="preserve">                      vector&lt;vector&lt;int&gt;&gt;&amp; allPaths) {</w:t>
        <w:br/>
        <w:t xml:space="preserve">        if(index &gt;= tree.size() || tree[index] == -1) return;</w:t>
        <w:br/>
        <w:t xml:space="preserve">        </w:t>
        <w:br/>
        <w:t xml:space="preserve">        path.push_back(tree[index]);</w:t>
        <w:br/>
        <w:t xml:space="preserve">        </w:t>
        <w:br/>
        <w:t xml:space="preserve">        int leftChild = 2 * index + 1;</w:t>
        <w:br/>
        <w:t xml:space="preserve">        int rightChild = 2 * index + 2;</w:t>
        <w:br/>
        <w:t xml:space="preserve">        </w:t>
        <w:br/>
        <w:t xml:space="preserve">        // agar leaf node hai</w:t>
        <w:br/>
        <w:t xml:space="preserve">        bool isLeaf = (leftChild &gt;= tree.size() || tree[leftChild] == -1) &amp;&amp;</w:t>
        <w:br/>
        <w:t xml:space="preserve">                      (rightChild &gt;= tree.size() || tree[rightChild] == -1);</w:t>
        <w:br/>
        <w:t xml:space="preserve">        </w:t>
        <w:br/>
        <w:t xml:space="preserve">        if(isLeaf) {</w:t>
        <w:br/>
        <w:t xml:space="preserve">            allPaths.push_back(path);</w:t>
        <w:br/>
        <w:t xml:space="preserve">        } else {</w:t>
        <w:br/>
        <w:t xml:space="preserve">            findAllPaths(tree, leftChild, path, allPaths);</w:t>
        <w:br/>
        <w:t xml:space="preserve">            findAllPaths(tree, rightChild, path, allPaths);</w:t>
        <w:br/>
        <w:t xml:space="preserve">        }</w:t>
        <w:br/>
        <w:t xml:space="preserve">        </w:t>
        <w:br/>
        <w:t xml:space="preserve">        path.pop_back();</w:t>
        <w:br/>
        <w:t xml:space="preserve">    }</w:t>
        <w:br/>
        <w:t xml:space="preserve">    </w:t>
        <w:br/>
        <w:t xml:space="preserve">    // Better - DFS with early termination O(n) time, O(h) space</w:t>
        <w:br/>
        <w:t xml:space="preserve">    bool hasPathSum_better(vector&lt;int&gt;&amp; root, int targetSum) {</w:t>
        <w:br/>
        <w:t xml:space="preserve">        if(root.empty() || root[0] == -1) return false;</w:t>
        <w:br/>
        <w:t xml:space="preserve">        </w:t>
        <w:br/>
        <w:t xml:space="preserve">        return dfs(root, 0, 0, targetSum);</w:t>
        <w:br/>
        <w:t xml:space="preserve">    }</w:t>
        <w:br/>
        <w:t xml:space="preserve">    </w:t>
        <w:br/>
        <w:t xml:space="preserve">    bool dfs(vector&lt;int&gt;&amp; tree, int index, int currentSum, int targetSum) {</w:t>
        <w:br/>
        <w:t xml:space="preserve">        if(index &gt;= tree.size() || tree[index] == -1) return false;</w:t>
        <w:br/>
        <w:t xml:space="preserve">        </w:t>
        <w:br/>
        <w:t xml:space="preserve">        currentSum += tree[index];</w:t>
        <w:br/>
        <w:t xml:space="preserve">        </w:t>
        <w:br/>
        <w:t xml:space="preserve">        int leftChild = 2 * index + 1;</w:t>
        <w:br/>
        <w:t xml:space="preserve">        int rightChild = 2 * index + 2;</w:t>
        <w:br/>
        <w:t xml:space="preserve">        </w:t>
        <w:br/>
        <w:t xml:space="preserve">        // leaf node check karte hai</w:t>
        <w:br/>
        <w:t xml:space="preserve">        bool isLeaf = (leftChild &gt;= tree.size() || tree[leftChild] == -1) &amp;&amp;</w:t>
        <w:br/>
        <w:t xml:space="preserve">                      (rightChild &gt;= tree.size() || tree[rightChild] == -1);</w:t>
        <w:br/>
        <w:t xml:space="preserve">        </w:t>
        <w:br/>
        <w:t xml:space="preserve">        if(isLeaf) {</w:t>
        <w:br/>
        <w:t xml:space="preserve">            return currentSum == targetSum;</w:t>
        <w:br/>
        <w:t xml:space="preserve">        }</w:t>
        <w:br/>
        <w:t xml:space="preserve">        </w:t>
        <w:br/>
        <w:t xml:space="preserve">        // children mein search karte hai</w:t>
        <w:br/>
        <w:t xml:space="preserve">        return dfs(tree, leftChild, currentSum, targetSum) ||</w:t>
        <w:br/>
        <w:t xml:space="preserve">               dfs(tree, rightChild, currentSum, targetSum);</w:t>
        <w:br/>
        <w:t xml:space="preserve">    }</w:t>
        <w:br/>
        <w:t xml:space="preserve">    </w:t>
        <w:br/>
        <w:t xml:space="preserve">    // Optimal - DFS with remaining sum O(n) time, O(h) space</w:t>
        <w:br/>
        <w:t xml:space="preserve">    bool hasPathSum(vector&lt;int&gt;&amp; root, int targetSum) {</w:t>
        <w:br/>
        <w:t xml:space="preserve">        if(root.empty() || root[0] == -1) return false;</w:t>
        <w:br/>
        <w:t xml:space="preserve">        </w:t>
        <w:br/>
        <w:t xml:space="preserve">        return hasPathSumHelper(root, 0, targetSum);</w:t>
        <w:br/>
        <w:t xml:space="preserve">    }</w:t>
        <w:br/>
        <w:t xml:space="preserve">    </w:t>
        <w:br/>
        <w:t xml:space="preserve">    bool hasPathSumHelper(vector&lt;int&gt;&amp; tree, int index, int remainingSum) {</w:t>
        <w:br/>
        <w:t xml:space="preserve">        if(index &gt;= tree.size() || tree[index] == -1) return false;</w:t>
        <w:br/>
        <w:t xml:space="preserve">        </w:t>
        <w:br/>
        <w:t xml:space="preserve">        remainingSum -= tree[index];</w:t>
        <w:br/>
        <w:t xml:space="preserve">        </w:t>
        <w:br/>
        <w:t xml:space="preserve">        int leftChild = 2 * index + 1;</w:t>
        <w:br/>
        <w:t xml:space="preserve">        int rightChild = 2 * index + 2;</w:t>
        <w:br/>
        <w:t xml:space="preserve">        </w:t>
        <w:br/>
        <w:t xml:space="preserve">        // leaf node hai</w:t>
        <w:br/>
        <w:t xml:space="preserve">        if((leftChild &gt;= tree.size() || tree[leftChild] == -1) &amp;&amp;</w:t>
        <w:br/>
        <w:t xml:space="preserve">           (rightChild &gt;= tree.size() || tree[rightChild] == -1)) {</w:t>
        <w:br/>
        <w:t xml:space="preserve">            return remainingSum == 0;</w:t>
        <w:br/>
        <w:t xml:space="preserve">        }</w:t>
        <w:br/>
        <w:t xml:space="preserve">        </w:t>
        <w:br/>
        <w:t xml:space="preserve">        // children check karte hai</w:t>
        <w:br/>
        <w:t xml:space="preserve">        return hasPathSumHelper(tree, leftChild, remainingSum) ||</w:t>
        <w:br/>
        <w:t xml:space="preserve">               hasPathSumHelper(tree, rightChild, remainingSum);</w:t>
        <w:br/>
        <w:t xml:space="preserve">    }</w:t>
        <w:br/>
        <w:t>};</w:t>
      </w:r>
    </w:p>
    <w:p/>
    <w:p>
      <w:r>
        <w:br w:type="page"/>
      </w:r>
    </w:p>
    <w:p>
      <w:pPr>
        <w:pStyle w:val="Heading1"/>
      </w:pPr>
      <w:r>
        <w:t>MEDIUM QUESTIONS (55 Problems)</w:t>
      </w:r>
    </w:p>
    <w:p>
      <w:r>
        <w:t>Topics: Arrays and Strings only (as requested)</w:t>
      </w:r>
    </w:p>
    <w:p>
      <w:pPr>
        <w:pStyle w:val="Heading2"/>
      </w:pPr>
      <w:r>
        <w:t>File: arrays_strings_medium_11_to_15.cpp</w:t>
      </w:r>
    </w:p>
    <w:p>
      <w:pPr>
        <w:pStyle w:val="Heading3"/>
      </w:pPr>
      <w:r>
        <w:t>Problem 1:</w:t>
      </w:r>
    </w:p>
    <w:p>
      <w:r>
        <w:rPr>
          <w:rFonts w:ascii="Consolas" w:hAnsi="Consolas"/>
          <w:sz w:val="0"/>
        </w:rPr>
        <w:t>// 11. Rotate Image - Array (Medium)</w:t>
        <w:br/>
        <w:t>class Solution11_Medium {</w:t>
        <w:br/>
        <w:t>public:</w:t>
        <w:br/>
        <w:t xml:space="preserve">    // Brute Force - Create new matrix O(n²) time, O(n²) space</w:t>
        <w:br/>
        <w:t xml:space="preserve">    void rotate_bruteforce(vector&lt;vector&lt;int&gt;&gt;&amp; matrix) {</w:t>
        <w:br/>
        <w:t xml:space="preserve">        int n = matrix.size();</w:t>
        <w:br/>
        <w:t xml:space="preserve">        vector&lt;vector&lt;int&gt;&gt; rotated(n, vector&lt;int&gt;(n));</w:t>
        <w:br/>
        <w:t xml:space="preserve">        </w:t>
        <w:br/>
        <w:t xml:space="preserve">        // har element ko rotated position pe copy karte hai</w:t>
        <w:br/>
        <w:t xml:space="preserve">        for(int i = 0; i &lt; n; i++) {</w:t>
        <w:br/>
        <w:t xml:space="preserve">            for(int j = 0; j &lt; n; j++) {</w:t>
        <w:br/>
        <w:t xml:space="preserve">                rotated[j][n-1-i] = matrix[i][j];</w:t>
        <w:br/>
        <w:t xml:space="preserve">            }</w:t>
        <w:br/>
        <w:t xml:space="preserve">        }</w:t>
        <w:br/>
        <w:t xml:space="preserve">        </w:t>
        <w:br/>
        <w:t xml:space="preserve">        // original matrix mein copy back karte hai</w:t>
        <w:br/>
        <w:t xml:space="preserve">        matrix = rotated;</w:t>
        <w:br/>
        <w:t xml:space="preserve">    }</w:t>
        <w:br/>
        <w:t xml:space="preserve">    </w:t>
        <w:br/>
        <w:t xml:space="preserve">    // Better - Transpose then reverse O(n²) time, O(1) space</w:t>
        <w:br/>
        <w:t xml:space="preserve">    void rotate_better(vector&lt;vector&lt;int&gt;&gt;&amp; matrix) {</w:t>
        <w:br/>
        <w:t xml:space="preserve">        int n = matrix.size();</w:t>
        <w:br/>
        <w:t xml:space="preserve">        </w:t>
        <w:br/>
        <w:t xml:space="preserve">        // step 1: transpose matrix</w:t>
        <w:br/>
        <w:t xml:space="preserve">        for(int i = 0; i &lt; n; i++) {</w:t>
        <w:br/>
        <w:t xml:space="preserve">            for(int j = i; j &lt; n; j++) {</w:t>
        <w:br/>
        <w:t xml:space="preserve">                swap(matrix[i][j], matrix[j][i]);</w:t>
        <w:br/>
        <w:t xml:space="preserve">            }</w:t>
        <w:br/>
        <w:t xml:space="preserve">        }</w:t>
        <w:br/>
        <w:t xml:space="preserve">        </w:t>
        <w:br/>
        <w:t xml:space="preserve">        // step 2: reverse each row</w:t>
        <w:br/>
        <w:t xml:space="preserve">        for(int i = 0; i &lt; n; i++) {</w:t>
        <w:br/>
        <w:t xml:space="preserve">            reverse(matrix[i].begin(), matrix[i].end());</w:t>
        <w:br/>
        <w:t xml:space="preserve">        }</w:t>
        <w:br/>
        <w:t xml:space="preserve">    }</w:t>
        <w:br/>
        <w:t xml:space="preserve">    </w:t>
        <w:br/>
        <w:t xml:space="preserve">    // Optimal - Four-way rotation O(n²) time, O(1) space</w:t>
        <w:br/>
        <w:t xml:space="preserve">    void rotate(vector&lt;vector&lt;int&gt;&gt;&amp; matrix) {</w:t>
        <w:br/>
        <w:t xml:space="preserve">        int n = matrix.size();</w:t>
        <w:br/>
        <w:t xml:space="preserve">        </w:t>
        <w:br/>
        <w:t xml:space="preserve">        // layer by layer rotate karte hai</w:t>
        <w:br/>
        <w:t xml:space="preserve">        for(int layer = 0; layer &lt; n / 2; layer++) {</w:t>
        <w:br/>
        <w:t xml:space="preserve">            int first = layer;</w:t>
        <w:br/>
        <w:t xml:space="preserve">            int last = n - 1 - layer;</w:t>
        <w:br/>
        <w:t xml:space="preserve">            </w:t>
        <w:br/>
        <w:t xml:space="preserve">            // current layer ke elements rotate karte hai</w:t>
        <w:br/>
        <w:t xml:space="preserve">            for(int i = first; i &lt; last; i++) {</w:t>
        <w:br/>
        <w:t xml:space="preserve">                int offset = i - first;</w:t>
        <w:br/>
        <w:t xml:space="preserve">                </w:t>
        <w:br/>
        <w:t xml:space="preserve">                // save top element</w:t>
        <w:br/>
        <w:t xml:space="preserve">                int top = matrix[first][i];</w:t>
        <w:br/>
        <w:t xml:space="preserve">                </w:t>
        <w:br/>
        <w:t xml:space="preserve">                // left -&gt; top</w:t>
        <w:br/>
        <w:t xml:space="preserve">                matrix[first][i] = matrix[last-offset][first];</w:t>
        <w:br/>
        <w:t xml:space="preserve">                </w:t>
        <w:br/>
        <w:t xml:space="preserve">                // bottom -&gt; left</w:t>
        <w:br/>
        <w:t xml:space="preserve">                matrix[last-offset][first] = matrix[last][last-offset];</w:t>
        <w:br/>
        <w:t xml:space="preserve">                </w:t>
        <w:br/>
        <w:t xml:space="preserve">                // right -&gt; bottom</w:t>
        <w:br/>
        <w:t xml:space="preserve">                matrix[last][last-offset] = matrix[i][last];</w:t>
        <w:br/>
        <w:t xml:space="preserve">                </w:t>
        <w:br/>
        <w:t xml:space="preserve">                // top -&gt; right</w:t>
        <w:br/>
        <w:t xml:space="preserve">                matrix[i][last] = top;</w:t>
        <w:br/>
        <w:t xml:space="preserve">            }</w:t>
        <w:br/>
        <w:t xml:space="preserve">        }</w:t>
        <w:br/>
        <w:t xml:space="preserve">    }</w:t>
        <w:br/>
        <w:t>};</w:t>
        <w:br/>
      </w:r>
    </w:p>
    <w:p/>
    <w:p>
      <w:pPr>
        <w:pStyle w:val="Heading3"/>
      </w:pPr>
      <w:r>
        <w:t>Problem 2:</w:t>
      </w:r>
    </w:p>
    <w:p>
      <w:r>
        <w:rPr>
          <w:rFonts w:ascii="Consolas" w:hAnsi="Consolas"/>
          <w:sz w:val="0"/>
        </w:rPr>
        <w:t>// 12. Spiral Matrix - Array (Medium)</w:t>
        <w:br/>
        <w:t>class Solution12_Medium {</w:t>
        <w:br/>
        <w:t>public:</w:t>
        <w:br/>
        <w:t xml:space="preserve">    // Brute Force - Simulate with boundaries O(m*n) time, O(1) space</w:t>
        <w:br/>
        <w:t xml:space="preserve">    vector&lt;int&gt; spiralOrder_bruteforce(vector&lt;vector&lt;int&gt;&gt;&amp; matrix) {</w:t>
        <w:br/>
        <w:t xml:space="preserve">        if(matrix.empty()) return {};</w:t>
        <w:br/>
        <w:t xml:space="preserve">        </w:t>
        <w:br/>
        <w:t xml:space="preserve">        vector&lt;int&gt; result;</w:t>
        <w:br/>
        <w:t xml:space="preserve">        int m = matrix.size(), n = matrix[0].size();</w:t>
        <w:br/>
        <w:t xml:space="preserve">        int top = 0, bottom = m - 1, left = 0, right = n - 1;</w:t>
        <w:br/>
        <w:t xml:space="preserve">        int direction = 0; // 0: right, 1: down, 2: left, 3: up</w:t>
        <w:br/>
        <w:t xml:space="preserve">        </w:t>
        <w:br/>
        <w:t xml:space="preserve">        while(top &lt;= bottom &amp;&amp; left &lt;= right) {</w:t>
        <w:br/>
        <w:t xml:space="preserve">            if(direction == 0) { // right</w:t>
        <w:br/>
        <w:t xml:space="preserve">                for(int col = left; col &lt;= right; col++) {</w:t>
        <w:br/>
        <w:t xml:space="preserve">                    result.push_back(matrix[top][col]);</w:t>
        <w:br/>
        <w:t xml:space="preserve">                }</w:t>
        <w:br/>
        <w:t xml:space="preserve">                top++;</w:t>
        <w:br/>
        <w:t xml:space="preserve">            }</w:t>
        <w:br/>
        <w:t xml:space="preserve">            else if(direction == 1) { // down</w:t>
        <w:br/>
        <w:t xml:space="preserve">                for(int row = top; row &lt;= bottom; row++) {</w:t>
        <w:br/>
        <w:t xml:space="preserve">                    result.push_back(matrix[row][right]);</w:t>
        <w:br/>
        <w:t xml:space="preserve">                }</w:t>
        <w:br/>
        <w:t xml:space="preserve">                right--;</w:t>
        <w:br/>
        <w:t xml:space="preserve">            }</w:t>
        <w:br/>
        <w:t xml:space="preserve">            else if(direction == 2) { // left</w:t>
        <w:br/>
        <w:t xml:space="preserve">                for(int col = right; col &gt;= left; col--) {</w:t>
        <w:br/>
        <w:t xml:space="preserve">                    result.push_back(matrix[bottom][col]);</w:t>
        <w:br/>
        <w:t xml:space="preserve">                }</w:t>
        <w:br/>
        <w:t xml:space="preserve">                bottom--;</w:t>
        <w:br/>
        <w:t xml:space="preserve">            }</w:t>
        <w:br/>
        <w:t xml:space="preserve">            else { // up</w:t>
        <w:br/>
        <w:t xml:space="preserve">                for(int row = bottom; row &gt;= top; row--) {</w:t>
        <w:br/>
        <w:t xml:space="preserve">                    result.push_back(matrix[row][left]);</w:t>
        <w:br/>
        <w:t xml:space="preserve">                }</w:t>
        <w:br/>
        <w:t xml:space="preserve">                left++;</w:t>
        <w:br/>
        <w:t xml:space="preserve">            }</w:t>
        <w:br/>
        <w:t xml:space="preserve">            </w:t>
        <w:br/>
        <w:t xml:space="preserve">            direction = (direction + 1) % 4;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Better - Layer by layer O(m*n) time, O(1) space</w:t>
        <w:br/>
        <w:t xml:space="preserve">    vector&lt;int&gt; spiralOrder_better(vector&lt;vector&lt;int&gt;&gt;&amp; matrix) {</w:t>
        <w:br/>
        <w:t xml:space="preserve">        if(matrix.empty()) return {};</w:t>
        <w:br/>
        <w:t xml:space="preserve">        </w:t>
        <w:br/>
        <w:t xml:space="preserve">        vector&lt;int&gt; result;</w:t>
        <w:br/>
        <w:t xml:space="preserve">        int m = matrix.size(), n = matrix[0].size();</w:t>
        <w:br/>
        <w:t xml:space="preserve">        </w:t>
        <w:br/>
        <w:t xml:space="preserve">        for(int layer = 0; layer &lt; (min(m, n) + 1) / 2; layer++) {</w:t>
        <w:br/>
        <w:t xml:space="preserve">            // top row</w:t>
        <w:br/>
        <w:t xml:space="preserve">            for(int col = layer; col &lt; n - layer; col++) {</w:t>
        <w:br/>
        <w:t xml:space="preserve">                result.push_back(matrix[layer][col]);</w:t>
        <w:br/>
        <w:t xml:space="preserve">            }</w:t>
        <w:br/>
        <w:t xml:space="preserve">            </w:t>
        <w:br/>
        <w:t xml:space="preserve">            // right column (excluding top corner)</w:t>
        <w:br/>
        <w:t xml:space="preserve">            for(int row = layer + 1; row &lt; m - layer; row++) {</w:t>
        <w:br/>
        <w:t xml:space="preserve">                result.push_back(matrix[row][n - 1 - layer]);</w:t>
        <w:br/>
        <w:t xml:space="preserve">            }</w:t>
        <w:br/>
        <w:t xml:space="preserve">            </w:t>
        <w:br/>
        <w:t xml:space="preserve">            // bottom row (excluding right corner, only if more than one row)</w:t>
        <w:br/>
        <w:t xml:space="preserve">            if(m - 1 - layer &gt; layer) {</w:t>
        <w:br/>
        <w:t xml:space="preserve">                for(int col = n - 2 - layer; col &gt;= layer; col--) {</w:t>
        <w:br/>
        <w:t xml:space="preserve">                    result.push_back(matrix[m - 1 - layer][col]);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// left column (excluding both corners, only if more than one column)</w:t>
        <w:br/>
        <w:t xml:space="preserve">            if(n - 1 - layer &gt; layer) {</w:t>
        <w:br/>
        <w:t xml:space="preserve">                for(int row = m - 2 - layer; row &gt; layer; row--) {</w:t>
        <w:br/>
        <w:t xml:space="preserve">                    result.push_back(matrix[row][layer]);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Optimal - Clean boundary approach O(m*n) time, O(1) space</w:t>
        <w:br/>
        <w:t xml:space="preserve">    vector&lt;int&gt; spiralOrder(vector&lt;vector&lt;int&gt;&gt;&amp; matrix) {</w:t>
        <w:br/>
        <w:t xml:space="preserve">        if(matrix.empty()) return {};</w:t>
        <w:br/>
        <w:t xml:space="preserve">        </w:t>
        <w:br/>
        <w:t xml:space="preserve">        vector&lt;int&gt; result;</w:t>
        <w:br/>
        <w:t xml:space="preserve">        int top = 0, bottom = matrix.size() - 1;</w:t>
        <w:br/>
        <w:t xml:space="preserve">        int left = 0, right = matrix[0].size() - 1;</w:t>
        <w:br/>
        <w:t xml:space="preserve">        </w:t>
        <w:br/>
        <w:t xml:space="preserve">        while(top &lt;= bottom &amp;&amp; left &lt;= right) {</w:t>
        <w:br/>
        <w:t xml:space="preserve">            // traverse right</w:t>
        <w:br/>
        <w:t xml:space="preserve">            for(int col = left; col &lt;= right; col++) {</w:t>
        <w:br/>
        <w:t xml:space="preserve">                result.push_back(matrix[top][col]);</w:t>
        <w:br/>
        <w:t xml:space="preserve">            }</w:t>
        <w:br/>
        <w:t xml:space="preserve">            top++;</w:t>
        <w:br/>
        <w:t xml:space="preserve">            </w:t>
        <w:br/>
        <w:t xml:space="preserve">            // traverse down</w:t>
        <w:br/>
        <w:t xml:space="preserve">            for(int row = top; row &lt;= bottom; row++) {</w:t>
        <w:br/>
        <w:t xml:space="preserve">                result.push_back(matrix[row][right]);</w:t>
        <w:br/>
        <w:t xml:space="preserve">            }</w:t>
        <w:br/>
        <w:t xml:space="preserve">            right--;</w:t>
        <w:br/>
        <w:t xml:space="preserve">            </w:t>
        <w:br/>
        <w:t xml:space="preserve">            // traverse left (if still valid row)</w:t>
        <w:br/>
        <w:t xml:space="preserve">            if(top &lt;= bottom) {</w:t>
        <w:br/>
        <w:t xml:space="preserve">                for(int col = right; col &gt;= left; col--) {</w:t>
        <w:br/>
        <w:t xml:space="preserve">                    result.push_back(matrix[bottom][col]);</w:t>
        <w:br/>
        <w:t xml:space="preserve">                }</w:t>
        <w:br/>
        <w:t xml:space="preserve">                bottom--;</w:t>
        <w:br/>
        <w:t xml:space="preserve">            }</w:t>
        <w:br/>
        <w:t xml:space="preserve">            </w:t>
        <w:br/>
        <w:t xml:space="preserve">            // traverse up (if still valid column)</w:t>
        <w:br/>
        <w:t xml:space="preserve">            if(left &lt;= right) {</w:t>
        <w:br/>
        <w:t xml:space="preserve">                for(int row = bottom; row &gt;= top; row--) {</w:t>
        <w:br/>
        <w:t xml:space="preserve">                    result.push_back(matrix[row][left]);</w:t>
        <w:br/>
        <w:t xml:space="preserve">                }</w:t>
        <w:br/>
        <w:t xml:space="preserve">                left++;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>};</w:t>
        <w:br/>
      </w:r>
    </w:p>
    <w:p/>
    <w:p>
      <w:pPr>
        <w:pStyle w:val="Heading3"/>
      </w:pPr>
      <w:r>
        <w:t>Problem 3:</w:t>
      </w:r>
    </w:p>
    <w:p>
      <w:r>
        <w:rPr>
          <w:rFonts w:ascii="Consolas" w:hAnsi="Consolas"/>
          <w:sz w:val="0"/>
        </w:rPr>
        <w:t>// 13. Jump Game - Array (Medium)</w:t>
        <w:br/>
        <w:t>class Solution13_Medium {</w:t>
        <w:br/>
        <w:t>public:</w:t>
        <w:br/>
        <w:t xml:space="preserve">    // Brute Force - Try all possible jumps O(2^n) time, O(n) space</w:t>
        <w:br/>
        <w:t xml:space="preserve">    bool canJump_bruteforce(vector&lt;int&gt;&amp; nums) {</w:t>
        <w:br/>
        <w:t xml:space="preserve">        return canJumpFromIndex(nums, 0);</w:t>
        <w:br/>
        <w:t xml:space="preserve">    }</w:t>
        <w:br/>
        <w:t xml:space="preserve">    </w:t>
        <w:br/>
        <w:t xml:space="preserve">    bool canJumpFromIndex(vector&lt;int&gt;&amp; nums, int index) {</w:t>
        <w:br/>
        <w:t xml:space="preserve">        if(index &gt;= nums.size() - 1) return true;</w:t>
        <w:br/>
        <w:t xml:space="preserve">        </w:t>
        <w:br/>
        <w:t xml:space="preserve">        // current index se maximum jump</w:t>
        <w:br/>
        <w:t xml:space="preserve">        int maxJump = nums[index];</w:t>
        <w:br/>
        <w:t xml:space="preserve">        </w:t>
        <w:br/>
        <w:t xml:space="preserve">        // har possible jump try karte hai</w:t>
        <w:br/>
        <w:t xml:space="preserve">        for(int jump = 1; jump &lt;= maxJump; jump++) {</w:t>
        <w:br/>
        <w:t xml:space="preserve">            if(canJumpFromIndex(nums, index + jump)) {</w:t>
        <w:br/>
        <w:t xml:space="preserve">                return true;</w:t>
        <w:br/>
        <w:t xml:space="preserve">            }</w:t>
        <w:br/>
        <w:t xml:space="preserve">        }</w:t>
        <w:br/>
        <w:t xml:space="preserve">        </w:t>
        <w:br/>
        <w:t xml:space="preserve">        return false;</w:t>
        <w:br/>
        <w:t xml:space="preserve">    }</w:t>
        <w:br/>
        <w:t xml:space="preserve">    </w:t>
        <w:br/>
        <w:t xml:space="preserve">    // Better - Dynamic Programming O(n²) time, O(n) space</w:t>
        <w:br/>
        <w:t xml:space="preserve">    bool canJump_better(vector&lt;int&gt;&amp; nums) {</w:t>
        <w:br/>
        <w:t xml:space="preserve">        int n = nums.size();</w:t>
        <w:br/>
        <w:t xml:space="preserve">        vector&lt;bool&gt; dp(n, false);</w:t>
        <w:br/>
        <w:t xml:space="preserve">        dp[n-1] = true; // last position always reachable</w:t>
        <w:br/>
        <w:t xml:space="preserve">        </w:t>
        <w:br/>
        <w:t xml:space="preserve">        // peeche se aage check karte hai</w:t>
        <w:br/>
        <w:t xml:space="preserve">        for(int i = n - 2; i &gt;= 0; i--) {</w:t>
        <w:br/>
        <w:t xml:space="preserve">            int maxJump = min(i + nums[i], n - 1);</w:t>
        <w:br/>
        <w:t xml:space="preserve">            </w:t>
        <w:br/>
        <w:t xml:space="preserve">            // koi bhi reachable position se end tak ja sakte hai ya nahi</w:t>
        <w:br/>
        <w:t xml:space="preserve">            for(int j = i + 1; j &lt;= maxJump; j++) {</w:t>
        <w:br/>
        <w:t xml:space="preserve">                if(dp[j]) {</w:t>
        <w:br/>
        <w:t xml:space="preserve">                    dp[i] = true;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dp[0];</w:t>
        <w:br/>
        <w:t xml:space="preserve">    }</w:t>
        <w:br/>
        <w:t xml:space="preserve">    </w:t>
        <w:br/>
        <w:t xml:space="preserve">    // Optimal - Greedy approach O(n) time, O(1) space</w:t>
        <w:br/>
        <w:t xml:space="preserve">    bool canJump(vector&lt;int&gt;&amp; nums) {</w:t>
        <w:br/>
        <w:t xml:space="preserve">        int maxReach = 0;</w:t>
        <w:br/>
        <w:t xml:space="preserve">        </w:t>
        <w:br/>
        <w:t xml:space="preserve">        for(int i = 0; i &lt; nums.size(); i++) {</w:t>
        <w:br/>
        <w:t xml:space="preserve">            // agar current position reachable nahi hai</w:t>
        <w:br/>
        <w:t xml:space="preserve">            if(i &gt; maxReach) return false;</w:t>
        <w:br/>
        <w:t xml:space="preserve">            </w:t>
        <w:br/>
        <w:t xml:space="preserve">            // maximum reachable position update karte hai</w:t>
        <w:br/>
        <w:t xml:space="preserve">            maxReach = max(maxReach, i + nums[i]);</w:t>
        <w:br/>
        <w:t xml:space="preserve">            </w:t>
        <w:br/>
        <w:t xml:space="preserve">            // agar last index reach kar sakte hai</w:t>
        <w:br/>
        <w:t xml:space="preserve">            if(maxReach &gt;= nums.size() - 1) return true;</w:t>
        <w:br/>
        <w:t xml:space="preserve">        }</w:t>
        <w:br/>
        <w:t xml:space="preserve">        </w:t>
        <w:br/>
        <w:t xml:space="preserve">        return maxReach &gt;= nums.size() - 1;</w:t>
        <w:br/>
        <w:t xml:space="preserve">    }</w:t>
        <w:br/>
        <w:t>};</w:t>
        <w:br/>
      </w:r>
    </w:p>
    <w:p/>
    <w:p>
      <w:pPr>
        <w:pStyle w:val="Heading3"/>
      </w:pPr>
      <w:r>
        <w:t>Problem 4:</w:t>
      </w:r>
    </w:p>
    <w:p>
      <w:r>
        <w:rPr>
          <w:rFonts w:ascii="Consolas" w:hAnsi="Consolas"/>
          <w:sz w:val="0"/>
        </w:rPr>
        <w:t>// 14. Unique Paths - Array (Medium)</w:t>
        <w:br/>
        <w:t>class Solution14_Medium {</w:t>
        <w:br/>
        <w:t>public:</w:t>
        <w:br/>
        <w:t xml:space="preserve">    // Brute Force - Recursive approach O(2^(m+n)) time, O(m+n) space</w:t>
        <w:br/>
        <w:t xml:space="preserve">    int uniquePaths_bruteforce(int m, int n) {</w:t>
        <w:br/>
        <w:t xml:space="preserve">        return countPaths(0, 0, m, n);</w:t>
        <w:br/>
        <w:t xml:space="preserve">    }</w:t>
        <w:br/>
        <w:t xml:space="preserve">    </w:t>
        <w:br/>
        <w:t xml:space="preserve">    int countPaths(int row, int col, int m, int n) {</w:t>
        <w:br/>
        <w:t xml:space="preserve">        // boundary check</w:t>
        <w:br/>
        <w:t xml:space="preserve">        if(row &gt;= m || col &gt;= n) return 0;</w:t>
        <w:br/>
        <w:t xml:space="preserve">        </w:t>
        <w:br/>
        <w:t xml:space="preserve">        // destination reached</w:t>
        <w:br/>
        <w:t xml:space="preserve">        if(row == m - 1 &amp;&amp; col == n - 1) return 1;</w:t>
        <w:br/>
        <w:t xml:space="preserve">        </w:t>
        <w:br/>
        <w:t xml:space="preserve">        // right aur down move karte hai</w:t>
        <w:br/>
        <w:t xml:space="preserve">        return countPaths(row + 1, col, m, n) + countPaths(row, col + 1, m, n);</w:t>
        <w:br/>
        <w:t xml:space="preserve">    }</w:t>
        <w:br/>
        <w:t xml:space="preserve">    </w:t>
        <w:br/>
        <w:t xml:space="preserve">    // Better - Dynamic Programming O(m*n) time, O(m*n) space</w:t>
        <w:br/>
        <w:t xml:space="preserve">    int uniquePaths_better(int m, int n) {</w:t>
        <w:br/>
        <w:t xml:space="preserve">        vector&lt;vector&lt;int&gt;&gt; dp(m, vector&lt;int&gt;(n, 1));</w:t>
        <w:br/>
        <w:t xml:space="preserve">        </w:t>
        <w:br/>
        <w:t xml:space="preserve">        // har cell ke liye paths calculate karte hai</w:t>
        <w:br/>
        <w:t xml:space="preserve">        for(int i = 1; i &lt; m; i++) {</w:t>
        <w:br/>
        <w:t xml:space="preserve">            for(int j = 1; j &lt; n; j++) {</w:t>
        <w:br/>
        <w:t xml:space="preserve">                dp[i][j] = dp[i-1][j] + dp[i][j-1];</w:t>
        <w:br/>
        <w:t xml:space="preserve">            }</w:t>
        <w:br/>
        <w:t xml:space="preserve">        }</w:t>
        <w:br/>
        <w:t xml:space="preserve">        </w:t>
        <w:br/>
        <w:t xml:space="preserve">        return dp[m-1][n-1];</w:t>
        <w:br/>
        <w:t xml:space="preserve">    }</w:t>
        <w:br/>
        <w:t xml:space="preserve">    </w:t>
        <w:br/>
        <w:t xml:space="preserve">    // Optimal - Math formula O(min(m,n)) time, O(1) space</w:t>
        <w:br/>
        <w:t xml:space="preserve">    int uniquePaths(int m, int n) {</w:t>
        <w:br/>
        <w:t xml:space="preserve">        // combination formula: C(m+n-2, m-1) ya C(m+n-2, n-1)</w:t>
        <w:br/>
        <w:t xml:space="preserve">        int moves = m + n - 2;</w:t>
        <w:br/>
        <w:t xml:space="preserve">        int choose = min(m - 1, n - 1);</w:t>
        <w:br/>
        <w:t xml:space="preserve">        </w:t>
        <w:br/>
        <w:t xml:space="preserve">        long long result = 1;</w:t>
        <w:br/>
        <w:t xml:space="preserve">        </w:t>
        <w:br/>
        <w:t xml:space="preserve">        // C(moves, choose) calculate karte hai</w:t>
        <w:br/>
        <w:t xml:space="preserve">        for(int i = 0; i &lt; choose; i++) {</w:t>
        <w:br/>
        <w:t xml:space="preserve">            result = result * (moves - i) / (i + 1);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>};</w:t>
        <w:br/>
      </w:r>
    </w:p>
    <w:p/>
    <w:p>
      <w:pPr>
        <w:pStyle w:val="Heading3"/>
      </w:pPr>
      <w:r>
        <w:t>Problem 5:</w:t>
      </w:r>
    </w:p>
    <w:p>
      <w:r>
        <w:rPr>
          <w:rFonts w:ascii="Consolas" w:hAnsi="Consolas"/>
          <w:sz w:val="0"/>
        </w:rPr>
        <w:t>// 15. Minimum Path Sum - Array (Medium)</w:t>
        <w:br/>
        <w:t>class Solution15_Medium {</w:t>
        <w:br/>
        <w:t>public:</w:t>
        <w:br/>
        <w:t xml:space="preserve">    // Brute Force - Try all paths O(2^(m+n)) time, O(m+n) space</w:t>
        <w:br/>
        <w:t xml:space="preserve">    int minPathSum_bruteforce(vector&lt;vector&lt;int&gt;&gt;&amp; grid) {</w:t>
        <w:br/>
        <w:t xml:space="preserve">        return findMinPath(grid, 0, 0);</w:t>
        <w:br/>
        <w:t xml:space="preserve">    }</w:t>
        <w:br/>
        <w:t xml:space="preserve">    </w:t>
        <w:br/>
        <w:t xml:space="preserve">    int findMinPath(vector&lt;vector&lt;int&gt;&gt;&amp; grid, int row, int col) {</w:t>
        <w:br/>
        <w:t xml:space="preserve">        int m = grid.size(), n = grid[0].size();</w:t>
        <w:br/>
        <w:t xml:space="preserve">        </w:t>
        <w:br/>
        <w:t xml:space="preserve">        // boundary check</w:t>
        <w:br/>
        <w:t xml:space="preserve">        if(row &gt;= m || col &gt;= n) return INT_MAX;</w:t>
        <w:br/>
        <w:t xml:space="preserve">        </w:t>
        <w:br/>
        <w:t xml:space="preserve">        // destination reached</w:t>
        <w:br/>
        <w:t xml:space="preserve">        if(row == m - 1 &amp;&amp; col == n - 1) return grid[row][col];</w:t>
        <w:br/>
        <w:t xml:space="preserve">        </w:t>
        <w:br/>
        <w:t xml:space="preserve">        // right aur down move karte hai</w:t>
        <w:br/>
        <w:t xml:space="preserve">        int rightPath = findMinPath(grid, row, col + 1);</w:t>
        <w:br/>
        <w:t xml:space="preserve">        int downPath = findMinPath(grid, row + 1, col);</w:t>
        <w:br/>
        <w:t xml:space="preserve">        </w:t>
        <w:br/>
        <w:t xml:space="preserve">        return grid[row][col] + min(rightPath, downPath);</w:t>
        <w:br/>
        <w:t xml:space="preserve">    }</w:t>
        <w:br/>
        <w:t xml:space="preserve">    </w:t>
        <w:br/>
        <w:t xml:space="preserve">    // Better - Dynamic Programming O(m*n) time, O(m*n) space</w:t>
        <w:br/>
        <w:t xml:space="preserve">    int minPathSum_better(vector&lt;vector&lt;int&gt;&gt;&amp; grid) {</w:t>
        <w:br/>
        <w:t xml:space="preserve">        int m = grid.size(), n = grid[0].size();</w:t>
        <w:br/>
        <w:t xml:space="preserve">        vector&lt;vector&lt;int&gt;&gt; dp(m, vector&lt;int&gt;(n));</w:t>
        <w:br/>
        <w:t xml:space="preserve">        </w:t>
        <w:br/>
        <w:t xml:space="preserve">        // initialization</w:t>
        <w:br/>
        <w:t xml:space="preserve">        dp[0][0] = grid[0][0];</w:t>
        <w:br/>
        <w:t xml:space="preserve">        </w:t>
        <w:br/>
        <w:t xml:space="preserve">        // first row</w:t>
        <w:br/>
        <w:t xml:space="preserve">        for(int j = 1; j &lt; n; j++) {</w:t>
        <w:br/>
        <w:t xml:space="preserve">            dp[0][j] = dp[0][j-1] + grid[0][j];</w:t>
        <w:br/>
        <w:t xml:space="preserve">        }</w:t>
        <w:br/>
        <w:t xml:space="preserve">        </w:t>
        <w:br/>
        <w:t xml:space="preserve">        // first column</w:t>
        <w:br/>
        <w:t xml:space="preserve">        for(int i = 1; i &lt; m; i++) {</w:t>
        <w:br/>
        <w:t xml:space="preserve">            dp[i][0] = dp[i-1][0] + grid[i][0];</w:t>
        <w:br/>
        <w:t xml:space="preserve">        }</w:t>
        <w:br/>
        <w:t xml:space="preserve">        </w:t>
        <w:br/>
        <w:t xml:space="preserve">        // fill rest of the table</w:t>
        <w:br/>
        <w:t xml:space="preserve">        for(int i = 1; i &lt; m; i++) {</w:t>
        <w:br/>
        <w:t xml:space="preserve">            for(int j = 1; j &lt; n; j++) {</w:t>
        <w:br/>
        <w:t xml:space="preserve">                dp[i][j] = grid[i][j] + min(dp[i-1][j], dp[i][j-1]);</w:t>
        <w:br/>
        <w:t xml:space="preserve">            }</w:t>
        <w:br/>
        <w:t xml:space="preserve">        }</w:t>
        <w:br/>
        <w:t xml:space="preserve">        </w:t>
        <w:br/>
        <w:t xml:space="preserve">        return dp[m-1][n-1];</w:t>
        <w:br/>
        <w:t xml:space="preserve">    }</w:t>
        <w:br/>
        <w:t xml:space="preserve">    </w:t>
        <w:br/>
        <w:t xml:space="preserve">    // Optimal - Space optimized O(m*n) time, O(n) space</w:t>
        <w:br/>
        <w:t xml:space="preserve">    int minPathSum(vector&lt;vector&lt;int&gt;&gt;&amp; grid) {</w:t>
        <w:br/>
        <w:t xml:space="preserve">        int m = grid.size(), n = grid[0].size();</w:t>
        <w:br/>
        <w:t xml:space="preserve">        vector&lt;int&gt; dp(n, grid[0][0]);</w:t>
        <w:br/>
        <w:t xml:space="preserve">        </w:t>
        <w:br/>
        <w:t xml:space="preserve">        // first row initialize karte hai</w:t>
        <w:br/>
        <w:t xml:space="preserve">        for(int j = 1; j &lt; n; j++) {</w:t>
        <w:br/>
        <w:t xml:space="preserve">            dp[j] = dp[j-1] + grid[0][j];</w:t>
        <w:br/>
        <w:t xml:space="preserve">        }</w:t>
        <w:br/>
        <w:t xml:space="preserve">        </w:t>
        <w:br/>
        <w:t xml:space="preserve">        // row by row process karte hai</w:t>
        <w:br/>
        <w:t xml:space="preserve">        for(int i = 1; i &lt; m; i++) {</w:t>
        <w:br/>
        <w:t xml:space="preserve">            dp[0] += grid[i][0]; // first column</w:t>
        <w:br/>
        <w:t xml:space="preserve">            </w:t>
        <w:br/>
        <w:t xml:space="preserve">            for(int j = 1; j &lt; n; j++) {</w:t>
        <w:br/>
        <w:t xml:space="preserve">                dp[j] = grid[i][j] + min(dp[j], dp[j-1]);</w:t>
        <w:br/>
        <w:t xml:space="preserve">            }</w:t>
        <w:br/>
        <w:t xml:space="preserve">        }</w:t>
        <w:br/>
        <w:t xml:space="preserve">        </w:t>
        <w:br/>
        <w:t xml:space="preserve">        return dp[n-1];</w:t>
        <w:br/>
        <w:t xml:space="preserve">    }</w:t>
        <w:br/>
        <w:t>};</w:t>
      </w:r>
    </w:p>
    <w:p/>
    <w:p>
      <w:pPr>
        <w:pStyle w:val="Heading2"/>
      </w:pPr>
      <w:r>
        <w:t>File: arrays_strings_medium_16_to_20.cpp</w:t>
      </w:r>
    </w:p>
    <w:p>
      <w:pPr>
        <w:pStyle w:val="Heading3"/>
      </w:pPr>
      <w:r>
        <w:t>Problem 6:</w:t>
      </w:r>
    </w:p>
    <w:p>
      <w:r>
        <w:rPr>
          <w:rFonts w:ascii="Consolas" w:hAnsi="Consolas"/>
          <w:sz w:val="0"/>
        </w:rPr>
        <w:t>#include &lt;vector&gt;</w:t>
        <w:br/>
        <w:t>#include &lt;string&gt;</w:t>
        <w:br/>
        <w:t>#include &lt;algorithm&gt;</w:t>
        <w:br/>
        <w:t>#include &lt;unordered_map&gt;</w:t>
        <w:br/>
        <w:t>#include &lt;unordered_set&gt;</w:t>
        <w:br/>
        <w:t>#include &lt;stack&gt;</w:t>
        <w:br/>
        <w:t>using namespace std;</w:t>
        <w:br/>
        <w:br/>
        <w:t>// 16. Valid Parentheses (Advanced) - String (Medium)</w:t>
        <w:br/>
        <w:t>class Solution16_Medium {</w:t>
        <w:br/>
        <w:t>public:</w:t>
        <w:br/>
        <w:t xml:space="preserve">    // Brute Force - Check all possible removals O(2^n) time, O(n) space</w:t>
        <w:br/>
        <w:t xml:space="preserve">    vector&lt;string&gt; removeInvalidParentheses_bruteforce(string s) {</w:t>
        <w:br/>
        <w:t xml:space="preserve">        unordered_set&lt;string&gt; visited;</w:t>
        <w:br/>
        <w:t xml:space="preserve">        vector&lt;string&gt; result;</w:t>
        <w:br/>
        <w:t xml:space="preserve">        int maxLength = 0;</w:t>
        <w:br/>
        <w:t xml:space="preserve">        </w:t>
        <w:br/>
        <w:t xml:space="preserve">        // BFS simulation with recursion</w:t>
        <w:br/>
        <w:t xml:space="preserve">        removeHelper(s, 0, 0, 0, "", maxLength, result, visited);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void removeHelper(string s, int index, int leftCount, int rightCount, </w:t>
        <w:br/>
        <w:t xml:space="preserve">                     string current, int&amp; maxLength, vector&lt;string&gt;&amp; result,</w:t>
        <w:br/>
        <w:t xml:space="preserve">                     unordered_set&lt;string&gt;&amp; visited) {</w:t>
        <w:br/>
        <w:t xml:space="preserve">        if(index == s.length()) {</w:t>
        <w:br/>
        <w:t xml:space="preserve">            if(leftCount == rightCount) {</w:t>
        <w:br/>
        <w:t xml:space="preserve">                if(current.length() &gt; maxLength) {</w:t>
        <w:br/>
        <w:t xml:space="preserve">                    maxLength = current.length();</w:t>
        <w:br/>
        <w:t xml:space="preserve">                    result.clear();</w:t>
        <w:br/>
        <w:t xml:space="preserve">                    result.push_back(current);</w:t>
        <w:br/>
        <w:t xml:space="preserve">                } else if(current.length() == maxLength &amp;&amp; </w:t>
        <w:br/>
        <w:t xml:space="preserve">                         visited.find(current) == visited.end()) {</w:t>
        <w:br/>
        <w:t xml:space="preserve">                    result.push_back(current);</w:t>
        <w:br/>
        <w:t xml:space="preserve">                    visited.insert(current);</w:t>
        <w:br/>
        <w:t xml:space="preserve">                }</w:t>
        <w:br/>
        <w:t xml:space="preserve">            }</w:t>
        <w:br/>
        <w:t xml:space="preserve">            return;</w:t>
        <w:br/>
        <w:t xml:space="preserve">        }</w:t>
        <w:br/>
        <w:t xml:space="preserve">        </w:t>
        <w:br/>
        <w:t xml:space="preserve">        char c = s[index];</w:t>
        <w:br/>
        <w:t xml:space="preserve">        </w:t>
        <w:br/>
        <w:t xml:space="preserve">        // current character skip karte hai</w:t>
        <w:br/>
        <w:t xml:space="preserve">        removeHelper(s, index + 1, leftCount, rightCount, current, </w:t>
        <w:br/>
        <w:t xml:space="preserve">                    maxLength, result, visited);</w:t>
        <w:br/>
        <w:t xml:space="preserve">        </w:t>
        <w:br/>
        <w:t xml:space="preserve">        // current character include karte hai</w:t>
        <w:br/>
        <w:t xml:space="preserve">        if(c == '(') {</w:t>
        <w:br/>
        <w:t xml:space="preserve">            removeHelper(s, index + 1, leftCount + 1, rightCount, </w:t>
        <w:br/>
        <w:t xml:space="preserve">                        current + c, maxLength, result, visited);</w:t>
        <w:br/>
        <w:t xml:space="preserve">        } else if(c == ')') {</w:t>
        <w:br/>
        <w:t xml:space="preserve">            if(leftCount &gt; rightCount) {</w:t>
        <w:br/>
        <w:t xml:space="preserve">                removeHelper(s, index + 1, leftCount, rightCount + 1, </w:t>
        <w:br/>
        <w:t xml:space="preserve">                            current + c, maxLength, result, visited);</w:t>
        <w:br/>
        <w:t xml:space="preserve">            }</w:t>
        <w:br/>
        <w:t xml:space="preserve">        } else {</w:t>
        <w:br/>
        <w:t xml:space="preserve">            removeHelper(s, index + 1, leftCount, rightCount, </w:t>
        <w:br/>
        <w:t xml:space="preserve">                        current + c, maxLength, result, visited);</w:t>
        <w:br/>
        <w:t xml:space="preserve">        }</w:t>
        <w:br/>
        <w:t xml:space="preserve">    }</w:t>
        <w:br/>
        <w:t xml:space="preserve">    </w:t>
        <w:br/>
        <w:t xml:space="preserve">    // Better - BFS approach O(n*2^n) time, O(n*2^n) space</w:t>
        <w:br/>
        <w:t xml:space="preserve">    vector&lt;string&gt; removeInvalidParentheses_better(string s) {</w:t>
        <w:br/>
        <w:t xml:space="preserve">        queue&lt;string&gt; q;</w:t>
        <w:br/>
        <w:t xml:space="preserve">        unordered_set&lt;string&gt; visited;</w:t>
        <w:br/>
        <w:t xml:space="preserve">        vector&lt;string&gt; result;</w:t>
        <w:br/>
        <w:t xml:space="preserve">        </w:t>
        <w:br/>
        <w:t xml:space="preserve">        q.push(s);</w:t>
        <w:br/>
        <w:t xml:space="preserve">        visited.insert(s);</w:t>
        <w:br/>
        <w:t xml:space="preserve">        bool found = false;</w:t>
        <w:br/>
        <w:t xml:space="preserve">        </w:t>
        <w:br/>
        <w:t xml:space="preserve">        while(!q.empty() &amp;&amp; !found) {</w:t>
        <w:br/>
        <w:t xml:space="preserve">            int size = q.size();</w:t>
        <w:br/>
        <w:t xml:space="preserve">            </w:t>
        <w:br/>
        <w:t xml:space="preserve">            for(int i = 0; i &lt; size; i++) {</w:t>
        <w:br/>
        <w:t xml:space="preserve">                string current = q.front();</w:t>
        <w:br/>
        <w:t xml:space="preserve">                q.pop();</w:t>
        <w:br/>
        <w:t xml:space="preserve">                </w:t>
        <w:br/>
        <w:t xml:space="preserve">                if(isValid(current)) {</w:t>
        <w:br/>
        <w:t xml:space="preserve">                    result.push_back(current);</w:t>
        <w:br/>
        <w:t xml:space="preserve">                    found = true;</w:t>
        <w:br/>
        <w:t xml:space="preserve">                } else if(!found) {</w:t>
        <w:br/>
        <w:t xml:space="preserve">                    // har character remove karne ki koshish karte hai</w:t>
        <w:br/>
        <w:t xml:space="preserve">                    for(int j = 0; j &lt; current.length(); j++) {</w:t>
        <w:br/>
        <w:t xml:space="preserve">                        if(current[j] == '(' || current[j] == ')') {</w:t>
        <w:br/>
        <w:t xml:space="preserve">                            string next = current.substr(0, j) + current.substr(j + 1);</w:t>
        <w:br/>
        <w:t xml:space="preserve">                            </w:t>
        <w:br/>
        <w:t xml:space="preserve">                            if(visited.find(next) == visited.end()) {</w:t>
        <w:br/>
        <w:t xml:space="preserve">                                visited.insert(next);</w:t>
        <w:br/>
        <w:t xml:space="preserve">                                q.push(next);</w:t>
        <w:br/>
        <w:t xml:space="preserve">                            }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bool isValid(string s) {</w:t>
        <w:br/>
        <w:t xml:space="preserve">        int count = 0;</w:t>
        <w:br/>
        <w:t xml:space="preserve">        for(char c : s) {</w:t>
        <w:br/>
        <w:t xml:space="preserve">            if(c == '(') count++;</w:t>
        <w:br/>
        <w:t xml:space="preserve">            else if(c == ')') {</w:t>
        <w:br/>
        <w:t xml:space="preserve">                count--;</w:t>
        <w:br/>
        <w:t xml:space="preserve">                if(count &lt; 0) return false;</w:t>
        <w:br/>
        <w:t xml:space="preserve">            }</w:t>
        <w:br/>
        <w:t xml:space="preserve">        }</w:t>
        <w:br/>
        <w:t xml:space="preserve">        return count == 0;</w:t>
        <w:br/>
        <w:t xml:space="preserve">    }</w:t>
        <w:br/>
        <w:t xml:space="preserve">    </w:t>
        <w:br/>
        <w:t xml:space="preserve">    // Optimal - DFS with pruning O(2^n) time but optimized, O(n) space</w:t>
        <w:br/>
        <w:t xml:space="preserve">    vector&lt;string&gt; removeInvalidParentheses(string s) {</w:t>
        <w:br/>
        <w:t xml:space="preserve">        int leftRem = 0, rightRem = 0;</w:t>
        <w:br/>
        <w:t xml:space="preserve">        </w:t>
        <w:br/>
        <w:t xml:space="preserve">        // kitne left aur right parentheses remove karne hai</w:t>
        <w:br/>
        <w:t xml:space="preserve">        for(char c : s) {</w:t>
        <w:br/>
        <w:t xml:space="preserve">            if(c == '(') {</w:t>
        <w:br/>
        <w:t xml:space="preserve">                leftRem++;</w:t>
        <w:br/>
        <w:t xml:space="preserve">            } else if(c == ')') {</w:t>
        <w:br/>
        <w:t xml:space="preserve">                if(leftRem &gt; 0) leftRem--;</w:t>
        <w:br/>
        <w:t xml:space="preserve">                else rightRem++;</w:t>
        <w:br/>
        <w:t xml:space="preserve">            }</w:t>
        <w:br/>
        <w:t xml:space="preserve">        }</w:t>
        <w:br/>
        <w:t xml:space="preserve">        </w:t>
        <w:br/>
        <w:t xml:space="preserve">        unordered_set&lt;string&gt; result;</w:t>
        <w:br/>
        <w:t xml:space="preserve">        dfs(s, 0, leftRem, rightRem, 0, 0, "", result);</w:t>
        <w:br/>
        <w:t xml:space="preserve">        </w:t>
        <w:br/>
        <w:t xml:space="preserve">        return vector&lt;string&gt;(result.begin(), result.end());</w:t>
        <w:br/>
        <w:t xml:space="preserve">    }</w:t>
        <w:br/>
        <w:t xml:space="preserve">    </w:t>
        <w:br/>
        <w:t xml:space="preserve">    void dfs(string s, int index, int leftRem, int rightRem, </w:t>
        <w:br/>
        <w:t xml:space="preserve">             int leftCount, int rightCount, string path, </w:t>
        <w:br/>
        <w:t xml:space="preserve">             unordered_set&lt;string&gt;&amp; result) {</w:t>
        <w:br/>
        <w:t xml:space="preserve">        if(index == s.length()) {</w:t>
        <w:br/>
        <w:t xml:space="preserve">            if(leftRem == 0 &amp;&amp; rightRem == 0 &amp;&amp; leftCount == rightCount) {</w:t>
        <w:br/>
        <w:t xml:space="preserve">                result.insert(path);</w:t>
        <w:br/>
        <w:t xml:space="preserve">            }</w:t>
        <w:br/>
        <w:t xml:space="preserve">            return;</w:t>
        <w:br/>
        <w:t xml:space="preserve">        }</w:t>
        <w:br/>
        <w:t xml:space="preserve">        </w:t>
        <w:br/>
        <w:t xml:space="preserve">        char c = s[index];</w:t>
        <w:br/>
        <w:t xml:space="preserve">        </w:t>
        <w:br/>
        <w:t xml:space="preserve">        // remove current character</w:t>
        <w:br/>
        <w:t xml:space="preserve">        if((c == '(' &amp;&amp; leftRem &gt; 0) || (c == ')' &amp;&amp; rightRem &gt; 0)) {</w:t>
        <w:br/>
        <w:t xml:space="preserve">            dfs(s, index + 1, </w:t>
        <w:br/>
        <w:t xml:space="preserve">                leftRem - (c == '(' ? 1 : 0),</w:t>
        <w:br/>
        <w:t xml:space="preserve">                rightRem - (c == ')' ? 1 : 0),</w:t>
        <w:br/>
        <w:t xml:space="preserve">                leftCount, rightCount, path, result);</w:t>
        <w:br/>
        <w:t xml:space="preserve">        }</w:t>
        <w:br/>
        <w:t xml:space="preserve">        </w:t>
        <w:br/>
        <w:t xml:space="preserve">        // keep current character</w:t>
        <w:br/>
        <w:t xml:space="preserve">        if(c == '(') {</w:t>
        <w:br/>
        <w:t xml:space="preserve">            dfs(s, index + 1, leftRem, rightRem, leftCount + 1, rightCount, </w:t>
        <w:br/>
        <w:t xml:space="preserve">                path + c, result);</w:t>
        <w:br/>
        <w:t xml:space="preserve">        } else if(c == ')' &amp;&amp; leftCount &gt; rightCount) {</w:t>
        <w:br/>
        <w:t xml:space="preserve">            dfs(s, index + 1, leftRem, rightRem, leftCount, rightCount + 1, </w:t>
        <w:br/>
        <w:t xml:space="preserve">                path + c, result);</w:t>
        <w:br/>
        <w:t xml:space="preserve">        } else if(c != '(' &amp;&amp; c != ')') {</w:t>
        <w:br/>
        <w:t xml:space="preserve">            dfs(s, index + 1, leftRem, rightRem, leftCount, rightCount, </w:t>
        <w:br/>
        <w:t xml:space="preserve">                path + c, result);</w:t>
        <w:br/>
        <w:t xml:space="preserve">        }</w:t>
        <w:br/>
        <w:t xml:space="preserve">    }</w:t>
        <w:br/>
        <w:t>};</w:t>
        <w:br/>
        <w:br/>
        <w:t>// 17. Decode Ways - String (Medium)</w:t>
        <w:br/>
        <w:t>class Solution17_Medium {</w:t>
        <w:br/>
        <w:t>public:</w:t>
        <w:br/>
        <w:t xml:space="preserve">    // Brute Force - Try all combinations O(2^n) time, O(n) space</w:t>
        <w:br/>
        <w:t xml:space="preserve">    int numDecodings_bruteforce(string s) {</w:t>
        <w:br/>
        <w:t xml:space="preserve">        return decodeHelper(s, 0);</w:t>
        <w:br/>
        <w:t xml:space="preserve">    }</w:t>
        <w:br/>
        <w:t xml:space="preserve">    </w:t>
        <w:br/>
        <w:t xml:space="preserve">    int decodeHelper(string s, int index) {</w:t>
        <w:br/>
        <w:t xml:space="preserve">        if(index == s.length()) return 1;</w:t>
        <w:br/>
        <w:t xml:space="preserve">        if(s[index] == '0') return 0;</w:t>
        <w:br/>
        <w:t xml:space="preserve">        </w:t>
        <w:br/>
        <w:t xml:space="preserve">        int ways = 0;</w:t>
        <w:br/>
        <w:t xml:space="preserve">        </w:t>
        <w:br/>
        <w:t xml:space="preserve">        // single digit decode karte hai</w:t>
        <w:br/>
        <w:t xml:space="preserve">        ways += decodeHelper(s, index + 1);</w:t>
        <w:br/>
        <w:t xml:space="preserve">        </w:t>
        <w:br/>
        <w:t xml:space="preserve">        // two digits decode karte hai (agar valid hai)</w:t>
        <w:br/>
        <w:t xml:space="preserve">        if(index + 1 &lt; s.length()) {</w:t>
        <w:br/>
        <w:t xml:space="preserve">            int twoDigit = (s[index] - '0') * 10 + (s[index + 1] - '0');</w:t>
        <w:br/>
        <w:t xml:space="preserve">            if(twoDigit &lt;= 26) {</w:t>
        <w:br/>
        <w:t xml:space="preserve">                ways += decodeHelper(s, index + 2);</w:t>
        <w:br/>
        <w:t xml:space="preserve">            }</w:t>
        <w:br/>
        <w:t xml:space="preserve">        }</w:t>
        <w:br/>
        <w:t xml:space="preserve">        </w:t>
        <w:br/>
        <w:t xml:space="preserve">        return ways;</w:t>
        <w:br/>
        <w:t xml:space="preserve">    }</w:t>
        <w:br/>
        <w:t xml:space="preserve">    </w:t>
        <w:br/>
        <w:t xml:space="preserve">    // Better - Memoization O(n) time, O(n) space</w:t>
        <w:br/>
        <w:t xml:space="preserve">    int numDecodings_better(string s) {</w:t>
        <w:br/>
        <w:t xml:space="preserve">        vector&lt;int&gt; memo(s.length(), -1);</w:t>
        <w:br/>
        <w:t xml:space="preserve">        return decodeMemo(s, 0, memo);</w:t>
        <w:br/>
        <w:t xml:space="preserve">    }</w:t>
        <w:br/>
        <w:t xml:space="preserve">    </w:t>
        <w:br/>
        <w:t xml:space="preserve">    int decodeMemo(string s, int index, vector&lt;int&gt;&amp; memo) {</w:t>
        <w:br/>
        <w:t xml:space="preserve">        if(index == s.length()) return 1;</w:t>
        <w:br/>
        <w:t xml:space="preserve">        if(s[index] == '0') return 0;</w:t>
        <w:br/>
        <w:t xml:space="preserve">        if(memo[index] != -1) return memo[index];</w:t>
        <w:br/>
        <w:t xml:space="preserve">        </w:t>
        <w:br/>
        <w:t xml:space="preserve">        int ways = 0;</w:t>
        <w:br/>
        <w:t xml:space="preserve">        </w:t>
        <w:br/>
        <w:t xml:space="preserve">        // single digit</w:t>
        <w:br/>
        <w:t xml:space="preserve">        ways += decodeMemo(s, index + 1, memo);</w:t>
        <w:br/>
        <w:t xml:space="preserve">        </w:t>
        <w:br/>
        <w:t xml:space="preserve">        // two digits</w:t>
        <w:br/>
        <w:t xml:space="preserve">        if(index + 1 &lt; s.length()) {</w:t>
        <w:br/>
        <w:t xml:space="preserve">            int twoDigit = (s[index] - '0') * 10 + (s[index + 1] - '0');</w:t>
        <w:br/>
        <w:t xml:space="preserve">            if(twoDigit &lt;= 26) {</w:t>
        <w:br/>
        <w:t xml:space="preserve">                ways += decodeMemo(s, index + 2, memo);</w:t>
        <w:br/>
        <w:t xml:space="preserve">            }</w:t>
        <w:br/>
        <w:t xml:space="preserve">        }</w:t>
        <w:br/>
        <w:t xml:space="preserve">        </w:t>
        <w:br/>
        <w:t xml:space="preserve">        memo[index] = ways;</w:t>
        <w:br/>
        <w:t xml:space="preserve">        return ways;</w:t>
        <w:br/>
        <w:t xml:space="preserve">    }</w:t>
        <w:br/>
        <w:t xml:space="preserve">    </w:t>
        <w:br/>
        <w:t xml:space="preserve">    // Optimal - Dynamic Programming O(n) time, O(1) space</w:t>
        <w:br/>
        <w:t xml:space="preserve">    int numDecodings(string s) {</w:t>
        <w:br/>
        <w:t xml:space="preserve">        if(s.empty() || s[0] == '0') return 0;</w:t>
        <w:br/>
        <w:t xml:space="preserve">        </w:t>
        <w:br/>
        <w:t xml:space="preserve">        int n = s.length();</w:t>
        <w:br/>
        <w:t xml:space="preserve">        int prev2 = 1; // dp[i-2]</w:t>
        <w:br/>
        <w:t xml:space="preserve">        int prev1 = 1; // dp[i-1]</w:t>
        <w:br/>
        <w:t xml:space="preserve">        </w:t>
        <w:br/>
        <w:t xml:space="preserve">        for(int i = 1; i &lt; n; i++) {</w:t>
        <w:br/>
        <w:t xml:space="preserve">            int current = 0;</w:t>
        <w:br/>
        <w:t xml:space="preserve">            </w:t>
        <w:br/>
        <w:t xml:space="preserve">            // single digit decode</w:t>
        <w:br/>
        <w:t xml:space="preserve">            if(s[i] != '0') {</w:t>
        <w:br/>
        <w:t xml:space="preserve">                current += prev1;</w:t>
        <w:br/>
        <w:t xml:space="preserve">            }</w:t>
        <w:br/>
        <w:t xml:space="preserve">            </w:t>
        <w:br/>
        <w:t xml:space="preserve">            // two digits decode</w:t>
        <w:br/>
        <w:t xml:space="preserve">            int twoDigit = (s[i-1] - '0') * 10 + (s[i] - '0');</w:t>
        <w:br/>
        <w:t xml:space="preserve">            if(twoDigit &gt;= 10 &amp;&amp; twoDigit &lt;= 26) {</w:t>
        <w:br/>
        <w:t xml:space="preserve">                current += prev2;</w:t>
        <w:br/>
        <w:t xml:space="preserve">            }</w:t>
        <w:br/>
        <w:t xml:space="preserve">            </w:t>
        <w:br/>
        <w:t xml:space="preserve">            prev2 = prev1;</w:t>
        <w:br/>
        <w:t xml:space="preserve">            prev1 = current;</w:t>
        <w:br/>
        <w:t xml:space="preserve">        }</w:t>
        <w:br/>
        <w:t xml:space="preserve">        </w:t>
        <w:br/>
        <w:t xml:space="preserve">        return prev1;</w:t>
        <w:br/>
        <w:t xml:space="preserve">    }</w:t>
        <w:br/>
        <w:t>};</w:t>
        <w:br/>
        <w:br/>
        <w:t>// 18. Word Break - String (Medium)</w:t>
        <w:br/>
        <w:t>class Solution18_Medium {</w:t>
        <w:br/>
        <w:t>public:</w:t>
        <w:br/>
        <w:t xml:space="preserve">    // Brute Force - Try all possible breaks O(2^n) time, O(n) space</w:t>
        <w:br/>
        <w:t xml:space="preserve">    bool wordBreak_bruteforce(string s, vector&lt;string&gt;&amp; wordDict) {</w:t>
        <w:br/>
        <w:t xml:space="preserve">        unordered_set&lt;string&gt; dict(wordDict.begin(), wordDict.end());</w:t>
        <w:br/>
        <w:t xml:space="preserve">        return canBreak(s, 0, dict);</w:t>
        <w:br/>
        <w:t xml:space="preserve">    }</w:t>
        <w:br/>
        <w:t xml:space="preserve">    </w:t>
        <w:br/>
        <w:t xml:space="preserve">    bool canBreak(string s, int start, unordered_set&lt;string&gt;&amp; dict) {</w:t>
        <w:br/>
        <w:t xml:space="preserve">        if(start == s.length()) return true;</w:t>
        <w:br/>
        <w:t xml:space="preserve">        </w:t>
        <w:br/>
        <w:t xml:space="preserve">        // har possible substring try karte hai</w:t>
        <w:br/>
        <w:t xml:space="preserve">        for(int end = start + 1; end &lt;= s.length(); end++) {</w:t>
        <w:br/>
        <w:t xml:space="preserve">            string word = s.substr(start, end - start);</w:t>
        <w:br/>
        <w:t xml:space="preserve">            </w:t>
        <w:br/>
        <w:t xml:space="preserve">            if(dict.find(word) != dict.end() &amp;&amp; canBreak(s, end, dict)) {</w:t>
        <w:br/>
        <w:t xml:space="preserve">                return true;</w:t>
        <w:br/>
        <w:t xml:space="preserve">            }</w:t>
        <w:br/>
        <w:t xml:space="preserve">        }</w:t>
        <w:br/>
        <w:t xml:space="preserve">        </w:t>
        <w:br/>
        <w:t xml:space="preserve">        return false;</w:t>
        <w:br/>
        <w:t xml:space="preserve">    }</w:t>
        <w:br/>
        <w:t xml:space="preserve">    </w:t>
        <w:br/>
        <w:t xml:space="preserve">    // Better - Memoization O(n²) time, O(n) space</w:t>
        <w:br/>
        <w:t xml:space="preserve">    bool wordBreak_better(string s, vector&lt;string&gt;&amp; wordDict) {</w:t>
        <w:br/>
        <w:t xml:space="preserve">        unordered_set&lt;string&gt; dict(wordDict.begin(), wordDict.end());</w:t>
        <w:br/>
        <w:t xml:space="preserve">        vector&lt;int&gt; memo(s.length(), -1);</w:t>
        <w:br/>
        <w:t xml:space="preserve">        return canBreakMemo(s, 0, dict, memo);</w:t>
        <w:br/>
        <w:t xml:space="preserve">    }</w:t>
        <w:br/>
        <w:t xml:space="preserve">    </w:t>
        <w:br/>
        <w:t xml:space="preserve">    bool canBreakMemo(string s, int start, unordered_set&lt;string&gt;&amp; dict, </w:t>
        <w:br/>
        <w:t xml:space="preserve">                     vector&lt;int&gt;&amp; memo) {</w:t>
        <w:br/>
        <w:t xml:space="preserve">        if(start == s.length()) return true;</w:t>
        <w:br/>
        <w:t xml:space="preserve">        if(memo[start] != -1) return memo[start];</w:t>
        <w:br/>
        <w:t xml:space="preserve">        </w:t>
        <w:br/>
        <w:t xml:space="preserve">        for(int end = start + 1; end &lt;= s.length(); end++) {</w:t>
        <w:br/>
        <w:t xml:space="preserve">            string word = s.substr(start, end - start);</w:t>
        <w:br/>
        <w:t xml:space="preserve">            </w:t>
        <w:br/>
        <w:t xml:space="preserve">            if(dict.find(word) != dict.end() &amp;&amp; </w:t>
        <w:br/>
        <w:t xml:space="preserve">               canBreakMemo(s, end, dict, memo)) {</w:t>
        <w:br/>
        <w:t xml:space="preserve">                memo[start] = 1;</w:t>
        <w:br/>
        <w:t xml:space="preserve">                return true;</w:t>
        <w:br/>
        <w:t xml:space="preserve">            }</w:t>
        <w:br/>
        <w:t xml:space="preserve">        }</w:t>
        <w:br/>
        <w:t xml:space="preserve">        </w:t>
        <w:br/>
        <w:t xml:space="preserve">        memo[start] = 0;</w:t>
        <w:br/>
        <w:t xml:space="preserve">        return false;</w:t>
        <w:br/>
        <w:t xml:space="preserve">    }</w:t>
        <w:br/>
        <w:t xml:space="preserve">    </w:t>
        <w:br/>
        <w:t xml:space="preserve">    // Optimal - Dynamic Programming O(n²) time, O(n) space</w:t>
        <w:br/>
        <w:t xml:space="preserve">    bool wordBreak(string s, vector&lt;string&gt;&amp; wordDict) {</w:t>
        <w:br/>
        <w:t xml:space="preserve">        unordered_set&lt;string&gt; dict(wordDict.begin(), wordDict.end());</w:t>
        <w:br/>
        <w:t xml:space="preserve">        int n = s.length();</w:t>
        <w:br/>
        <w:t xml:space="preserve">        vector&lt;bool&gt; dp(n + 1, false);</w:t>
        <w:br/>
        <w:t xml:space="preserve">        dp[0] = true; // empty string can always be broken</w:t>
        <w:br/>
        <w:t xml:space="preserve">        </w:t>
        <w:br/>
        <w:t xml:space="preserve">        for(int i = 1; i &lt;= n; i++) {</w:t>
        <w:br/>
        <w:t xml:space="preserve">            for(int j = 0; j &lt; i; j++) {</w:t>
        <w:br/>
        <w:t xml:space="preserve">                if(dp[j]) {</w:t>
        <w:br/>
        <w:t xml:space="preserve">                    string word = s.substr(j, i - j);</w:t>
        <w:br/>
        <w:t xml:space="preserve">                    if(dict.find(word) != dict.end()) {</w:t>
        <w:br/>
        <w:t xml:space="preserve">                        dp[i] = true;</w:t>
        <w:br/>
        <w:t xml:space="preserve">                        break;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dp[n];</w:t>
        <w:br/>
        <w:t xml:space="preserve">    }</w:t>
        <w:br/>
        <w:t>};</w:t>
        <w:br/>
        <w:br/>
        <w:t>// 19. Palindromic Substrings - String (Medium)</w:t>
        <w:br/>
        <w:t>class Solution19_Medium {</w:t>
        <w:br/>
        <w:t>public:</w:t>
        <w:br/>
        <w:t xml:space="preserve">    // Brute Force - Check all substrings O(n³) time, O(1) space</w:t>
        <w:br/>
        <w:t xml:space="preserve">    int countSubstrings_bruteforce(string s) {</w:t>
        <w:br/>
        <w:t xml:space="preserve">        int count = 0;</w:t>
        <w:br/>
        <w:t xml:space="preserve">        int n = s.length();</w:t>
        <w:br/>
        <w:t xml:space="preserve">        </w:t>
        <w:br/>
        <w:t xml:space="preserve">        // har possible substring check karte hai</w:t>
        <w:br/>
        <w:t xml:space="preserve">        for(int i = 0; i &lt; n; i++) {</w:t>
        <w:br/>
        <w:t xml:space="preserve">            for(int j = i; j &lt; n; j++) {</w:t>
        <w:br/>
        <w:t xml:space="preserve">                if(isPalindrome(s, i, j)) {</w:t>
        <w:br/>
        <w:t xml:space="preserve">                    count++;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count;</w:t>
        <w:br/>
        <w:t xml:space="preserve">    }</w:t>
        <w:br/>
        <w:t xml:space="preserve">    </w:t>
        <w:br/>
        <w:t xml:space="preserve">    bool isPalindrome(string s, int left, int right) {</w:t>
        <w:br/>
        <w:t xml:space="preserve">        while(left &lt; right) {</w:t>
        <w:br/>
        <w:t xml:space="preserve">            if(s[left] != s[right]) return false;</w:t>
        <w:br/>
        <w:t xml:space="preserve">            left++;</w:t>
        <w:br/>
        <w:t xml:space="preserve">            right--;</w:t>
        <w:br/>
        <w:t xml:space="preserve">        }</w:t>
        <w:br/>
        <w:t xml:space="preserve">        return true;</w:t>
        <w:br/>
        <w:t xml:space="preserve">    }</w:t>
        <w:br/>
        <w:t xml:space="preserve">    </w:t>
        <w:br/>
        <w:t xml:space="preserve">    // Better - Expand around centers O(n²) time, O(1) space</w:t>
        <w:br/>
        <w:t xml:space="preserve">    int countSubstrings_better(string s) {</w:t>
        <w:br/>
        <w:t xml:space="preserve">        int count = 0;</w:t>
        <w:br/>
        <w:t xml:space="preserve">        int n = s.length();</w:t>
        <w:br/>
        <w:t xml:space="preserve">        </w:t>
        <w:br/>
        <w:t xml:space="preserve">        for(int i = 0; i &lt; n; i++) {</w:t>
        <w:br/>
        <w:t xml:space="preserve">            // odd length palindromes</w:t>
        <w:br/>
        <w:t xml:space="preserve">            count += expandAroundCenter(s, i, i);</w:t>
        <w:br/>
        <w:t xml:space="preserve">            </w:t>
        <w:br/>
        <w:t xml:space="preserve">            // even length palindromes</w:t>
        <w:br/>
        <w:t xml:space="preserve">            count += expandAroundCenter(s, i, i + 1);</w:t>
        <w:br/>
        <w:t xml:space="preserve">        }</w:t>
        <w:br/>
        <w:t xml:space="preserve">        </w:t>
        <w:br/>
        <w:t xml:space="preserve">        return count;</w:t>
        <w:br/>
        <w:t xml:space="preserve">    }</w:t>
        <w:br/>
        <w:t xml:space="preserve">    </w:t>
        <w:br/>
        <w:t xml:space="preserve">    int expandAroundCenter(string s, int left, int right) {</w:t>
        <w:br/>
        <w:t xml:space="preserve">        int count = 0;</w:t>
        <w:br/>
        <w:t xml:space="preserve">        </w:t>
        <w:br/>
        <w:t xml:space="preserve">        while(left &gt;= 0 &amp;&amp; right &lt; s.length() &amp;&amp; s[left] == s[right]) {</w:t>
        <w:br/>
        <w:t xml:space="preserve">            count++;</w:t>
        <w:br/>
        <w:t xml:space="preserve">            left--;</w:t>
        <w:br/>
        <w:t xml:space="preserve">            right++;</w:t>
        <w:br/>
        <w:t xml:space="preserve">        }</w:t>
        <w:br/>
        <w:t xml:space="preserve">        </w:t>
        <w:br/>
        <w:t xml:space="preserve">        return count;</w:t>
        <w:br/>
        <w:t xml:space="preserve">    }</w:t>
        <w:br/>
        <w:t xml:space="preserve">    </w:t>
        <w:br/>
        <w:t xml:space="preserve">    // Optimal - Manacher's algorithm adapted O(n) time, O(n) space</w:t>
        <w:br/>
        <w:t xml:space="preserve">    int countSubstrings(string s) {</w:t>
        <w:br/>
        <w:t xml:space="preserve">        // preprocessing for even length palindromes</w:t>
        <w:br/>
        <w:t xml:space="preserve">        string processed = "#";</w:t>
        <w:br/>
        <w:t xml:space="preserve">        for(char c : s) {</w:t>
        <w:br/>
        <w:t xml:space="preserve">            processed += c;</w:t>
        <w:br/>
        <w:t xml:space="preserve">            processed += "#";</w:t>
        <w:br/>
        <w:t xml:space="preserve">        }</w:t>
        <w:br/>
        <w:t xml:space="preserve">        </w:t>
        <w:br/>
        <w:t xml:space="preserve">        int n = processed.length();</w:t>
        <w:br/>
        <w:t xml:space="preserve">        vector&lt;int&gt; P(n, 0);</w:t>
        <w:br/>
        <w:t xml:space="preserve">        int center = 0, right = 0;</w:t>
        <w:br/>
        <w:t xml:space="preserve">        int totalCount = 0;</w:t>
        <w:br/>
        <w:t xml:space="preserve">        </w:t>
        <w:br/>
        <w:t xml:space="preserve">        for(int i = 0; i &lt; n; i++) {</w:t>
        <w:br/>
        <w:t xml:space="preserve">            int mirror = 2 * center - i;</w:t>
        <w:br/>
        <w:t xml:space="preserve">            </w:t>
        <w:br/>
        <w:t xml:space="preserve">            if(i &lt; right) {</w:t>
        <w:br/>
        <w:t xml:space="preserve">                P[i] = min(right - i, P[mirror]);</w:t>
        <w:br/>
        <w:t xml:space="preserve">            }</w:t>
        <w:br/>
        <w:t xml:space="preserve">            </w:t>
        <w:br/>
        <w:t xml:space="preserve">            // expand palindrome</w:t>
        <w:br/>
        <w:t xml:space="preserve">            while(i + P[i] + 1 &lt; n &amp;&amp; i - P[i] - 1 &gt;= 0 &amp;&amp; </w:t>
        <w:br/>
        <w:t xml:space="preserve">                  processed[i + P[i] + 1] == processed[i - P[i] - 1]) {</w:t>
        <w:br/>
        <w:t xml:space="preserve">                P[i]++;</w:t>
        <w:br/>
        <w:t xml:space="preserve">            }</w:t>
        <w:br/>
        <w:t xml:space="preserve">            </w:t>
        <w:br/>
        <w:t xml:space="preserve">            // update center and right</w:t>
        <w:br/>
        <w:t xml:space="preserve">            if(i + P[i] &gt; right) {</w:t>
        <w:br/>
        <w:t xml:space="preserve">                center = i;</w:t>
        <w:br/>
        <w:t xml:space="preserve">                right = i + P[i];</w:t>
        <w:br/>
        <w:t xml:space="preserve">            }</w:t>
        <w:br/>
        <w:t xml:space="preserve">            </w:t>
        <w:br/>
        <w:t xml:space="preserve">            // count palindromes centered at i</w:t>
        <w:br/>
        <w:t xml:space="preserve">            totalCount += (P[i] + 1) / 2;</w:t>
        <w:br/>
        <w:t xml:space="preserve">        }</w:t>
        <w:br/>
        <w:t xml:space="preserve">        </w:t>
        <w:br/>
        <w:t xml:space="preserve">        return totalCount;</w:t>
        <w:br/>
        <w:t xml:space="preserve">    }</w:t>
        <w:br/>
        <w:t>};</w:t>
        <w:br/>
        <w:br/>
        <w:t>// 20. Longest Repeating Character Replacement - String (Medium)</w:t>
        <w:br/>
        <w:t>class Solution20_Medium {</w:t>
        <w:br/>
        <w:t>public:</w:t>
        <w:br/>
        <w:t xml:space="preserve">    // Brute Force - Check all substrings O(n²) time, O(1) space</w:t>
        <w:br/>
        <w:t xml:space="preserve">    int characterReplacement_bruteforce(string s, int k) {</w:t>
        <w:br/>
        <w:t xml:space="preserve">        int maxLength = 0;</w:t>
        <w:br/>
        <w:t xml:space="preserve">        int n = s.length();</w:t>
        <w:br/>
        <w:t xml:space="preserve">        </w:t>
        <w:br/>
        <w:t xml:space="preserve">        // har possible substring check karte hai</w:t>
        <w:br/>
        <w:t xml:space="preserve">        for(int i = 0; i &lt; n; i++) {</w:t>
        <w:br/>
        <w:t xml:space="preserve">            vector&lt;int&gt; count(26, 0);</w:t>
        <w:br/>
        <w:t xml:space="preserve">            int maxCount = 0;</w:t>
        <w:br/>
        <w:t xml:space="preserve">            </w:t>
        <w:br/>
        <w:t xml:space="preserve">            for(int j = i; j &lt; n; j++) {</w:t>
        <w:br/>
        <w:t xml:space="preserve">                count[s[j] - 'A']++;</w:t>
        <w:br/>
        <w:t xml:space="preserve">                maxCount = max(maxCount, count[s[j] - 'A']);</w:t>
        <w:br/>
        <w:t xml:space="preserve">                </w:t>
        <w:br/>
        <w:t xml:space="preserve">                int windowLength = j - i + 1;</w:t>
        <w:br/>
        <w:t xml:space="preserve">                int replacements = windowLength - maxCount;</w:t>
        <w:br/>
        <w:t xml:space="preserve">                </w:t>
        <w:br/>
        <w:t xml:space="preserve">                if(replacements &lt;= k) {</w:t>
        <w:br/>
        <w:t xml:space="preserve">                    maxLength = max(maxLength, windowLength);</w:t>
        <w:br/>
        <w:t xml:space="preserve">                } else {</w:t>
        <w:br/>
        <w:t xml:space="preserve">                    break; // aur extend nahi kar sakte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maxLength;</w:t>
        <w:br/>
        <w:t xml:space="preserve">    }</w:t>
        <w:br/>
        <w:t xml:space="preserve">    </w:t>
        <w:br/>
        <w:t xml:space="preserve">    // Better - Sliding window with character count O(n*26) time, O(1) space</w:t>
        <w:br/>
        <w:t xml:space="preserve">    int characterReplacement_better(string s, int k) {</w:t>
        <w:br/>
        <w:t xml:space="preserve">        int maxLength = 0;</w:t>
        <w:br/>
        <w:t xml:space="preserve">        </w:t>
        <w:br/>
        <w:t xml:space="preserve">        // har character ko dominant banane ki koshish karte hai</w:t>
        <w:br/>
        <w:t xml:space="preserve">        for(char c = 'A'; c &lt;= 'Z'; c++) {</w:t>
        <w:br/>
        <w:t xml:space="preserve">            int left = 0, count = 0;</w:t>
        <w:br/>
        <w:t xml:space="preserve">            </w:t>
        <w:br/>
        <w:t xml:space="preserve">            for(int right = 0; right &lt; s.length(); right++) {</w:t>
        <w:br/>
        <w:t xml:space="preserve">                if(s[right] == c) count++;</w:t>
        <w:br/>
        <w:t xml:space="preserve">                </w:t>
        <w:br/>
        <w:t xml:space="preserve">                // agar replacements k se zyada hai</w:t>
        <w:br/>
        <w:t xml:space="preserve">                while(right - left + 1 - count &gt; k) {</w:t>
        <w:br/>
        <w:t xml:space="preserve">                    if(s[left] == c) count--;</w:t>
        <w:br/>
        <w:t xml:space="preserve">                    left++;</w:t>
        <w:br/>
        <w:t xml:space="preserve">                }</w:t>
        <w:br/>
        <w:t xml:space="preserve">                </w:t>
        <w:br/>
        <w:t xml:space="preserve">                maxLength = max(maxLength, right - left + 1);</w:t>
        <w:br/>
        <w:t xml:space="preserve">            }</w:t>
        <w:br/>
        <w:t xml:space="preserve">        }</w:t>
        <w:br/>
        <w:t xml:space="preserve">        </w:t>
        <w:br/>
        <w:t xml:space="preserve">        return maxLength;</w:t>
        <w:br/>
        <w:t xml:space="preserve">    }</w:t>
        <w:br/>
        <w:t xml:space="preserve">    </w:t>
        <w:br/>
        <w:t xml:space="preserve">    // Optimal - Sliding window with frequency map O(n) time, O(1) space</w:t>
        <w:br/>
        <w:t xml:space="preserve">    int characterReplacement(string s, int k) {</w:t>
        <w:br/>
        <w:t xml:space="preserve">        vector&lt;int&gt; count(26, 0);</w:t>
        <w:br/>
        <w:t xml:space="preserve">        int left = 0, maxCount = 0, maxLength = 0;</w:t>
        <w:br/>
        <w:t xml:space="preserve">        </w:t>
        <w:br/>
        <w:t xml:space="preserve">        for(int right = 0; right &lt; s.length(); right++) {</w:t>
        <w:br/>
        <w:t xml:space="preserve">            count[s[right] - 'A']++;</w:t>
        <w:br/>
        <w:t xml:space="preserve">            maxCount = max(maxCount, count[s[right] - 'A']);</w:t>
        <w:br/>
        <w:t xml:space="preserve">            </w:t>
        <w:br/>
        <w:t xml:space="preserve">            // agar window invalid hai</w:t>
        <w:br/>
        <w:t xml:space="preserve">            if(right - left + 1 - maxCount &gt; k) {</w:t>
        <w:br/>
        <w:t xml:space="preserve">                count[s[left] - 'A']--;</w:t>
        <w:br/>
        <w:t xml:space="preserve">                left++;</w:t>
        <w:br/>
        <w:t xml:space="preserve">            }</w:t>
        <w:br/>
        <w:t xml:space="preserve">            </w:t>
        <w:br/>
        <w:t xml:space="preserve">            maxLength = max(maxLength, right - left + 1);</w:t>
        <w:br/>
        <w:t xml:space="preserve">        }</w:t>
        <w:br/>
        <w:t xml:space="preserve">        </w:t>
        <w:br/>
        <w:t xml:space="preserve">        return maxLength;</w:t>
        <w:br/>
        <w:t xml:space="preserve">    }</w:t>
        <w:br/>
        <w:t>};</w:t>
      </w:r>
    </w:p>
    <w:p>
      <w:pPr>
        <w:pStyle w:val="Heading2"/>
      </w:pPr>
      <w:r>
        <w:t>File: arrays_strings_medium_1_to_5.cpp</w:t>
      </w:r>
    </w:p>
    <w:p>
      <w:pPr>
        <w:pStyle w:val="Heading3"/>
      </w:pPr>
      <w:r>
        <w:t>Problem 7:</w:t>
      </w:r>
    </w:p>
    <w:p>
      <w:r>
        <w:rPr>
          <w:rFonts w:ascii="Consolas" w:hAnsi="Consolas"/>
          <w:sz w:val="0"/>
        </w:rPr>
        <w:t>// 1. 3Sum - Array (Medium)</w:t>
        <w:br/>
        <w:t>class Solution1_Medium {</w:t>
        <w:br/>
        <w:t>public:</w:t>
        <w:br/>
        <w:t xml:space="preserve">    // Brute Force - Check all triplets O(n³) time, O(1) space</w:t>
        <w:br/>
        <w:t xml:space="preserve">    vector&lt;vector&lt;int&gt;&gt; threeSum_bruteforce(vector&lt;int&gt;&amp; nums) {</w:t>
        <w:br/>
        <w:t xml:space="preserve">        vector&lt;vector&lt;int&gt;&gt; result;</w:t>
        <w:br/>
        <w:t xml:space="preserve">        int n = nums.size();</w:t>
        <w:br/>
        <w:t xml:space="preserve">        </w:t>
        <w:br/>
        <w:t xml:space="preserve">        // har possible triplet check karte hai</w:t>
        <w:br/>
        <w:t xml:space="preserve">        for(int i = 0; i &lt; n - 2; i++) {</w:t>
        <w:br/>
        <w:t xml:space="preserve">            for(int j = i + 1; j &lt; n - 1; j++) {</w:t>
        <w:br/>
        <w:t xml:space="preserve">                for(int k = j + 1; k &lt; n; k++) {</w:t>
        <w:br/>
        <w:t xml:space="preserve">                    if(nums[i] + nums[j] + nums[k] == 0) {</w:t>
        <w:br/>
        <w:t xml:space="preserve">                        vector&lt;int&gt; triplet = {nums[i], nums[j], nums[k]};</w:t>
        <w:br/>
        <w:t xml:space="preserve">                        sort(triplet.begin(), triplet.end());</w:t>
        <w:br/>
        <w:t xml:space="preserve">                        </w:t>
        <w:br/>
        <w:t xml:space="preserve">                        // duplicate check karte hai</w:t>
        <w:br/>
        <w:t xml:space="preserve">                        bool duplicate = false;</w:t>
        <w:br/>
        <w:t xml:space="preserve">                        for(auto&amp; existing : result) {</w:t>
        <w:br/>
        <w:t xml:space="preserve">                            if(existing == triplet) {</w:t>
        <w:br/>
        <w:t xml:space="preserve">                                duplicate = true;</w:t>
        <w:br/>
        <w:t xml:space="preserve">                                break;</w:t>
        <w:br/>
        <w:t xml:space="preserve">                            }</w:t>
        <w:br/>
        <w:t xml:space="preserve">                        }</w:t>
        <w:br/>
        <w:t xml:space="preserve">                        </w:t>
        <w:br/>
        <w:t xml:space="preserve">                        if(!duplicate) {</w:t>
        <w:br/>
        <w:t xml:space="preserve">                            result.push_back(triplet);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Better - Two pointers with hash set O(n²) time, O(n) space</w:t>
        <w:br/>
        <w:t xml:space="preserve">    vector&lt;vector&lt;int&gt;&gt; threeSum_better(vector&lt;int&gt;&amp; nums) {</w:t>
        <w:br/>
        <w:t xml:space="preserve">        set&lt;vector&lt;int&gt;&gt; resultSet;</w:t>
        <w:br/>
        <w:t xml:space="preserve">        int n = nums.size();</w:t>
        <w:br/>
        <w:t xml:space="preserve">        </w:t>
        <w:br/>
        <w:t xml:space="preserve">        for(int i = 0; i &lt; n - 2; i++) {</w:t>
        <w:br/>
        <w:t xml:space="preserve">            unordered_set&lt;int&gt; seen;</w:t>
        <w:br/>
        <w:t xml:space="preserve">            </w:t>
        <w:br/>
        <w:t xml:space="preserve">            for(int j = i + 1; j &lt; n; j++) {</w:t>
        <w:br/>
        <w:t xml:space="preserve">                int complement = 0 - nums[i] - nums[j];</w:t>
        <w:br/>
        <w:t xml:space="preserve">                </w:t>
        <w:br/>
        <w:t xml:space="preserve">                if(seen.find(complement) != seen.end()) {</w:t>
        <w:br/>
        <w:t xml:space="preserve">                    vector&lt;int&gt; triplet = {nums[i], nums[j], complement};</w:t>
        <w:br/>
        <w:t xml:space="preserve">                    sort(triplet.begin(), triplet.end());</w:t>
        <w:br/>
        <w:t xml:space="preserve">                    resultSet.insert(triplet);</w:t>
        <w:br/>
        <w:t xml:space="preserve">                }</w:t>
        <w:br/>
        <w:t xml:space="preserve">                </w:t>
        <w:br/>
        <w:t xml:space="preserve">                seen.insert(nums[j]);</w:t>
        <w:br/>
        <w:t xml:space="preserve">            }</w:t>
        <w:br/>
        <w:t xml:space="preserve">        }</w:t>
        <w:br/>
        <w:t xml:space="preserve">        </w:t>
        <w:br/>
        <w:t xml:space="preserve">        return vector&lt;vector&lt;int&gt;&gt;(resultSet.begin(), resultSet.end());</w:t>
        <w:br/>
        <w:t xml:space="preserve">    }</w:t>
        <w:br/>
        <w:t xml:space="preserve">    </w:t>
        <w:br/>
        <w:t xml:space="preserve">    // Optimal - Sort and two pointers O(n²) time, O(1) space</w:t>
        <w:br/>
        <w:t xml:space="preserve">    vector&lt;vector&lt;int&gt;&gt; threeSum(vector&lt;int&gt;&amp; nums) {</w:t>
        <w:br/>
        <w:t xml:space="preserve">        vector&lt;vector&lt;int&gt;&gt; result;</w:t>
        <w:br/>
        <w:t xml:space="preserve">        sort(nums.begin(), nums.end());</w:t>
        <w:br/>
        <w:t xml:space="preserve">        int n = nums.size();</w:t>
        <w:br/>
        <w:t xml:space="preserve">        </w:t>
        <w:br/>
        <w:t xml:space="preserve">        for(int i = 0; i &lt; n - 2; i++) {</w:t>
        <w:br/>
        <w:t xml:space="preserve">            // duplicate elements skip karte hai</w:t>
        <w:br/>
        <w:t xml:space="preserve">            if(i &gt; 0 &amp;&amp; nums[i] == nums[i-1]) continue;</w:t>
        <w:br/>
        <w:t xml:space="preserve">            </w:t>
        <w:br/>
        <w:t xml:space="preserve">            int left = i + 1, right = n - 1;</w:t>
        <w:br/>
        <w:t xml:space="preserve">            </w:t>
        <w:br/>
        <w:t xml:space="preserve">            while(left &lt; right) {</w:t>
        <w:br/>
        <w:t xml:space="preserve">                int sum = nums[i] + nums[left] + nums[right];</w:t>
        <w:br/>
        <w:t xml:space="preserve">                </w:t>
        <w:br/>
        <w:t xml:space="preserve">                if(sum == 0) {</w:t>
        <w:br/>
        <w:t xml:space="preserve">                    result.push_back({nums[i], nums[left], nums[right]});</w:t>
        <w:br/>
        <w:t xml:space="preserve">                    </w:t>
        <w:br/>
        <w:t xml:space="preserve">                    // duplicate elements skip karte hai</w:t>
        <w:br/>
        <w:t xml:space="preserve">                    while(left &lt; right &amp;&amp; nums[left] == nums[left + 1]) left++;</w:t>
        <w:br/>
        <w:t xml:space="preserve">                    while(left &lt; right &amp;&amp; nums[right] == nums[right - 1]) right--;</w:t>
        <w:br/>
        <w:t xml:space="preserve">                    </w:t>
        <w:br/>
        <w:t xml:space="preserve">                    left++;</w:t>
        <w:br/>
        <w:t xml:space="preserve">                    right--;</w:t>
        <w:br/>
        <w:t xml:space="preserve">                }</w:t>
        <w:br/>
        <w:t xml:space="preserve">                else if(sum &lt; 0) {</w:t>
        <w:br/>
        <w:t xml:space="preserve">                    left++;</w:t>
        <w:br/>
        <w:t xml:space="preserve">                }</w:t>
        <w:br/>
        <w:t xml:space="preserve">                else {</w:t>
        <w:br/>
        <w:t xml:space="preserve">                    right--;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>};</w:t>
        <w:br/>
      </w:r>
    </w:p>
    <w:p/>
    <w:p>
      <w:pPr>
        <w:pStyle w:val="Heading3"/>
      </w:pPr>
      <w:r>
        <w:t>Problem 8:</w:t>
      </w:r>
    </w:p>
    <w:p>
      <w:r>
        <w:rPr>
          <w:rFonts w:ascii="Consolas" w:hAnsi="Consolas"/>
          <w:sz w:val="0"/>
        </w:rPr>
        <w:t>// 2. Container With Most Water - Array (Medium)</w:t>
        <w:br/>
        <w:t>class Solution2_Medium {</w:t>
        <w:br/>
        <w:t>public:</w:t>
        <w:br/>
        <w:t xml:space="preserve">    // Brute Force - Check all pairs O(n²) time, O(1) space</w:t>
        <w:br/>
        <w:t xml:space="preserve">    int maxArea_bruteforce(vector&lt;int&gt;&amp; height) {</w:t>
        <w:br/>
        <w:t xml:space="preserve">        int maxWater = 0;</w:t>
        <w:br/>
        <w:t xml:space="preserve">        int n = height.size();</w:t>
        <w:br/>
        <w:t xml:space="preserve">        </w:t>
        <w:br/>
        <w:t xml:space="preserve">        // har pair of lines check karte hai</w:t>
        <w:br/>
        <w:t xml:space="preserve">        for(int i = 0; i &lt; n; i++) {</w:t>
        <w:br/>
        <w:t xml:space="preserve">            for(int j = i + 1; j &lt; n; j++) {</w:t>
        <w:br/>
        <w:t xml:space="preserve">                int width = j - i;</w:t>
        <w:br/>
        <w:t xml:space="preserve">                int minHeight = min(height[i], height[j]);</w:t>
        <w:br/>
        <w:t xml:space="preserve">                int area = width * minHeight;</w:t>
        <w:br/>
        <w:t xml:space="preserve">                maxWater = max(maxWater, area);</w:t>
        <w:br/>
        <w:t xml:space="preserve">            }</w:t>
        <w:br/>
        <w:t xml:space="preserve">        }</w:t>
        <w:br/>
        <w:t xml:space="preserve">        </w:t>
        <w:br/>
        <w:t xml:space="preserve">        return maxWater;</w:t>
        <w:br/>
        <w:t xml:space="preserve">    }</w:t>
        <w:br/>
        <w:t xml:space="preserve">    </w:t>
        <w:br/>
        <w:t xml:space="preserve">    // Better - Optimized brute force O(n²) time, O(1) space</w:t>
        <w:br/>
        <w:t xml:space="preserve">    int maxArea_better(vector&lt;int&gt;&amp; height) {</w:t>
        <w:br/>
        <w:t xml:space="preserve">        int maxWater = 0;</w:t>
        <w:br/>
        <w:t xml:space="preserve">        int n = height.size();</w:t>
        <w:br/>
        <w:t xml:space="preserve">        </w:t>
        <w:br/>
        <w:t xml:space="preserve">        for(int i = 0; i &lt; n; i++) {</w:t>
        <w:br/>
        <w:t xml:space="preserve">            for(int j = i + 1; j &lt; n; j++) {</w:t>
        <w:br/>
        <w:t xml:space="preserve">                // agar current height se better area possible nahi hai to skip</w:t>
        <w:br/>
        <w:t xml:space="preserve">                int maxPossibleArea = height[i] * (n - 1 - i);</w:t>
        <w:br/>
        <w:t xml:space="preserve">                if(maxPossibleArea &lt;= maxWater) break;</w:t>
        <w:br/>
        <w:t xml:space="preserve">                </w:t>
        <w:br/>
        <w:t xml:space="preserve">                int area = (j - i) * min(height[i], height[j]);</w:t>
        <w:br/>
        <w:t xml:space="preserve">                maxWater = max(maxWater, area);</w:t>
        <w:br/>
        <w:t xml:space="preserve">            }</w:t>
        <w:br/>
        <w:t xml:space="preserve">        }</w:t>
        <w:br/>
        <w:t xml:space="preserve">        </w:t>
        <w:br/>
        <w:t xml:space="preserve">        return maxWater;</w:t>
        <w:br/>
        <w:t xml:space="preserve">    }</w:t>
        <w:br/>
        <w:t xml:space="preserve">    </w:t>
        <w:br/>
        <w:t xml:space="preserve">    // Optimal - Two pointers O(n) time, O(1) space</w:t>
        <w:br/>
        <w:t xml:space="preserve">    int maxArea(vector&lt;int&gt;&amp; height) {</w:t>
        <w:br/>
        <w:t xml:space="preserve">        int left = 0, right = height.size() - 1;</w:t>
        <w:br/>
        <w:t xml:space="preserve">        int maxWater = 0;</w:t>
        <w:br/>
        <w:t xml:space="preserve">        </w:t>
        <w:br/>
        <w:t xml:space="preserve">        while(left &lt; right) {</w:t>
        <w:br/>
        <w:t xml:space="preserve">            int width = right - left;</w:t>
        <w:br/>
        <w:t xml:space="preserve">            int minHeight = min(height[left], height[right]);</w:t>
        <w:br/>
        <w:t xml:space="preserve">            int area = width * minHeight;</w:t>
        <w:br/>
        <w:t xml:space="preserve">            maxWater = max(maxWater, area);</w:t>
        <w:br/>
        <w:t xml:space="preserve">            </w:t>
        <w:br/>
        <w:t xml:space="preserve">            // choti height wale pointer ko move karte hai</w:t>
        <w:br/>
        <w:t xml:space="preserve">            if(height[left] &lt; height[right]) {</w:t>
        <w:br/>
        <w:t xml:space="preserve">                left++;</w:t>
        <w:br/>
        <w:t xml:space="preserve">            } else {</w:t>
        <w:br/>
        <w:t xml:space="preserve">                right--;</w:t>
        <w:br/>
        <w:t xml:space="preserve">            }</w:t>
        <w:br/>
        <w:t xml:space="preserve">        }</w:t>
        <w:br/>
        <w:t xml:space="preserve">        </w:t>
        <w:br/>
        <w:t xml:space="preserve">        return maxWater;</w:t>
        <w:br/>
        <w:t xml:space="preserve">    }</w:t>
        <w:br/>
        <w:t>};</w:t>
        <w:br/>
      </w:r>
    </w:p>
    <w:p/>
    <w:p>
      <w:pPr>
        <w:pStyle w:val="Heading3"/>
      </w:pPr>
      <w:r>
        <w:t>Problem 9:</w:t>
      </w:r>
    </w:p>
    <w:p>
      <w:r>
        <w:rPr>
          <w:rFonts w:ascii="Consolas" w:hAnsi="Consolas"/>
          <w:sz w:val="0"/>
        </w:rPr>
        <w:t>// 3. Longest Substring Without Repeating Characters - String (Medium)</w:t>
        <w:br/>
        <w:t>class Solution3_Medium {</w:t>
        <w:br/>
        <w:t>public:</w:t>
        <w:br/>
        <w:t xml:space="preserve">    // Brute Force - Check all substrings O(n³) time, O(min(m,n)) space</w:t>
        <w:br/>
        <w:t xml:space="preserve">    int lengthOfLongestSubstring_bruteforce(string s) {</w:t>
        <w:br/>
        <w:t xml:space="preserve">        int maxLength = 0;</w:t>
        <w:br/>
        <w:t xml:space="preserve">        int n = s.length();</w:t>
        <w:br/>
        <w:t xml:space="preserve">        </w:t>
        <w:br/>
        <w:t xml:space="preserve">        // har possible substring check karte hai</w:t>
        <w:br/>
        <w:t xml:space="preserve">        for(int i = 0; i &lt; n; i++) {</w:t>
        <w:br/>
        <w:t xml:space="preserve">            for(int j = i; j &lt; n; j++) {</w:t>
        <w:br/>
        <w:t xml:space="preserve">                unordered_set&lt;char&gt; chars;</w:t>
        <w:br/>
        <w:t xml:space="preserve">                bool hasRepeating = false;</w:t>
        <w:br/>
        <w:t xml:space="preserve">                </w:t>
        <w:br/>
        <w:t xml:space="preserve">                // i se j tak ka substring check karte hai</w:t>
        <w:br/>
        <w:t xml:space="preserve">                for(int k = i; k &lt;= j; k++) {</w:t>
        <w:br/>
        <w:t xml:space="preserve">                    if(chars.find(s[k]) != chars.end()) {</w:t>
        <w:br/>
        <w:t xml:space="preserve">                        hasRepeating = true;</w:t>
        <w:br/>
        <w:t xml:space="preserve">                        break;</w:t>
        <w:br/>
        <w:t xml:space="preserve">                    }</w:t>
        <w:br/>
        <w:t xml:space="preserve">                    chars.insert(s[k]);</w:t>
        <w:br/>
        <w:t xml:space="preserve">                }</w:t>
        <w:br/>
        <w:t xml:space="preserve">                </w:t>
        <w:br/>
        <w:t xml:space="preserve">                if(!hasRepeating) {</w:t>
        <w:br/>
        <w:t xml:space="preserve">                    maxLength = max(maxLength, j - i + 1);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maxLength;</w:t>
        <w:br/>
        <w:t xml:space="preserve">    }</w:t>
        <w:br/>
        <w:t xml:space="preserve">    </w:t>
        <w:br/>
        <w:t xml:space="preserve">    // Better - Sliding window with set O(2n) time, O(min(m,n)) space</w:t>
        <w:br/>
        <w:t xml:space="preserve">    int lengthOfLongestSubstring_better(string s) {</w:t>
        <w:br/>
        <w:t xml:space="preserve">        unordered_set&lt;char&gt; chars;</w:t>
        <w:br/>
        <w:t xml:space="preserve">        int maxLength = 0;</w:t>
        <w:br/>
        <w:t xml:space="preserve">        int left = 0;</w:t>
        <w:br/>
        <w:t xml:space="preserve">        </w:t>
        <w:br/>
        <w:t xml:space="preserve">        for(int right = 0; right &lt; s.length(); right++) {</w:t>
        <w:br/>
        <w:t xml:space="preserve">            // agar duplicate character mila to left pointer move karte hai</w:t>
        <w:br/>
        <w:t xml:space="preserve">            while(chars.find(s[right]) != chars.end()) {</w:t>
        <w:br/>
        <w:t xml:space="preserve">                chars.erase(s[left]);</w:t>
        <w:br/>
        <w:t xml:space="preserve">                left++;</w:t>
        <w:br/>
        <w:t xml:space="preserve">            }</w:t>
        <w:br/>
        <w:t xml:space="preserve">            </w:t>
        <w:br/>
        <w:t xml:space="preserve">            chars.insert(s[right]);</w:t>
        <w:br/>
        <w:t xml:space="preserve">            maxLength = max(maxLength, right - left + 1);</w:t>
        <w:br/>
        <w:t xml:space="preserve">        }</w:t>
        <w:br/>
        <w:t xml:space="preserve">        </w:t>
        <w:br/>
        <w:t xml:space="preserve">        return maxLength;</w:t>
        <w:br/>
        <w:t xml:space="preserve">    }</w:t>
        <w:br/>
        <w:t xml:space="preserve">    </w:t>
        <w:br/>
        <w:t xml:space="preserve">    // Optimal - Sliding window with map O(n) time, O(min(m,n)) space</w:t>
        <w:br/>
        <w:t xml:space="preserve">    int lengthOfLongestSubstring(string s) {</w:t>
        <w:br/>
        <w:t xml:space="preserve">        unordered_map&lt;char, int&gt; charMap; // character -&gt; last seen index</w:t>
        <w:br/>
        <w:t xml:space="preserve">        int maxLength = 0;</w:t>
        <w:br/>
        <w:t xml:space="preserve">        int left = 0;</w:t>
        <w:br/>
        <w:t xml:space="preserve">        </w:t>
        <w:br/>
        <w:t xml:space="preserve">        for(int right = 0; right &lt; s.length(); right++) {</w:t>
        <w:br/>
        <w:t xml:space="preserve">            if(charMap.find(s[right]) != charMap.end()) {</w:t>
        <w:br/>
        <w:t xml:space="preserve">                // left pointer ko duplicate character ke aage move karte hai</w:t>
        <w:br/>
        <w:t xml:space="preserve">                left = max(left, charMap[s[right]] + 1);</w:t>
        <w:br/>
        <w:t xml:space="preserve">            }</w:t>
        <w:br/>
        <w:t xml:space="preserve">            </w:t>
        <w:br/>
        <w:t xml:space="preserve">            charMap[s[right]] = right;</w:t>
        <w:br/>
        <w:t xml:space="preserve">            maxLength = max(maxLength, right - left + 1);</w:t>
        <w:br/>
        <w:t xml:space="preserve">        }</w:t>
        <w:br/>
        <w:t xml:space="preserve">        </w:t>
        <w:br/>
        <w:t xml:space="preserve">        return maxLength;</w:t>
        <w:br/>
        <w:t xml:space="preserve">    }</w:t>
        <w:br/>
        <w:t>};</w:t>
        <w:br/>
      </w:r>
    </w:p>
    <w:p/>
    <w:p>
      <w:pPr>
        <w:pStyle w:val="Heading3"/>
      </w:pPr>
      <w:r>
        <w:t>Problem 10:</w:t>
      </w:r>
    </w:p>
    <w:p>
      <w:r>
        <w:rPr>
          <w:rFonts w:ascii="Consolas" w:hAnsi="Consolas"/>
          <w:sz w:val="0"/>
        </w:rPr>
        <w:t>// 4. Group Anagrams - String (Medium)</w:t>
        <w:br/>
        <w:t>class Solution4_Medium {</w:t>
        <w:br/>
        <w:t>public:</w:t>
        <w:br/>
        <w:t xml:space="preserve">    // Brute Force - Compare every pair O(n²*m*logm) time where m is avg string length</w:t>
        <w:br/>
        <w:t xml:space="preserve">    vector&lt;vector&lt;string&gt;&gt; groupAnagrams_bruteforce(vector&lt;string&gt;&amp; strs) {</w:t>
        <w:br/>
        <w:t xml:space="preserve">        vector&lt;vector&lt;string&gt;&gt; result;</w:t>
        <w:br/>
        <w:t xml:space="preserve">        vector&lt;bool&gt; used(strs.size(), false);</w:t>
        <w:br/>
        <w:t xml:space="preserve">        </w:t>
        <w:br/>
        <w:t xml:space="preserve">        for(int i = 0; i &lt; strs.size(); i++) {</w:t>
        <w:br/>
        <w:t xml:space="preserve">            if(used[i]) continue;</w:t>
        <w:br/>
        <w:t xml:space="preserve">            </w:t>
        <w:br/>
        <w:t xml:space="preserve">            vector&lt;string&gt; group;</w:t>
        <w:br/>
        <w:t xml:space="preserve">            group.push_back(strs[i]);</w:t>
        <w:br/>
        <w:t xml:space="preserve">            used[i] = true;</w:t>
        <w:br/>
        <w:t xml:space="preserve">            </w:t>
        <w:br/>
        <w:t xml:space="preserve">            // baaki strings se match find karte hai</w:t>
        <w:br/>
        <w:t xml:space="preserve">            for(int j = i + 1; j &lt; strs.size(); j++) {</w:t>
        <w:br/>
        <w:t xml:space="preserve">                if(used[j]) continue;</w:t>
        <w:br/>
        <w:t xml:space="preserve">                </w:t>
        <w:br/>
        <w:t xml:space="preserve">                // check if anagram</w:t>
        <w:br/>
        <w:t xml:space="preserve">                string s1 = strs[i], s2 = strs[j];</w:t>
        <w:br/>
        <w:t xml:space="preserve">                sort(s1.begin(), s1.end());</w:t>
        <w:br/>
        <w:t xml:space="preserve">                sort(s2.begin(), s2.end());</w:t>
        <w:br/>
        <w:t xml:space="preserve">                </w:t>
        <w:br/>
        <w:t xml:space="preserve">                if(s1 == s2) {</w:t>
        <w:br/>
        <w:t xml:space="preserve">                    group.push_back(strs[j]);</w:t>
        <w:br/>
        <w:t xml:space="preserve">                    used[j] = true;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result.push_back(group);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Better - Sort each string and group O(n*m*logm) time, O(n*m) space</w:t>
        <w:br/>
        <w:t xml:space="preserve">    vector&lt;vector&lt;string&gt;&gt; groupAnagrams_better(vector&lt;string&gt;&amp; strs) {</w:t>
        <w:br/>
        <w:t xml:space="preserve">        map&lt;string, vector&lt;string&gt;&gt; groups;</w:t>
        <w:br/>
        <w:t xml:space="preserve">        </w:t>
        <w:br/>
        <w:t xml:space="preserve">        for(string str : strs) {</w:t>
        <w:br/>
        <w:t xml:space="preserve">            string sorted = str;</w:t>
        <w:br/>
        <w:t xml:space="preserve">            sort(sorted.begin(), sorted.end());</w:t>
        <w:br/>
        <w:t xml:space="preserve">            groups[sorted].push_back(str);</w:t>
        <w:br/>
        <w:t xml:space="preserve">        }</w:t>
        <w:br/>
        <w:t xml:space="preserve">        </w:t>
        <w:br/>
        <w:t xml:space="preserve">        vector&lt;vector&lt;string&gt;&gt; result;</w:t>
        <w:br/>
        <w:t xml:space="preserve">        for(auto&amp; pair : groups) {</w:t>
        <w:br/>
        <w:t xml:space="preserve">            result.push_back(pair.second);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Optimal - Character count as key O(n*m) time, O(n*m) space</w:t>
        <w:br/>
        <w:t xml:space="preserve">    vector&lt;vector&lt;string&gt;&gt; groupAnagrams(vector&lt;string&gt;&amp; strs) {</w:t>
        <w:br/>
        <w:t xml:space="preserve">        unordered_map&lt;string, vector&lt;string&gt;&gt; groups;</w:t>
        <w:br/>
        <w:t xml:space="preserve">        </w:t>
        <w:br/>
        <w:t xml:space="preserve">        for(string str : strs) {</w:t>
        <w:br/>
        <w:t xml:space="preserve">            // character frequency count karte hai</w:t>
        <w:br/>
        <w:t xml:space="preserve">            vector&lt;int&gt; count(26, 0);</w:t>
        <w:br/>
        <w:t xml:space="preserve">            for(char c : str) {</w:t>
        <w:br/>
        <w:t xml:space="preserve">                count[c - 'a']++;</w:t>
        <w:br/>
        <w:t xml:space="preserve">            }</w:t>
        <w:br/>
        <w:t xml:space="preserve">            </w:t>
        <w:br/>
        <w:t xml:space="preserve">            // count array ko string mein convert karte hai</w:t>
        <w:br/>
        <w:t xml:space="preserve">            string key = "";</w:t>
        <w:br/>
        <w:t xml:space="preserve">            for(int i = 0; i &lt; 26; i++) {</w:t>
        <w:br/>
        <w:t xml:space="preserve">                key += to_string(count[i]) + "#";</w:t>
        <w:br/>
        <w:t xml:space="preserve">            }</w:t>
        <w:br/>
        <w:t xml:space="preserve">            </w:t>
        <w:br/>
        <w:t xml:space="preserve">            groups[key].push_back(str);</w:t>
        <w:br/>
        <w:t xml:space="preserve">        }</w:t>
        <w:br/>
        <w:t xml:space="preserve">        </w:t>
        <w:br/>
        <w:t xml:space="preserve">        vector&lt;vector&lt;string&gt;&gt; result;</w:t>
        <w:br/>
        <w:t xml:space="preserve">        for(auto&amp; pair : groups) {</w:t>
        <w:br/>
        <w:t xml:space="preserve">            result.push_back(pair.second);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>};</w:t>
        <w:br/>
      </w:r>
    </w:p>
    <w:p/>
    <w:p>
      <w:pPr>
        <w:pStyle w:val="Heading3"/>
      </w:pPr>
      <w:r>
        <w:t>Problem 11:</w:t>
      </w:r>
    </w:p>
    <w:p>
      <w:r>
        <w:rPr>
          <w:rFonts w:ascii="Consolas" w:hAnsi="Consolas"/>
          <w:sz w:val="0"/>
        </w:rPr>
        <w:t>// 5. Longest Palindromic Substring - String (Medium)</w:t>
        <w:br/>
        <w:t>class Solution5_Medium {</w:t>
        <w:br/>
        <w:t>public:</w:t>
        <w:br/>
        <w:t xml:space="preserve">    // Brute Force - Check all substrings O(n³) time, O(1) space</w:t>
        <w:br/>
        <w:t xml:space="preserve">    string longestPalindrome_bruteforce(string s) {</w:t>
        <w:br/>
        <w:t xml:space="preserve">        int maxLength = 0;</w:t>
        <w:br/>
        <w:t xml:space="preserve">        string result = "";</w:t>
        <w:br/>
        <w:t xml:space="preserve">        </w:t>
        <w:br/>
        <w:t xml:space="preserve">        // har possible substring check karte hai</w:t>
        <w:br/>
        <w:t xml:space="preserve">        for(int i = 0; i &lt; s.length(); i++) {</w:t>
        <w:br/>
        <w:t xml:space="preserve">            for(int j = i; j &lt; s.length(); j++) {</w:t>
        <w:br/>
        <w:t xml:space="preserve">                string substr = s.substr(i, j - i + 1);</w:t>
        <w:br/>
        <w:t xml:space="preserve">                </w:t>
        <w:br/>
        <w:t xml:space="preserve">                // palindrome check karte hai</w:t>
        <w:br/>
        <w:t xml:space="preserve">                bool isPalin = true;</w:t>
        <w:br/>
        <w:t xml:space="preserve">                int left = 0, right = substr.length() - 1;</w:t>
        <w:br/>
        <w:t xml:space="preserve">                </w:t>
        <w:br/>
        <w:t xml:space="preserve">                while(left &lt; right) {</w:t>
        <w:br/>
        <w:t xml:space="preserve">                    if(substr[left] != substr[right]) {</w:t>
        <w:br/>
        <w:t xml:space="preserve">                        isPalin = false;</w:t>
        <w:br/>
        <w:t xml:space="preserve">                        break;</w:t>
        <w:br/>
        <w:t xml:space="preserve">                    }</w:t>
        <w:br/>
        <w:t xml:space="preserve">                    left++;</w:t>
        <w:br/>
        <w:t xml:space="preserve">                    right--;</w:t>
        <w:br/>
        <w:t xml:space="preserve">                }</w:t>
        <w:br/>
        <w:t xml:space="preserve">                </w:t>
        <w:br/>
        <w:t xml:space="preserve">                if(isPalin &amp;&amp; substr.length() &gt; maxLength) {</w:t>
        <w:br/>
        <w:t xml:space="preserve">                    maxLength = substr.length();</w:t>
        <w:br/>
        <w:t xml:space="preserve">                    result = substr;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Better - Expand around centers O(n²) time, O(1) space</w:t>
        <w:br/>
        <w:t xml:space="preserve">    string longestPalindrome_better(string s) {</w:t>
        <w:br/>
        <w:t xml:space="preserve">        if(s.empty()) return "";</w:t>
        <w:br/>
        <w:t xml:space="preserve">        </w:t>
        <w:br/>
        <w:t xml:space="preserve">        int start = 0, maxLength = 1;</w:t>
        <w:br/>
        <w:t xml:space="preserve">        </w:t>
        <w:br/>
        <w:t xml:space="preserve">        for(int i = 0; i &lt; s.length(); i++) {</w:t>
        <w:br/>
        <w:t xml:space="preserve">            // odd length palindrome (center = i)</w:t>
        <w:br/>
        <w:t xml:space="preserve">            int len1 = expandAroundCenter(s, i, i);</w:t>
        <w:br/>
        <w:t xml:space="preserve">            </w:t>
        <w:br/>
        <w:t xml:space="preserve">            // even length palindrome (center between i and i+1)</w:t>
        <w:br/>
        <w:t xml:space="preserve">            int len2 = expandAroundCenter(s, i, i + 1);</w:t>
        <w:br/>
        <w:t xml:space="preserve">            </w:t>
        <w:br/>
        <w:t xml:space="preserve">            int len = max(len1, len2);</w:t>
        <w:br/>
        <w:t xml:space="preserve">            </w:t>
        <w:br/>
        <w:t xml:space="preserve">            if(len &gt; maxLength) {</w:t>
        <w:br/>
        <w:t xml:space="preserve">                maxLength = len;</w:t>
        <w:br/>
        <w:t xml:space="preserve">                start = i - (len - 1) / 2;</w:t>
        <w:br/>
        <w:t xml:space="preserve">            }</w:t>
        <w:br/>
        <w:t xml:space="preserve">        }</w:t>
        <w:br/>
        <w:t xml:space="preserve">        </w:t>
        <w:br/>
        <w:t xml:space="preserve">        return s.substr(start, maxLength);</w:t>
        <w:br/>
        <w:t xml:space="preserve">    }</w:t>
        <w:br/>
        <w:t xml:space="preserve">    </w:t>
        <w:br/>
        <w:t xml:space="preserve">    int expandAroundCenter(string s, int left, int right) {</w:t>
        <w:br/>
        <w:t xml:space="preserve">        while(left &gt;= 0 &amp;&amp; right &lt; s.length() &amp;&amp; s[left] == s[right]) {</w:t>
        <w:br/>
        <w:t xml:space="preserve">            left--;</w:t>
        <w:br/>
        <w:t xml:space="preserve">            right++;</w:t>
        <w:br/>
        <w:t xml:space="preserve">        }</w:t>
        <w:br/>
        <w:t xml:space="preserve">        return right - left - 1;</w:t>
        <w:br/>
        <w:t xml:space="preserve">    }</w:t>
        <w:br/>
        <w:t xml:space="preserve">    </w:t>
        <w:br/>
        <w:t xml:space="preserve">    // Optimal - Manacher's algorithm O(n) time, O(n) space</w:t>
        <w:br/>
        <w:t xml:space="preserve">    string longestPalindrome(string s) {</w:t>
        <w:br/>
        <w:t xml:space="preserve">        if(s.empty()) return "";</w:t>
        <w:br/>
        <w:t xml:space="preserve">        </w:t>
        <w:br/>
        <w:t xml:space="preserve">        // preprocessing: add '#' between characters</w:t>
        <w:br/>
        <w:t xml:space="preserve">        string processed = "#";</w:t>
        <w:br/>
        <w:t xml:space="preserve">        for(char c : s) {</w:t>
        <w:br/>
        <w:t xml:space="preserve">            processed += c;</w:t>
        <w:br/>
        <w:t xml:space="preserve">            processed += "#";</w:t>
        <w:br/>
        <w:t xml:space="preserve">        }</w:t>
        <w:br/>
        <w:t xml:space="preserve">        </w:t>
        <w:br/>
        <w:t xml:space="preserve">        int n = processed.length();</w:t>
        <w:br/>
        <w:t xml:space="preserve">        vector&lt;int&gt; P(n, 0); // palindrome radius array</w:t>
        <w:br/>
        <w:t xml:space="preserve">        int center = 0, right = 0;</w:t>
        <w:br/>
        <w:t xml:space="preserve">        int maxLen = 0, centerIndex = 0;</w:t>
        <w:br/>
        <w:t xml:space="preserve">        </w:t>
        <w:br/>
        <w:t xml:space="preserve">        for(int i = 0; i &lt; n; i++) {</w:t>
        <w:br/>
        <w:t xml:space="preserve">            int mirror = 2 * center - i;</w:t>
        <w:br/>
        <w:t xml:space="preserve">            </w:t>
        <w:br/>
        <w:t xml:space="preserve">            if(i &lt; right) {</w:t>
        <w:br/>
        <w:t xml:space="preserve">                P[i] = min(right - i, P[mirror]);</w:t>
        <w:br/>
        <w:t xml:space="preserve">            }</w:t>
        <w:br/>
        <w:t xml:space="preserve">            </w:t>
        <w:br/>
        <w:t xml:space="preserve">            // expand palindrome centered at i</w:t>
        <w:br/>
        <w:t xml:space="preserve">            while(i + P[i] + 1 &lt; n &amp;&amp; i - P[i] - 1 &gt;= 0 &amp;&amp; </w:t>
        <w:br/>
        <w:t xml:space="preserve">                  processed[i + P[i] + 1] == processed[i - P[i] - 1]) {</w:t>
        <w:br/>
        <w:t xml:space="preserve">                P[i]++;</w:t>
        <w:br/>
        <w:t xml:space="preserve">            }</w:t>
        <w:br/>
        <w:t xml:space="preserve">            </w:t>
        <w:br/>
        <w:t xml:space="preserve">            // update center and right boundary</w:t>
        <w:br/>
        <w:t xml:space="preserve">            if(i + P[i] &gt; right) {</w:t>
        <w:br/>
        <w:t xml:space="preserve">                center = i;</w:t>
        <w:br/>
        <w:t xml:space="preserve">                right = i + P[i];</w:t>
        <w:br/>
        <w:t xml:space="preserve">            }</w:t>
        <w:br/>
        <w:t xml:space="preserve">            </w:t>
        <w:br/>
        <w:t xml:space="preserve">            // update maximum palindrome</w:t>
        <w:br/>
        <w:t xml:space="preserve">            if(P[i] &gt; maxLen) {</w:t>
        <w:br/>
        <w:t xml:space="preserve">                maxLen = P[i];</w:t>
        <w:br/>
        <w:t xml:space="preserve">                centerIndex = i;</w:t>
        <w:br/>
        <w:t xml:space="preserve">            }</w:t>
        <w:br/>
        <w:t xml:space="preserve">        }</w:t>
        <w:br/>
        <w:t xml:space="preserve">        </w:t>
        <w:br/>
        <w:t xml:space="preserve">        // extract the longest palindrome</w:t>
        <w:br/>
        <w:t xml:space="preserve">        int start = (centerIndex - maxLen) / 2;</w:t>
        <w:br/>
        <w:t xml:space="preserve">        return s.substr(start, maxLen);</w:t>
        <w:br/>
        <w:t xml:space="preserve">    }</w:t>
        <w:br/>
        <w:t>};</w:t>
      </w:r>
    </w:p>
    <w:p/>
    <w:p>
      <w:pPr>
        <w:pStyle w:val="Heading2"/>
      </w:pPr>
      <w:r>
        <w:t>File: arrays_strings_medium_21_to_25.cpp</w:t>
      </w:r>
    </w:p>
    <w:p>
      <w:pPr>
        <w:pStyle w:val="Heading3"/>
      </w:pPr>
      <w:r>
        <w:t>Problem 12:</w:t>
      </w:r>
    </w:p>
    <w:p>
      <w:r>
        <w:rPr>
          <w:rFonts w:ascii="Consolas" w:hAnsi="Consolas"/>
          <w:sz w:val="0"/>
        </w:rPr>
        <w:t>// 21. Find All Anagrams in a String - String (Medium)</w:t>
        <w:br/>
        <w:t>class Solution21_Medium {</w:t>
        <w:br/>
        <w:t>public:</w:t>
        <w:br/>
        <w:t xml:space="preserve">    // Brute Force - Check every substring O(n*m*log(m)) time where m is pattern length</w:t>
        <w:br/>
        <w:t xml:space="preserve">    vector&lt;int&gt; findAnagrams_bruteforce(string s, string p) {</w:t>
        <w:br/>
        <w:t xml:space="preserve">        vector&lt;int&gt; result;</w:t>
        <w:br/>
        <w:t xml:space="preserve">        if(s.length() &lt; p.length()) return result;</w:t>
        <w:br/>
        <w:t xml:space="preserve">        </w:t>
        <w:br/>
        <w:t xml:space="preserve">        sort(p.begin(), p.end());</w:t>
        <w:br/>
        <w:t xml:space="preserve">        </w:t>
        <w:br/>
        <w:t xml:space="preserve">        // har possible substring check karte hai</w:t>
        <w:br/>
        <w:t xml:space="preserve">        for(int i = 0; i &lt;= s.length() - p.length(); i++) {</w:t>
        <w:br/>
        <w:t xml:space="preserve">            string window = s.substr(i, p.length());</w:t>
        <w:br/>
        <w:t xml:space="preserve">            sort(window.begin(), window.end());</w:t>
        <w:br/>
        <w:t xml:space="preserve">            </w:t>
        <w:br/>
        <w:t xml:space="preserve">            if(window == p) {</w:t>
        <w:br/>
        <w:t xml:space="preserve">                result.push_back(i);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Better - Sliding window with frequency comparison O(n*m) time, O(1) space</w:t>
        <w:br/>
        <w:t xml:space="preserve">    vector&lt;int&gt; findAnagrams_better(string s, string p) {</w:t>
        <w:br/>
        <w:t xml:space="preserve">        vector&lt;int&gt; result;</w:t>
        <w:br/>
        <w:t xml:space="preserve">        if(s.length() &lt; p.length()) return result;</w:t>
        <w:br/>
        <w:t xml:space="preserve">        </w:t>
        <w:br/>
        <w:t xml:space="preserve">        vector&lt;int&gt; pCount(26, 0);</w:t>
        <w:br/>
        <w:t xml:space="preserve">        for(char c : p) {</w:t>
        <w:br/>
        <w:t xml:space="preserve">            pCount[c - 'a']++;</w:t>
        <w:br/>
        <w:t xml:space="preserve">        }</w:t>
        <w:br/>
        <w:t xml:space="preserve">        </w:t>
        <w:br/>
        <w:t xml:space="preserve">        int windowSize = p.length();</w:t>
        <w:br/>
        <w:t xml:space="preserve">        </w:t>
        <w:br/>
        <w:t xml:space="preserve">        for(int i = 0; i &lt;= s.length() - windowSize; i++) {</w:t>
        <w:br/>
        <w:t xml:space="preserve">            vector&lt;int&gt; windowCount(26, 0);</w:t>
        <w:br/>
        <w:t xml:space="preserve">            </w:t>
        <w:br/>
        <w:t xml:space="preserve">            // current window ka frequency count karte hai</w:t>
        <w:br/>
        <w:t xml:space="preserve">            for(int j = i; j &lt; i + windowSize; j++) {</w:t>
        <w:br/>
        <w:t xml:space="preserve">                windowCount[s[j] - 'a']++;</w:t>
        <w:br/>
        <w:t xml:space="preserve">            }</w:t>
        <w:br/>
        <w:t xml:space="preserve">            </w:t>
        <w:br/>
        <w:t xml:space="preserve">            // frequency arrays compare karte hai</w:t>
        <w:br/>
        <w:t xml:space="preserve">            if(windowCount == pCount) {</w:t>
        <w:br/>
        <w:t xml:space="preserve">                result.push_back(i);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Optimal - Sliding window with rolling frequency O(n) time, O(1) space</w:t>
        <w:br/>
        <w:t xml:space="preserve">    vector&lt;int&gt; findAnagrams(string s, string p) {</w:t>
        <w:br/>
        <w:t xml:space="preserve">        vector&lt;int&gt; result;</w:t>
        <w:br/>
        <w:t xml:space="preserve">        if(s.length() &lt; p.length()) return result;</w:t>
        <w:br/>
        <w:t xml:space="preserve">        </w:t>
        <w:br/>
        <w:t xml:space="preserve">        vector&lt;int&gt; pCount(26, 0);</w:t>
        <w:br/>
        <w:t xml:space="preserve">        vector&lt;int&gt; windowCount(26, 0);</w:t>
        <w:br/>
        <w:t xml:space="preserve">        </w:t>
        <w:br/>
        <w:t xml:space="preserve">        // pattern ka frequency count karte hai</w:t>
        <w:br/>
        <w:t xml:space="preserve">        for(char c : p) {</w:t>
        <w:br/>
        <w:t xml:space="preserve">            pCount[c - 'a']++;</w:t>
        <w:br/>
        <w:t xml:space="preserve">        }</w:t>
        <w:br/>
        <w:t xml:space="preserve">        </w:t>
        <w:br/>
        <w:t xml:space="preserve">        int windowSize = p.length();</w:t>
        <w:br/>
        <w:t xml:space="preserve">        </w:t>
        <w:br/>
        <w:t xml:space="preserve">        // first window process karte hai</w:t>
        <w:br/>
        <w:t xml:space="preserve">        for(int i = 0; i &lt; windowSize; i++) {</w:t>
        <w:br/>
        <w:t xml:space="preserve">            windowCount[s[i] - 'a']++;</w:t>
        <w:br/>
        <w:t xml:space="preserve">        }</w:t>
        <w:br/>
        <w:t xml:space="preserve">        </w:t>
        <w:br/>
        <w:t xml:space="preserve">        if(windowCount == pCount) {</w:t>
        <w:br/>
        <w:t xml:space="preserve">            result.push_back(0);</w:t>
        <w:br/>
        <w:t xml:space="preserve">        }</w:t>
        <w:br/>
        <w:t xml:space="preserve">        </w:t>
        <w:br/>
        <w:t xml:space="preserve">        // sliding window</w:t>
        <w:br/>
        <w:t xml:space="preserve">        for(int i = windowSize; i &lt; s.length(); i++) {</w:t>
        <w:br/>
        <w:t xml:space="preserve">            // new character add karte hai</w:t>
        <w:br/>
        <w:t xml:space="preserve">            windowCount[s[i] - 'a']++;</w:t>
        <w:br/>
        <w:t xml:space="preserve">            </w:t>
        <w:br/>
        <w:t xml:space="preserve">            // old character remove karte hai</w:t>
        <w:br/>
        <w:t xml:space="preserve">            windowCount[s[i - windowSize] - 'a']--;</w:t>
        <w:br/>
        <w:t xml:space="preserve">            </w:t>
        <w:br/>
        <w:t xml:space="preserve">            if(windowCount == pCount) {</w:t>
        <w:br/>
        <w:t xml:space="preserve">                result.push_back(i - windowSize + 1);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>};</w:t>
        <w:br/>
      </w:r>
    </w:p>
    <w:p/>
    <w:p>
      <w:pPr>
        <w:pStyle w:val="Heading3"/>
      </w:pPr>
      <w:r>
        <w:t>Problem 13:</w:t>
      </w:r>
    </w:p>
    <w:p>
      <w:r>
        <w:rPr>
          <w:rFonts w:ascii="Consolas" w:hAnsi="Consolas"/>
          <w:sz w:val="0"/>
        </w:rPr>
        <w:t>// 22. Minimum Window Substring - String (Medium)</w:t>
        <w:br/>
        <w:t>class Solution22_Medium {</w:t>
        <w:br/>
        <w:t>public:</w:t>
        <w:br/>
        <w:t xml:space="preserve">    // Brute Force - Check all substrings O(n³) time, O(m) space</w:t>
        <w:br/>
        <w:t xml:space="preserve">    string minWindow_bruteforce(string s, string t) {</w:t>
        <w:br/>
        <w:t xml:space="preserve">        if(s.length() &lt; t.length()) return "";</w:t>
        <w:br/>
        <w:t xml:space="preserve">        </w:t>
        <w:br/>
        <w:t xml:space="preserve">        unordered_map&lt;char, int&gt; tCount;</w:t>
        <w:br/>
        <w:t xml:space="preserve">        for(char c : t) {</w:t>
        <w:br/>
        <w:t xml:space="preserve">            tCount[c]++;</w:t>
        <w:br/>
        <w:t xml:space="preserve">        }</w:t>
        <w:br/>
        <w:t xml:space="preserve">        </w:t>
        <w:br/>
        <w:t xml:space="preserve">        string minWindow = "";</w:t>
        <w:br/>
        <w:t xml:space="preserve">        int minLength = INT_MAX;</w:t>
        <w:br/>
        <w:t xml:space="preserve">        </w:t>
        <w:br/>
        <w:t xml:space="preserve">        // har possible substring check karte hai</w:t>
        <w:br/>
        <w:t xml:space="preserve">        for(int i = 0; i &lt; s.length(); i++) {</w:t>
        <w:br/>
        <w:t xml:space="preserve">            for(int j = i; j &lt; s.length(); j++) {</w:t>
        <w:br/>
        <w:t xml:space="preserve">                unordered_map&lt;char, int&gt; windowCount;</w:t>
        <w:br/>
        <w:t xml:space="preserve">                </w:t>
        <w:br/>
        <w:t xml:space="preserve">                // current window ka count karte hai</w:t>
        <w:br/>
        <w:t xml:space="preserve">                for(int k = i; k &lt;= j; k++) {</w:t>
        <w:br/>
        <w:t xml:space="preserve">                    windowCount[s[k]]++;</w:t>
        <w:br/>
        <w:t xml:space="preserve">                }</w:t>
        <w:br/>
        <w:t xml:space="preserve">                </w:t>
        <w:br/>
        <w:t xml:space="preserve">                // check if window contains all characters of t</w:t>
        <w:br/>
        <w:t xml:space="preserve">                bool isValid = true;</w:t>
        <w:br/>
        <w:t xml:space="preserve">                for(auto&amp; pair : tCount) {</w:t>
        <w:br/>
        <w:t xml:space="preserve">                    if(windowCount[pair.first] &lt; pair.second) {</w:t>
        <w:br/>
        <w:t xml:space="preserve">                        isValid = false;</w:t>
        <w:br/>
        <w:t xml:space="preserve">                        break;</w:t>
        <w:br/>
        <w:t xml:space="preserve">                    }</w:t>
        <w:br/>
        <w:t xml:space="preserve">                }</w:t>
        <w:br/>
        <w:t xml:space="preserve">                </w:t>
        <w:br/>
        <w:t xml:space="preserve">                if(isValid &amp;&amp; j - i + 1 &lt; minLength) {</w:t>
        <w:br/>
        <w:t xml:space="preserve">                    minLength = j - i + 1;</w:t>
        <w:br/>
        <w:t xml:space="preserve">                    minWindow = s.substr(i, minLength);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minWindow;</w:t>
        <w:br/>
        <w:t xml:space="preserve">    }</w:t>
        <w:br/>
        <w:t xml:space="preserve">    </w:t>
        <w:br/>
        <w:t xml:space="preserve">    // Better - Two pointers with frequency map O(n) time, O(m) space</w:t>
        <w:br/>
        <w:t xml:space="preserve">    string minWindow_better(string s, string t) {</w:t>
        <w:br/>
        <w:t xml:space="preserve">        if(s.length() &lt; t.length()) return "";</w:t>
        <w:br/>
        <w:t xml:space="preserve">        </w:t>
        <w:br/>
        <w:t xml:space="preserve">        unordered_map&lt;char, int&gt; tCount;</w:t>
        <w:br/>
        <w:t xml:space="preserve">        for(char c : t) {</w:t>
        <w:br/>
        <w:t xml:space="preserve">            tCount[c]++;</w:t>
        <w:br/>
        <w:t xml:space="preserve">        }</w:t>
        <w:br/>
        <w:t xml:space="preserve">        </w:t>
        <w:br/>
        <w:t xml:space="preserve">        int required = tCount.size(); // unique characters in t</w:t>
        <w:br/>
        <w:t xml:space="preserve">        int formed = 0; // characters with desired frequency in current window</w:t>
        <w:br/>
        <w:t xml:space="preserve">        </w:t>
        <w:br/>
        <w:t xml:space="preserve">        unordered_map&lt;char, int&gt; windowCount;</w:t>
        <w:br/>
        <w:t xml:space="preserve">        int left = 0, right = 0;</w:t>
        <w:br/>
        <w:t xml:space="preserve">        </w:t>
        <w:br/>
        <w:t xml:space="preserve">        string minWindow = "";</w:t>
        <w:br/>
        <w:t xml:space="preserve">        int minLength = INT_MAX;</w:t>
        <w:br/>
        <w:t xml:space="preserve">        </w:t>
        <w:br/>
        <w:t xml:space="preserve">        while(right &lt; s.length()) {</w:t>
        <w:br/>
        <w:t xml:space="preserve">            // expand window</w:t>
        <w:br/>
        <w:t xml:space="preserve">            char c = s[right];</w:t>
        <w:br/>
        <w:t xml:space="preserve">            windowCount[c]++;</w:t>
        <w:br/>
        <w:t xml:space="preserve">            </w:t>
        <w:br/>
        <w:t xml:space="preserve">            if(tCount.find(c) != tCount.end() &amp;&amp; windowCount[c] == tCount[c]) {</w:t>
        <w:br/>
        <w:t xml:space="preserve">                formed++;</w:t>
        <w:br/>
        <w:t xml:space="preserve">            }</w:t>
        <w:br/>
        <w:t xml:space="preserve">            </w:t>
        <w:br/>
        <w:t xml:space="preserve">            // contract window</w:t>
        <w:br/>
        <w:t xml:space="preserve">            while(left &lt;= right &amp;&amp; formed == required) {</w:t>
        <w:br/>
        <w:t xml:space="preserve">                if(right - left + 1 &lt; minLength) {</w:t>
        <w:br/>
        <w:t xml:space="preserve">                    minLength = right - left + 1;</w:t>
        <w:br/>
        <w:t xml:space="preserve">                    minWindow = s.substr(left, minLength);</w:t>
        <w:br/>
        <w:t xml:space="preserve">                }</w:t>
        <w:br/>
        <w:t xml:space="preserve">                </w:t>
        <w:br/>
        <w:t xml:space="preserve">                char leftChar = s[left];</w:t>
        <w:br/>
        <w:t xml:space="preserve">                windowCount[leftChar]--;</w:t>
        <w:br/>
        <w:t xml:space="preserve">                </w:t>
        <w:br/>
        <w:t xml:space="preserve">                if(tCount.find(leftChar) != tCount.end() &amp;&amp; </w:t>
        <w:br/>
        <w:t xml:space="preserve">                   windowCount[leftChar] &lt; tCount[leftChar]) {</w:t>
        <w:br/>
        <w:t xml:space="preserve">                    formed--;</w:t>
        <w:br/>
        <w:t xml:space="preserve">                }</w:t>
        <w:br/>
        <w:t xml:space="preserve">                </w:t>
        <w:br/>
        <w:t xml:space="preserve">                left++;</w:t>
        <w:br/>
        <w:t xml:space="preserve">            }</w:t>
        <w:br/>
        <w:t xml:space="preserve">            </w:t>
        <w:br/>
        <w:t xml:space="preserve">            right++;</w:t>
        <w:br/>
        <w:t xml:space="preserve">        }</w:t>
        <w:br/>
        <w:t xml:space="preserve">        </w:t>
        <w:br/>
        <w:t xml:space="preserve">        return minWindow;</w:t>
        <w:br/>
        <w:t xml:space="preserve">    }</w:t>
        <w:br/>
        <w:t xml:space="preserve">    </w:t>
        <w:br/>
        <w:t xml:space="preserve">    // Optimal - Optimized sliding window O(n) time, O(m) space</w:t>
        <w:br/>
        <w:t xml:space="preserve">    string minWindow(string s, string t) {</w:t>
        <w:br/>
        <w:t xml:space="preserve">        if(s.empty() || t.empty() || s.length() &lt; t.length()) return "";</w:t>
        <w:br/>
        <w:t xml:space="preserve">        </w:t>
        <w:br/>
        <w:t xml:space="preserve">        unordered_map&lt;char, int&gt; tMap;</w:t>
        <w:br/>
        <w:t xml:space="preserve">        for(char c : t) {</w:t>
        <w:br/>
        <w:t xml:space="preserve">            tMap[c]++;</w:t>
        <w:br/>
        <w:t xml:space="preserve">        }</w:t>
        <w:br/>
        <w:t xml:space="preserve">        </w:t>
        <w:br/>
        <w:t xml:space="preserve">        int required = tMap.size();</w:t>
        <w:br/>
        <w:t xml:space="preserve">        int left = 0, right = 0;</w:t>
        <w:br/>
        <w:t xml:space="preserve">        int formed = 0;</w:t>
        <w:br/>
        <w:t xml:space="preserve">        </w:t>
        <w:br/>
        <w:t xml:space="preserve">        unordered_map&lt;char, int&gt; windowCounts;</w:t>
        <w:br/>
        <w:t xml:space="preserve">        </w:t>
        <w:br/>
        <w:t xml:space="preserve">        // result tuple (window length, left, right)</w:t>
        <w:br/>
        <w:t xml:space="preserve">        int minLen = INT_MAX, minLeft = 0, minRight = 0;</w:t>
        <w:br/>
        <w:t xml:space="preserve">        </w:t>
        <w:br/>
        <w:t xml:space="preserve">        while(right &lt; s.length()) {</w:t>
        <w:br/>
        <w:t xml:space="preserve">            char c = s[right];</w:t>
        <w:br/>
        <w:t xml:space="preserve">            windowCounts[c]++;</w:t>
        <w:br/>
        <w:t xml:space="preserve">            </w:t>
        <w:br/>
        <w:t xml:space="preserve">            if(tMap.count(c) &amp;&amp; windowCounts[c] == tMap[c]) {</w:t>
        <w:br/>
        <w:t xml:space="preserve">                formed++;</w:t>
        <w:br/>
        <w:t xml:space="preserve">            }</w:t>
        <w:br/>
        <w:t xml:space="preserve">            </w:t>
        <w:br/>
        <w:t xml:space="preserve">            while(left &lt;= right &amp;&amp; formed == required) {</w:t>
        <w:br/>
        <w:t xml:space="preserve">                if(right - left + 1 &lt; minLen) {</w:t>
        <w:br/>
        <w:t xml:space="preserve">                    minLen = right - left + 1;</w:t>
        <w:br/>
        <w:t xml:space="preserve">                    minLeft = left;</w:t>
        <w:br/>
        <w:t xml:space="preserve">                    minRight = right;</w:t>
        <w:br/>
        <w:t xml:space="preserve">                }</w:t>
        <w:br/>
        <w:t xml:space="preserve">                </w:t>
        <w:br/>
        <w:t xml:space="preserve">                char leftChar = s[left];</w:t>
        <w:br/>
        <w:t xml:space="preserve">                windowCounts[leftChar]--;</w:t>
        <w:br/>
        <w:t xml:space="preserve">                if(tMap.count(leftChar) &amp;&amp; windowCounts[leftChar] &lt; tMap[leftChar]) {</w:t>
        <w:br/>
        <w:t xml:space="preserve">                    formed--;</w:t>
        <w:br/>
        <w:t xml:space="preserve">                }</w:t>
        <w:br/>
        <w:t xml:space="preserve">                </w:t>
        <w:br/>
        <w:t xml:space="preserve">                left++;</w:t>
        <w:br/>
        <w:t xml:space="preserve">            }</w:t>
        <w:br/>
        <w:t xml:space="preserve">            </w:t>
        <w:br/>
        <w:t xml:space="preserve">            right++;</w:t>
        <w:br/>
        <w:t xml:space="preserve">        }</w:t>
        <w:br/>
        <w:t xml:space="preserve">        </w:t>
        <w:br/>
        <w:t xml:space="preserve">        return minLen == INT_MAX ? "" : s.substr(minLeft, minLen);</w:t>
        <w:br/>
        <w:t xml:space="preserve">    }</w:t>
        <w:br/>
        <w:t>};</w:t>
        <w:br/>
      </w:r>
    </w:p>
    <w:p/>
    <w:p>
      <w:pPr>
        <w:pStyle w:val="Heading3"/>
      </w:pPr>
      <w:r>
        <w:t>Problem 14:</w:t>
      </w:r>
    </w:p>
    <w:p>
      <w:r>
        <w:rPr>
          <w:rFonts w:ascii="Consolas" w:hAnsi="Consolas"/>
          <w:sz w:val="0"/>
        </w:rPr>
        <w:t>// 23. Product of Array Except Self (Advanced) - Array (Medium)</w:t>
        <w:br/>
        <w:t>class Solution23_Medium {</w:t>
        <w:br/>
        <w:t>public:</w:t>
        <w:br/>
        <w:t xml:space="preserve">    // Brute Force - Calculate product for each index O(n²) time, O(1) space</w:t>
        <w:br/>
        <w:t xml:space="preserve">    vector&lt;int&gt; productExceptSelf_bruteforce(vector&lt;int&gt;&amp; nums) {</w:t>
        <w:br/>
        <w:t xml:space="preserve">        int n = nums.size();</w:t>
        <w:br/>
        <w:t xml:space="preserve">        vector&lt;int&gt; result(n);</w:t>
        <w:br/>
        <w:t xml:space="preserve">        </w:t>
        <w:br/>
        <w:t xml:space="preserve">        for(int i = 0; i &lt; n; i++) {</w:t>
        <w:br/>
        <w:t xml:space="preserve">            int product = 1;</w:t>
        <w:br/>
        <w:t xml:space="preserve">            </w:t>
        <w:br/>
        <w:t xml:space="preserve">            // i ke alawa sab elements ka product</w:t>
        <w:br/>
        <w:t xml:space="preserve">            for(int j = 0; j &lt; n; j++) {</w:t>
        <w:br/>
        <w:t xml:space="preserve">                if(i != j) {</w:t>
        <w:br/>
        <w:t xml:space="preserve">                    product *= nums[j];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result[i] = product;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Better - Division approach (handles one zero) O(n) time, O(1) space</w:t>
        <w:br/>
        <w:t xml:space="preserve">    vector&lt;int&gt; productExceptSelf_better(vector&lt;int&gt;&amp; nums) {</w:t>
        <w:br/>
        <w:t xml:space="preserve">        int n = nums.size();</w:t>
        <w:br/>
        <w:t xml:space="preserve">        vector&lt;int&gt; result(n);</w:t>
        <w:br/>
        <w:t xml:space="preserve">        </w:t>
        <w:br/>
        <w:t xml:space="preserve">        long long totalProduct = 1;</w:t>
        <w:br/>
        <w:t xml:space="preserve">        int zeroCount = 0;</w:t>
        <w:br/>
        <w:t xml:space="preserve">        int zeroIndex = -1;</w:t>
        <w:br/>
        <w:t xml:space="preserve">        </w:t>
        <w:br/>
        <w:t xml:space="preserve">        // total product aur zero count karte hai</w:t>
        <w:br/>
        <w:t xml:space="preserve">        for(int i = 0; i &lt; n; i++) {</w:t>
        <w:br/>
        <w:t xml:space="preserve">            if(nums[i] == 0) {</w:t>
        <w:br/>
        <w:t xml:space="preserve">                zeroCount++;</w:t>
        <w:br/>
        <w:t xml:space="preserve">                zeroIndex = i;</w:t>
        <w:br/>
        <w:t xml:space="preserve">            } else {</w:t>
        <w:br/>
        <w:t xml:space="preserve">                totalProduct *= nums[i];</w:t>
        <w:br/>
        <w:t xml:space="preserve">            }</w:t>
        <w:br/>
        <w:t xml:space="preserve">        }</w:t>
        <w:br/>
        <w:t xml:space="preserve">        </w:t>
        <w:br/>
        <w:t xml:space="preserve">        for(int i = 0; i &lt; n; i++) {</w:t>
        <w:br/>
        <w:t xml:space="preserve">            if(zeroCount &gt; 1) {</w:t>
        <w:br/>
        <w:t xml:space="preserve">                result[i] = 0; // multiple zeros</w:t>
        <w:br/>
        <w:t xml:space="preserve">            } else if(zeroCount == 1) {</w:t>
        <w:br/>
        <w:t xml:space="preserve">                result[i] = (i == zeroIndex) ? totalProduct : 0;</w:t>
        <w:br/>
        <w:t xml:space="preserve">            } else {</w:t>
        <w:br/>
        <w:t xml:space="preserve">                result[i] = totalProduct / nums[i];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Optimal - Left and right products O(n) time, O(1) space</w:t>
        <w:br/>
        <w:t xml:space="preserve">    vector&lt;int&gt; productExceptSelf(vector&lt;int&gt;&amp; nums) {</w:t>
        <w:br/>
        <w:t xml:space="preserve">        int n = nums.size();</w:t>
        <w:br/>
        <w:t xml:space="preserve">        vector&lt;int&gt; result(n, 1);</w:t>
        <w:br/>
        <w:t xml:space="preserve">        </w:t>
        <w:br/>
        <w:t xml:space="preserve">        // left products calculate karte hai</w:t>
        <w:br/>
        <w:t xml:space="preserve">        for(int i = 1; i &lt; n; i++) {</w:t>
        <w:br/>
        <w:t xml:space="preserve">            result[i] = result[i-1] * nums[i-1];</w:t>
        <w:br/>
        <w:t xml:space="preserve">        }</w:t>
        <w:br/>
        <w:t xml:space="preserve">        </w:t>
        <w:br/>
        <w:t xml:space="preserve">        // right products multiply karte hai</w:t>
        <w:br/>
        <w:t xml:space="preserve">        int rightProduct = 1;</w:t>
        <w:br/>
        <w:t xml:space="preserve">        for(int i = n - 1; i &gt;= 0; i--) {</w:t>
        <w:br/>
        <w:t xml:space="preserve">            result[i] *= rightProduct;</w:t>
        <w:br/>
        <w:t xml:space="preserve">            rightProduct *= nums[i];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>};</w:t>
        <w:br/>
      </w:r>
    </w:p>
    <w:p/>
    <w:p>
      <w:pPr>
        <w:pStyle w:val="Heading3"/>
      </w:pPr>
      <w:r>
        <w:t>Problem 15:</w:t>
      </w:r>
    </w:p>
    <w:p>
      <w:r>
        <w:rPr>
          <w:rFonts w:ascii="Consolas" w:hAnsi="Consolas"/>
          <w:sz w:val="0"/>
        </w:rPr>
        <w:t>// 24. Next Permutation - Array (Medium)</w:t>
        <w:br/>
        <w:t>class Solution24_Medium {</w:t>
        <w:br/>
        <w:t>public:</w:t>
        <w:br/>
        <w:t xml:space="preserve">    // Brute Force - Generate all permutations O(n!) time, O(n!) space</w:t>
        <w:br/>
        <w:t xml:space="preserve">    void nextPermutation_bruteforce(vector&lt;int&gt;&amp; nums) {</w:t>
        <w:br/>
        <w:t xml:space="preserve">        vector&lt;vector&lt;int&gt;&gt; allPerms;</w:t>
        <w:br/>
        <w:t xml:space="preserve">        sort(nums.begin(), nums.end());</w:t>
        <w:br/>
        <w:t xml:space="preserve">        </w:t>
        <w:br/>
        <w:t xml:space="preserve">        // sab permutations generate karte hai</w:t>
        <w:br/>
        <w:t xml:space="preserve">        do {</w:t>
        <w:br/>
        <w:t xml:space="preserve">            allPerms.push_back(nums);</w:t>
        <w:br/>
        <w:t xml:space="preserve">        } while(next_permutation(nums.begin(), nums.end()));</w:t>
        <w:br/>
        <w:t xml:space="preserve">        </w:t>
        <w:br/>
        <w:t xml:space="preserve">        // original array find karte hai</w:t>
        <w:br/>
        <w:t xml:space="preserve">        for(int i = 0; i &lt; allPerms.size(); i++) {</w:t>
        <w:br/>
        <w:t xml:space="preserve">            if(allPerms[i] == nums) {</w:t>
        <w:br/>
        <w:t xml:space="preserve">                if(i + 1 &lt; allPerms.size()) {</w:t>
        <w:br/>
        <w:t xml:space="preserve">                    nums = allPerms[i + 1];</w:t>
        <w:br/>
        <w:t xml:space="preserve">                } else {</w:t>
        <w:br/>
        <w:t xml:space="preserve">                    nums = allPerms[0]; // last permutation, wrap to first</w:t>
        <w:br/>
        <w:t xml:space="preserve">                }</w:t>
        <w:br/>
        <w:t xml:space="preserve">                break;</w:t>
        <w:br/>
        <w:t xml:space="preserve">            }</w:t>
        <w:br/>
        <w:t xml:space="preserve">        }</w:t>
        <w:br/>
        <w:t xml:space="preserve">    }</w:t>
        <w:br/>
        <w:t xml:space="preserve">    </w:t>
        <w:br/>
        <w:t xml:space="preserve">    // Better - Two pass algorithm O(n) time, O(1) space</w:t>
        <w:br/>
        <w:t xml:space="preserve">    void nextPermutation_better(vector&lt;int&gt;&amp; nums) {</w:t>
        <w:br/>
        <w:t xml:space="preserve">        int n = nums.size();</w:t>
        <w:br/>
        <w:t xml:space="preserve">        int i = n - 2;</w:t>
        <w:br/>
        <w:t xml:space="preserve">        </w:t>
        <w:br/>
        <w:t xml:space="preserve">        // step 1: find rightmost character smaller than its next</w:t>
        <w:br/>
        <w:t xml:space="preserve">        while(i &gt;= 0 &amp;&amp; nums[i] &gt;= nums[i + 1]) {</w:t>
        <w:br/>
        <w:t xml:space="preserve">            i--;</w:t>
        <w:br/>
        <w:t xml:space="preserve">        }</w:t>
        <w:br/>
        <w:t xml:space="preserve">        </w:t>
        <w:br/>
        <w:t xml:space="preserve">        if(i &gt;= 0) {</w:t>
        <w:br/>
        <w:t xml:space="preserve">            // step 2: find ceiling of nums[i] in right part</w:t>
        <w:br/>
        <w:t xml:space="preserve">            int j = n - 1;</w:t>
        <w:br/>
        <w:t xml:space="preserve">            while(nums[j] &lt;= nums[i]) {</w:t>
        <w:br/>
        <w:t xml:space="preserve">                j--;</w:t>
        <w:br/>
        <w:t xml:space="preserve">            }</w:t>
        <w:br/>
        <w:t xml:space="preserve">            </w:t>
        <w:br/>
        <w:t xml:space="preserve">            // step 3: swap</w:t>
        <w:br/>
        <w:t xml:space="preserve">            swap(nums[i], nums[j]);</w:t>
        <w:br/>
        <w:t xml:space="preserve">        }</w:t>
        <w:br/>
        <w:t xml:space="preserve">        </w:t>
        <w:br/>
        <w:t xml:space="preserve">        // step 4: reverse the right part</w:t>
        <w:br/>
        <w:t xml:space="preserve">        reverse(nums.begin() + i + 1, nums.end());</w:t>
        <w:br/>
        <w:t xml:space="preserve">    }</w:t>
        <w:br/>
        <w:t xml:space="preserve">    </w:t>
        <w:br/>
        <w:t xml:space="preserve">    // Optimal - Single pass optimized O(n) time, O(1) space</w:t>
        <w:br/>
        <w:t xml:space="preserve">    void nextPermutation(vector&lt;int&gt;&amp; nums) {</w:t>
        <w:br/>
        <w:t xml:space="preserve">        int n = nums.size();</w:t>
        <w:br/>
        <w:t xml:space="preserve">        </w:t>
        <w:br/>
        <w:t xml:space="preserve">        // find the largest index i such that nums[i] &lt; nums[i+1]</w:t>
        <w:br/>
        <w:t xml:space="preserve">        int i = n - 2;</w:t>
        <w:br/>
        <w:t xml:space="preserve">        while(i &gt;= 0 &amp;&amp; nums[i] &gt;= nums[i + 1]) {</w:t>
        <w:br/>
        <w:t xml:space="preserve">            i--;</w:t>
        <w:br/>
        <w:t xml:space="preserve">        }</w:t>
        <w:br/>
        <w:t xml:space="preserve">        </w:t>
        <w:br/>
        <w:t xml:space="preserve">        if(i &gt;= 0) {</w:t>
        <w:br/>
        <w:t xml:space="preserve">            // find the largest index j &gt; i such that nums[i] &lt; nums[j]</w:t>
        <w:br/>
        <w:t xml:space="preserve">            int j = n - 1;</w:t>
        <w:br/>
        <w:t xml:space="preserve">            while(nums[j] &lt;= nums[i]) {</w:t>
        <w:br/>
        <w:t xml:space="preserve">                j--;</w:t>
        <w:br/>
        <w:t xml:space="preserve">            }</w:t>
        <w:br/>
        <w:t xml:space="preserve">            </w:t>
        <w:br/>
        <w:t xml:space="preserve">            swap(nums[i], nums[j]);</w:t>
        <w:br/>
        <w:t xml:space="preserve">        }</w:t>
        <w:br/>
        <w:t xml:space="preserve">        </w:t>
        <w:br/>
        <w:t xml:space="preserve">        // reverse the suffix starting at i+1</w:t>
        <w:br/>
        <w:t xml:space="preserve">        reverse(nums.begin() + i + 1, nums.end());</w:t>
        <w:br/>
        <w:t xml:space="preserve">    }</w:t>
        <w:br/>
        <w:t>};</w:t>
        <w:br/>
      </w:r>
    </w:p>
    <w:p/>
    <w:p>
      <w:pPr>
        <w:pStyle w:val="Heading3"/>
      </w:pPr>
      <w:r>
        <w:t>Problem 16:</w:t>
      </w:r>
    </w:p>
    <w:p>
      <w:r>
        <w:rPr>
          <w:rFonts w:ascii="Consolas" w:hAnsi="Consolas"/>
          <w:sz w:val="0"/>
        </w:rPr>
        <w:t>// 25. Search in Rotated Sorted Array - Array (Medium)</w:t>
        <w:br/>
        <w:t>class Solution25_Medium {</w:t>
        <w:br/>
        <w:t>public:</w:t>
        <w:br/>
        <w:t xml:space="preserve">    // Brute Force - Linear search O(n) time, O(1) space</w:t>
        <w:br/>
        <w:t xml:space="preserve">    int search_bruteforce(vector&lt;int&gt;&amp; nums, int target) {</w:t>
        <w:br/>
        <w:t xml:space="preserve">        for(int i = 0; i &lt; nums.size(); i++) {</w:t>
        <w:br/>
        <w:t xml:space="preserve">            if(nums[i] == target) {</w:t>
        <w:br/>
        <w:t xml:space="preserve">                return i;</w:t>
        <w:br/>
        <w:t xml:space="preserve">            }</w:t>
        <w:br/>
        <w:t xml:space="preserve">        }</w:t>
        <w:br/>
        <w:t xml:space="preserve">        return -1;</w:t>
        <w:br/>
        <w:t xml:space="preserve">    }</w:t>
        <w:br/>
        <w:t xml:space="preserve">    </w:t>
        <w:br/>
        <w:t xml:space="preserve">    // Better - Find rotation point then binary search O(logn) time, O(1) space</w:t>
        <w:br/>
        <w:t xml:space="preserve">    int search_better(vector&lt;int&gt;&amp; nums, int target) {</w:t>
        <w:br/>
        <w:t xml:space="preserve">        int n = nums.size();</w:t>
        <w:br/>
        <w:t xml:space="preserve">        </w:t>
        <w:br/>
        <w:t xml:space="preserve">        // rotation point find karte hai</w:t>
        <w:br/>
        <w:t xml:space="preserve">        int rotationPoint = 0;</w:t>
        <w:br/>
        <w:t xml:space="preserve">        for(int i = 1; i &lt; n; i++) {</w:t>
        <w:br/>
        <w:t xml:space="preserve">            if(nums[i] &lt; nums[i-1]) {</w:t>
        <w:br/>
        <w:t xml:space="preserve">                rotationPoint = i;</w:t>
        <w:br/>
        <w:t xml:space="preserve">                break;</w:t>
        <w:br/>
        <w:t xml:space="preserve">            }</w:t>
        <w:br/>
        <w:t xml:space="preserve">        }</w:t>
        <w:br/>
        <w:t xml:space="preserve">        </w:t>
        <w:br/>
        <w:t xml:space="preserve">        // decide which part to search</w:t>
        <w:br/>
        <w:t xml:space="preserve">        if(target &gt;= nums[rotationPoint] &amp;&amp; target &lt;= nums[n-1]) {</w:t>
        <w:br/>
        <w:t xml:space="preserve">            // right part mein search karte hai</w:t>
        <w:br/>
        <w:t xml:space="preserve">            return binarySearch(nums, rotationPoint, n - 1, target);</w:t>
        <w:br/>
        <w:t xml:space="preserve">        } else {</w:t>
        <w:br/>
        <w:t xml:space="preserve">            // left part mein search karte hai</w:t>
        <w:br/>
        <w:t xml:space="preserve">            return binarySearch(nums, 0, rotationPoint - 1, target);</w:t>
        <w:br/>
        <w:t xml:space="preserve">        }</w:t>
        <w:br/>
        <w:t xml:space="preserve">    }</w:t>
        <w:br/>
        <w:t xml:space="preserve">    </w:t>
        <w:br/>
        <w:t xml:space="preserve">    int binarySearch(vector&lt;int&gt;&amp; nums, int left, int right, int target) {</w:t>
        <w:br/>
        <w:t xml:space="preserve">        while(left &lt;= right) {</w:t>
        <w:br/>
        <w:t xml:space="preserve">            int mid = left + (right - left) / 2;</w:t>
        <w:br/>
        <w:t xml:space="preserve">            </w:t>
        <w:br/>
        <w:t xml:space="preserve">            if(nums[mid] == target) return mid;</w:t>
        <w:br/>
        <w:t xml:space="preserve">            else if(nums[mid] &lt; target) left = mid + 1;</w:t>
        <w:br/>
        <w:t xml:space="preserve">            else right = mid - 1;</w:t>
        <w:br/>
        <w:t xml:space="preserve">        }</w:t>
        <w:br/>
        <w:t xml:space="preserve">        return -1;</w:t>
        <w:br/>
        <w:t xml:space="preserve">    }</w:t>
        <w:br/>
        <w:t xml:space="preserve">    </w:t>
        <w:br/>
        <w:t xml:space="preserve">    // Optimal - Direct binary search O(logn) time, O(1) space</w:t>
        <w:br/>
        <w:t xml:space="preserve">    int search(vector&lt;int&gt;&amp; nums, int target) {</w:t>
        <w:br/>
        <w:t xml:space="preserve">        int left = 0, right = nums.size() - 1;</w:t>
        <w:br/>
        <w:t xml:space="preserve">        </w:t>
        <w:br/>
        <w:t xml:space="preserve">        while(left &lt;= right) {</w:t>
        <w:br/>
        <w:t xml:space="preserve">            int mid = left + (right - left) / 2;</w:t>
        <w:br/>
        <w:t xml:space="preserve">            </w:t>
        <w:br/>
        <w:t xml:space="preserve">            if(nums[mid] == target) return mid;</w:t>
        <w:br/>
        <w:t xml:space="preserve">            </w:t>
        <w:br/>
        <w:t xml:space="preserve">            // check which half is sorted</w:t>
        <w:br/>
        <w:t xml:space="preserve">            if(nums[left] &lt;= nums[mid]) {</w:t>
        <w:br/>
        <w:t xml:space="preserve">                // left half is sorted</w:t>
        <w:br/>
        <w:t xml:space="preserve">                if(target &gt;= nums[left] &amp;&amp; target &lt; nums[mid]) {</w:t>
        <w:br/>
        <w:t xml:space="preserve">                    right = mid - 1;</w:t>
        <w:br/>
        <w:t xml:space="preserve">                } else {</w:t>
        <w:br/>
        <w:t xml:space="preserve">                    left = mid + 1;</w:t>
        <w:br/>
        <w:t xml:space="preserve">                }</w:t>
        <w:br/>
        <w:t xml:space="preserve">            } else {</w:t>
        <w:br/>
        <w:t xml:space="preserve">                // right half is sorted</w:t>
        <w:br/>
        <w:t xml:space="preserve">                if(target &gt; nums[mid] &amp;&amp; target &lt;= nums[right]) {</w:t>
        <w:br/>
        <w:t xml:space="preserve">                    left = mid + 1;</w:t>
        <w:br/>
        <w:t xml:space="preserve">                } else {</w:t>
        <w:br/>
        <w:t xml:space="preserve">                    right = mid - 1;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-1;</w:t>
        <w:br/>
        <w:t xml:space="preserve">    }</w:t>
        <w:br/>
        <w:t>};</w:t>
      </w:r>
    </w:p>
    <w:p/>
    <w:p>
      <w:pPr>
        <w:pStyle w:val="Heading2"/>
      </w:pPr>
      <w:r>
        <w:t>File: arrays_strings_medium_26_to_30.cpp</w:t>
      </w:r>
    </w:p>
    <w:p>
      <w:pPr>
        <w:pStyle w:val="Heading3"/>
      </w:pPr>
      <w:r>
        <w:t>Problem 17:</w:t>
      </w:r>
    </w:p>
    <w:p>
      <w:r>
        <w:rPr>
          <w:rFonts w:ascii="Consolas" w:hAnsi="Consolas"/>
          <w:sz w:val="0"/>
        </w:rPr>
        <w:t>#include &lt;vector&gt;</w:t>
        <w:br/>
        <w:t>#include &lt;string&gt;</w:t>
        <w:br/>
        <w:t>#include &lt;algorithm&gt;</w:t>
        <w:br/>
        <w:t>#include &lt;unordered_map&gt;</w:t>
        <w:br/>
        <w:t>#include &lt;stack&gt;</w:t>
        <w:br/>
        <w:t>using namespace std;</w:t>
        <w:br/>
        <w:br/>
        <w:t>// 26. Kth Largest Element in an Array - Array (Medium)</w:t>
        <w:br/>
        <w:t>class Solution26_Medium {</w:t>
        <w:br/>
        <w:t>public:</w:t>
        <w:br/>
        <w:t xml:space="preserve">    // Brute Force - Sort and return O(nlogn) time, O(1) space</w:t>
        <w:br/>
        <w:t xml:space="preserve">    int findKthLargest_bruteforce(vector&lt;int&gt;&amp; nums, int k) {</w:t>
        <w:br/>
        <w:t xml:space="preserve">        sort(nums.begin(), nums.end(), greater&lt;int&gt;());</w:t>
        <w:br/>
        <w:t xml:space="preserve">        return nums[k-1];</w:t>
        <w:br/>
        <w:t xml:space="preserve">    }</w:t>
        <w:br/>
        <w:t xml:space="preserve">    </w:t>
        <w:br/>
        <w:t xml:space="preserve">    // Better - Min heap approach O(nlogk) time, O(k) space</w:t>
        <w:br/>
        <w:t xml:space="preserve">    int findKthLargest_better(vector&lt;int&gt;&amp; nums, int k) {</w:t>
        <w:br/>
        <w:t xml:space="preserve">        priority_queue&lt;int, vector&lt;int&gt;, greater&lt;int&gt;&gt; minHeap;</w:t>
        <w:br/>
        <w:t xml:space="preserve">        </w:t>
        <w:br/>
        <w:t xml:space="preserve">        for(int num : nums) {</w:t>
        <w:br/>
        <w:t xml:space="preserve">            minHeap.push(num);</w:t>
        <w:br/>
        <w:t xml:space="preserve">            </w:t>
        <w:br/>
        <w:t xml:space="preserve">            // heap size ko k mein maintain karte hai</w:t>
        <w:br/>
        <w:t xml:space="preserve">            if(minHeap.size() &gt; k) {</w:t>
        <w:br/>
        <w:t xml:space="preserve">                minHeap.pop();</w:t>
        <w:br/>
        <w:t xml:space="preserve">            }</w:t>
        <w:br/>
        <w:t xml:space="preserve">        }</w:t>
        <w:br/>
        <w:t xml:space="preserve">        </w:t>
        <w:br/>
        <w:t xml:space="preserve">        return minHeap.top();</w:t>
        <w:br/>
        <w:t xml:space="preserve">    }</w:t>
        <w:br/>
        <w:t xml:space="preserve">    </w:t>
        <w:br/>
        <w:t xml:space="preserve">    // Optimal - QuickSelect algorithm O(n) average, O(n²) worst time, O(1) space</w:t>
        <w:br/>
        <w:t xml:space="preserve">    int findKthLargest(vector&lt;int&gt;&amp; nums, int k) {</w:t>
        <w:br/>
        <w:t xml:space="preserve">        return quickSelect(nums, 0, nums.size() - 1, nums.size() - k);</w:t>
        <w:br/>
        <w:t xml:space="preserve">    }</w:t>
        <w:br/>
        <w:t xml:space="preserve">    </w:t>
        <w:br/>
        <w:t>private:</w:t>
        <w:br/>
        <w:t xml:space="preserve">    int quickSelect(vector&lt;int&gt;&amp; nums, int left, int right, int k) {</w:t>
        <w:br/>
        <w:t xml:space="preserve">        if(left == right) return nums[left];</w:t>
        <w:br/>
        <w:t xml:space="preserve">        </w:t>
        <w:br/>
        <w:t xml:space="preserve">        // random pivot choose karte hai</w:t>
        <w:br/>
        <w:t xml:space="preserve">        int pivotIndex = left + rand() % (right - left + 1);</w:t>
        <w:br/>
        <w:t xml:space="preserve">        int finalPosition = partition(nums, left, right, pivotIndex);</w:t>
        <w:br/>
        <w:t xml:space="preserve">        </w:t>
        <w:br/>
        <w:t xml:space="preserve">        if(finalPosition == k) {</w:t>
        <w:br/>
        <w:t xml:space="preserve">            return nums[finalPosition];</w:t>
        <w:br/>
        <w:t xml:space="preserve">        } else if(finalPosition &lt; k) {</w:t>
        <w:br/>
        <w:t xml:space="preserve">            return quickSelect(nums, finalPosition + 1, right, k);</w:t>
        <w:br/>
        <w:t xml:space="preserve">        } else {</w:t>
        <w:br/>
        <w:t xml:space="preserve">            return quickSelect(nums, left, finalPosition - 1, k);</w:t>
        <w:br/>
        <w:t xml:space="preserve">        }</w:t>
        <w:br/>
        <w:t xml:space="preserve">    }</w:t>
        <w:br/>
        <w:t xml:space="preserve">    </w:t>
        <w:br/>
        <w:t xml:space="preserve">    int partition(vector&lt;int&gt;&amp; nums, int left, int right, int pivotIndex) {</w:t>
        <w:br/>
        <w:t xml:space="preserve">        int pivotValue = nums[pivotIndex];</w:t>
        <w:br/>
        <w:t xml:space="preserve">        </w:t>
        <w:br/>
        <w:t xml:space="preserve">        // pivot ko end mein move karte hai</w:t>
        <w:br/>
        <w:t xml:space="preserve">        swap(nums[pivotIndex], nums[right]);</w:t>
        <w:br/>
        <w:t xml:space="preserve">        </w:t>
        <w:br/>
        <w:t xml:space="preserve">        int storeIndex = left;</w:t>
        <w:br/>
        <w:t xml:space="preserve">        for(int i = left; i &lt; right; i++) {</w:t>
        <w:br/>
        <w:t xml:space="preserve">            if(nums[i] &lt; pivotValue) {</w:t>
        <w:br/>
        <w:t xml:space="preserve">                swap(nums[i], nums[storeIndex]);</w:t>
        <w:br/>
        <w:t xml:space="preserve">                storeIndex++;</w:t>
        <w:br/>
        <w:t xml:space="preserve">            }</w:t>
        <w:br/>
        <w:t xml:space="preserve">        }</w:t>
        <w:br/>
        <w:t xml:space="preserve">        </w:t>
        <w:br/>
        <w:t xml:space="preserve">        // pivot ko final position pe move karte hai</w:t>
        <w:br/>
        <w:t xml:space="preserve">        swap(nums[storeIndex], nums[right]);</w:t>
        <w:br/>
        <w:t xml:space="preserve">        return storeIndex;</w:t>
        <w:br/>
        <w:t xml:space="preserve">    }</w:t>
        <w:br/>
        <w:t>};</w:t>
        <w:br/>
        <w:br/>
        <w:t>// 27. Top K Frequent Elements - Array (Medium)</w:t>
        <w:br/>
        <w:t>class Solution27_Medium {</w:t>
        <w:br/>
        <w:t>public:</w:t>
        <w:br/>
        <w:t xml:space="preserve">    // Brute Force - Count and sort O(nlogn) time, O(n) space</w:t>
        <w:br/>
        <w:t xml:space="preserve">    vector&lt;int&gt; topKFrequent_bruteforce(vector&lt;int&gt;&amp; nums, int k) {</w:t>
        <w:br/>
        <w:t xml:space="preserve">        unordered_map&lt;int, int&gt; count;</w:t>
        <w:br/>
        <w:t xml:space="preserve">        </w:t>
        <w:br/>
        <w:t xml:space="preserve">        // frequency count karte hai</w:t>
        <w:br/>
        <w:t xml:space="preserve">        for(int num : nums) {</w:t>
        <w:br/>
        <w:t xml:space="preserve">            count[num]++;</w:t>
        <w:br/>
        <w:t xml:space="preserve">        }</w:t>
        <w:br/>
        <w:t xml:space="preserve">        </w:t>
        <w:br/>
        <w:t xml:space="preserve">        // pairs banate hai aur sort karte hai</w:t>
        <w:br/>
        <w:t xml:space="preserve">        vector&lt;pair&lt;int, int&gt;&gt; freqPairs;</w:t>
        <w:br/>
        <w:t xml:space="preserve">        for(auto&amp; p : count) {</w:t>
        <w:br/>
        <w:t xml:space="preserve">            freqPairs.push_back({p.second, p.first}); // {frequency, element}</w:t>
        <w:br/>
        <w:t xml:space="preserve">        }</w:t>
        <w:br/>
        <w:t xml:space="preserve">        </w:t>
        <w:br/>
        <w:t xml:space="preserve">        sort(freqPairs.begin(), freqPairs.end(), greater&lt;pair&lt;int, int&gt;&gt;());</w:t>
        <w:br/>
        <w:t xml:space="preserve">        </w:t>
        <w:br/>
        <w:t xml:space="preserve">        vector&lt;int&gt; result;</w:t>
        <w:br/>
        <w:t xml:space="preserve">        for(int i = 0; i &lt; k; i++) {</w:t>
        <w:br/>
        <w:t xml:space="preserve">            result.push_back(freqPairs[i].second);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Better - Min heap approach O(nlogk) time, O(n) space</w:t>
        <w:br/>
        <w:t xml:space="preserve">    vector&lt;int&gt; topKFrequent_better(vector&lt;int&gt;&amp; nums, int k) {</w:t>
        <w:br/>
        <w:t xml:space="preserve">        unordered_map&lt;int, int&gt; count;</w:t>
        <w:br/>
        <w:t xml:space="preserve">        for(int num : nums) {</w:t>
        <w:br/>
        <w:t xml:space="preserve">            count[num]++;</w:t>
        <w:br/>
        <w:t xml:space="preserve">        }</w:t>
        <w:br/>
        <w:t xml:space="preserve">        </w:t>
        <w:br/>
        <w:t xml:space="preserve">        // min heap maintain karte hai size k ka</w:t>
        <w:br/>
        <w:t xml:space="preserve">        priority_queue&lt;pair&lt;int, int&gt;, vector&lt;pair&lt;int, int&gt;&gt;, greater&lt;pair&lt;int, int&gt;&gt;&gt; minHeap;</w:t>
        <w:br/>
        <w:t xml:space="preserve">        </w:t>
        <w:br/>
        <w:t xml:space="preserve">        for(auto&amp; p : count) {</w:t>
        <w:br/>
        <w:t xml:space="preserve">            minHeap.push({p.second, p.first});</w:t>
        <w:br/>
        <w:t xml:space="preserve">            </w:t>
        <w:br/>
        <w:t xml:space="preserve">            if(minHeap.size() &gt; k) {</w:t>
        <w:br/>
        <w:t xml:space="preserve">                minHeap.pop();</w:t>
        <w:br/>
        <w:t xml:space="preserve">            }</w:t>
        <w:br/>
        <w:t xml:space="preserve">        }</w:t>
        <w:br/>
        <w:t xml:space="preserve">        </w:t>
        <w:br/>
        <w:t xml:space="preserve">        vector&lt;int&gt; result;</w:t>
        <w:br/>
        <w:t xml:space="preserve">        while(!minHeap.empty()) {</w:t>
        <w:br/>
        <w:t xml:space="preserve">            result.push_back(minHeap.top().second);</w:t>
        <w:br/>
        <w:t xml:space="preserve">            minHeap.pop();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Optimal - Bucket sort O(n) time, O(n) space</w:t>
        <w:br/>
        <w:t xml:space="preserve">    vector&lt;int&gt; topKFrequent(vector&lt;int&gt;&amp; nums, int k) {</w:t>
        <w:br/>
        <w:t xml:space="preserve">        unordered_map&lt;int, int&gt; count;</w:t>
        <w:br/>
        <w:t xml:space="preserve">        for(int num : nums) {</w:t>
        <w:br/>
        <w:t xml:space="preserve">            count[num]++;</w:t>
        <w:br/>
        <w:t xml:space="preserve">        }</w:t>
        <w:br/>
        <w:t xml:space="preserve">        </w:t>
        <w:br/>
        <w:t xml:space="preserve">        // bucket banate hai frequency ke liye</w:t>
        <w:br/>
        <w:t xml:space="preserve">        vector&lt;vector&lt;int&gt;&gt; buckets(nums.size() + 1);</w:t>
        <w:br/>
        <w:t xml:space="preserve">        </w:t>
        <w:br/>
        <w:t xml:space="preserve">        for(auto&amp; p : count) {</w:t>
        <w:br/>
        <w:t xml:space="preserve">            buckets[p.second].push_back(p.first);</w:t>
        <w:br/>
        <w:t xml:space="preserve">        }</w:t>
        <w:br/>
        <w:t xml:space="preserve">        </w:t>
        <w:br/>
        <w:t xml:space="preserve">        vector&lt;int&gt; result;</w:t>
        <w:br/>
        <w:t xml:space="preserve">        </w:t>
        <w:br/>
        <w:t xml:space="preserve">        // highest frequency se start karte hai</w:t>
        <w:br/>
        <w:t xml:space="preserve">        for(int i = buckets.size() - 1; i &gt;= 0 &amp;&amp; result.size() &lt; k; i--) {</w:t>
        <w:br/>
        <w:t xml:space="preserve">            for(int num : buckets[i]) {</w:t>
        <w:br/>
        <w:t xml:space="preserve">                result.push_back(num);</w:t>
        <w:br/>
        <w:t xml:space="preserve">                if(result.size() == k) break;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>};</w:t>
        <w:br/>
        <w:br/>
        <w:t>// 28. Find Peak Element - Array (Medium)</w:t>
        <w:br/>
        <w:t>class Solution28_Medium {</w:t>
        <w:br/>
        <w:t>public:</w:t>
        <w:br/>
        <w:t xml:space="preserve">    // Brute Force - Linear search O(n) time, O(1) space</w:t>
        <w:br/>
        <w:t xml:space="preserve">    int findPeakElement_bruteforce(vector&lt;int&gt;&amp; nums) {</w:t>
        <w:br/>
        <w:t xml:space="preserve">        int n = nums.size();</w:t>
        <w:br/>
        <w:t xml:space="preserve">        </w:t>
        <w:br/>
        <w:t xml:space="preserve">        for(int i = 0; i &lt; n; i++) {</w:t>
        <w:br/>
        <w:t xml:space="preserve">            bool isPeak = true;</w:t>
        <w:br/>
        <w:t xml:space="preserve">            </w:t>
        <w:br/>
        <w:t xml:space="preserve">            // left neighbor check karte hai</w:t>
        <w:br/>
        <w:t xml:space="preserve">            if(i &gt; 0 &amp;&amp; nums[i] &lt;= nums[i-1]) {</w:t>
        <w:br/>
        <w:t xml:space="preserve">                isPeak = false;</w:t>
        <w:br/>
        <w:t xml:space="preserve">            }</w:t>
        <w:br/>
        <w:t xml:space="preserve">            </w:t>
        <w:br/>
        <w:t xml:space="preserve">            // right neighbor check karte hai</w:t>
        <w:br/>
        <w:t xml:space="preserve">            if(i &lt; n-1 &amp;&amp; nums[i] &lt;= nums[i+1]) {</w:t>
        <w:br/>
        <w:t xml:space="preserve">                isPeak = false;</w:t>
        <w:br/>
        <w:t xml:space="preserve">            }</w:t>
        <w:br/>
        <w:t xml:space="preserve">            </w:t>
        <w:br/>
        <w:t xml:space="preserve">            if(isPeak) return i;</w:t>
        <w:br/>
        <w:t xml:space="preserve">        }</w:t>
        <w:br/>
        <w:t xml:space="preserve">        </w:t>
        <w:br/>
        <w:t xml:space="preserve">        return 0; // should not reach here</w:t>
        <w:br/>
        <w:t xml:space="preserve">    }</w:t>
        <w:br/>
        <w:t xml:space="preserve">    </w:t>
        <w:br/>
        <w:t xml:space="preserve">    // Better - Linear scan with optimization O(n) time, O(1) space</w:t>
        <w:br/>
        <w:t xml:space="preserve">    int findPeakElement_better(vector&lt;int&gt;&amp; nums) {</w:t>
        <w:br/>
        <w:t xml:space="preserve">        int n = nums.size();</w:t>
        <w:br/>
        <w:t xml:space="preserve">        </w:t>
        <w:br/>
        <w:t xml:space="preserve">        // edge cases</w:t>
        <w:br/>
        <w:t xml:space="preserve">        if(n == 1) return 0;</w:t>
        <w:br/>
        <w:t xml:space="preserve">        if(nums[0] &gt; nums[1]) return 0;</w:t>
        <w:br/>
        <w:t xml:space="preserve">        if(nums[n-1] &gt; nums[n-2]) return n-1;</w:t>
        <w:br/>
        <w:t xml:space="preserve">        </w:t>
        <w:br/>
        <w:t xml:space="preserve">        // middle elements check karte hai</w:t>
        <w:br/>
        <w:t xml:space="preserve">        for(int i = 1; i &lt; n-1; i++) {</w:t>
        <w:br/>
        <w:t xml:space="preserve">            if(nums[i] &gt; nums[i-1] &amp;&amp; nums[i] &gt; nums[i+1]) {</w:t>
        <w:br/>
        <w:t xml:space="preserve">                return i;</w:t>
        <w:br/>
        <w:t xml:space="preserve">            }</w:t>
        <w:br/>
        <w:t xml:space="preserve">        }</w:t>
        <w:br/>
        <w:t xml:space="preserve">        </w:t>
        <w:br/>
        <w:t xml:space="preserve">        return 0;</w:t>
        <w:br/>
        <w:t xml:space="preserve">    }</w:t>
        <w:br/>
        <w:t xml:space="preserve">    </w:t>
        <w:br/>
        <w:t xml:space="preserve">    // Optimal - Binary search O(logn) time, O(1) space</w:t>
        <w:br/>
        <w:t xml:space="preserve">    int findPeakElement(vector&lt;int&gt;&amp; nums) {</w:t>
        <w:br/>
        <w:t xml:space="preserve">        int left = 0, right = nums.size() - 1;</w:t>
        <w:br/>
        <w:t xml:space="preserve">        </w:t>
        <w:br/>
        <w:t xml:space="preserve">        while(left &lt; right) {</w:t>
        <w:br/>
        <w:t xml:space="preserve">            int mid = left + (right - left) / 2;</w:t>
        <w:br/>
        <w:t xml:space="preserve">            </w:t>
        <w:br/>
        <w:t xml:space="preserve">            if(nums[mid] &gt; nums[mid + 1]) {</w:t>
        <w:br/>
        <w:t xml:space="preserve">                // peak left side mein hai (ya mid hi peak hai)</w:t>
        <w:br/>
        <w:t xml:space="preserve">                right = mid;</w:t>
        <w:br/>
        <w:t xml:space="preserve">            } else {</w:t>
        <w:br/>
        <w:t xml:space="preserve">                // peak right side mein hai</w:t>
        <w:br/>
        <w:t xml:space="preserve">                left = mid + 1;</w:t>
        <w:br/>
        <w:t xml:space="preserve">            }</w:t>
        <w:br/>
        <w:t xml:space="preserve">        }</w:t>
        <w:br/>
        <w:t xml:space="preserve">        </w:t>
        <w:br/>
        <w:t xml:space="preserve">        return left;</w:t>
        <w:br/>
        <w:t xml:space="preserve">    }</w:t>
        <w:br/>
        <w:t>};</w:t>
        <w:br/>
        <w:br/>
        <w:t>// 29. Sort Colors - Array (Medium)</w:t>
        <w:br/>
        <w:t>class Solution29_Medium {</w:t>
        <w:br/>
        <w:t>public:</w:t>
        <w:br/>
        <w:t xml:space="preserve">    // Brute Force - Count and reconstruct O(n) time, O(1) space</w:t>
        <w:br/>
        <w:t xml:space="preserve">    void sortColors_bruteforce(vector&lt;int&gt;&amp; nums) {</w:t>
        <w:br/>
        <w:t xml:space="preserve">        int count0 = 0, count1 = 0, count2 = 0;</w:t>
        <w:br/>
        <w:t xml:space="preserve">        </w:t>
        <w:br/>
        <w:t xml:space="preserve">        // har color ka count karte hai</w:t>
        <w:br/>
        <w:t xml:space="preserve">        for(int num : nums) {</w:t>
        <w:br/>
        <w:t xml:space="preserve">            if(num == 0) count0++;</w:t>
        <w:br/>
        <w:t xml:space="preserve">            else if(num == 1) count1++;</w:t>
        <w:br/>
        <w:t xml:space="preserve">            else count2++;</w:t>
        <w:br/>
        <w:t xml:space="preserve">        }</w:t>
        <w:br/>
        <w:t xml:space="preserve">        </w:t>
        <w:br/>
        <w:t xml:space="preserve">        // array reconstruct karte hai</w:t>
        <w:br/>
        <w:t xml:space="preserve">        int index = 0;</w:t>
        <w:br/>
        <w:t xml:space="preserve">        </w:t>
        <w:br/>
        <w:t xml:space="preserve">        // 0s fill karte hai</w:t>
        <w:br/>
        <w:t xml:space="preserve">        for(int i = 0; i &lt; count0; i++) {</w:t>
        <w:br/>
        <w:t xml:space="preserve">            nums[index++] = 0;</w:t>
        <w:br/>
        <w:t xml:space="preserve">        }</w:t>
        <w:br/>
        <w:t xml:space="preserve">        </w:t>
        <w:br/>
        <w:t xml:space="preserve">        // 1s fill karte hai</w:t>
        <w:br/>
        <w:t xml:space="preserve">        for(int i = 0; i &lt; count1; i++) {</w:t>
        <w:br/>
        <w:t xml:space="preserve">            nums[index++] = 1;</w:t>
        <w:br/>
        <w:t xml:space="preserve">        }</w:t>
        <w:br/>
        <w:t xml:space="preserve">        </w:t>
        <w:br/>
        <w:t xml:space="preserve">        // 2s fill karte hai</w:t>
        <w:br/>
        <w:t xml:space="preserve">        for(int i = 0; i &lt; count2; i++) {</w:t>
        <w:br/>
        <w:t xml:space="preserve">            nums[index++] = 2;</w:t>
        <w:br/>
        <w:t xml:space="preserve">        }</w:t>
        <w:br/>
        <w:t xml:space="preserve">    }</w:t>
        <w:br/>
        <w:t xml:space="preserve">    </w:t>
        <w:br/>
        <w:t xml:space="preserve">    // Better - Two pass approach O(n) time, O(1) space</w:t>
        <w:br/>
        <w:t xml:space="preserve">    void sortColors_better(vector&lt;int&gt;&amp; nums) {</w:t>
        <w:br/>
        <w:t xml:space="preserve">        int left = 0, right = nums.size() - 1;</w:t>
        <w:br/>
        <w:t xml:space="preserve">        </w:t>
        <w:br/>
        <w:t xml:space="preserve">        // first pass: move all 0s to left</w:t>
        <w:br/>
        <w:t xml:space="preserve">        for(int i = 0; i &lt;= right; i++) {</w:t>
        <w:br/>
        <w:t xml:space="preserve">            while(nums[i] == 0 &amp;&amp; i &gt; left) {</w:t>
        <w:br/>
        <w:t xml:space="preserve">                swap(nums[i], nums[left]);</w:t>
        <w:br/>
        <w:t xml:space="preserve">                left++;</w:t>
        <w:br/>
        <w:t xml:space="preserve">            }</w:t>
        <w:br/>
        <w:t xml:space="preserve">            if(nums[i] == 0) left = i + 1;</w:t>
        <w:br/>
        <w:t xml:space="preserve">        }</w:t>
        <w:br/>
        <w:t xml:space="preserve">        </w:t>
        <w:br/>
        <w:t xml:space="preserve">        // second pass: move all 2s to right</w:t>
        <w:br/>
        <w:t xml:space="preserve">        for(int i = right; i &gt;= left; i--) {</w:t>
        <w:br/>
        <w:t xml:space="preserve">            while(nums[i] == 2 &amp;&amp; i &lt; right) {</w:t>
        <w:br/>
        <w:t xml:space="preserve">                swap(nums[i], nums[right]);</w:t>
        <w:br/>
        <w:t xml:space="preserve">                right--;</w:t>
        <w:br/>
        <w:t xml:space="preserve">            }</w:t>
        <w:br/>
        <w:t xml:space="preserve">            if(nums[i] == 2) right = i - 1;</w:t>
        <w:br/>
        <w:t xml:space="preserve">        }</w:t>
        <w:br/>
        <w:t xml:space="preserve">    }</w:t>
        <w:br/>
        <w:t xml:space="preserve">    </w:t>
        <w:br/>
        <w:t xml:space="preserve">    // Optimal - Dutch National Flag algorithm O(n) time, O(1) space</w:t>
        <w:br/>
        <w:t xml:space="preserve">    void sortColors(vector&lt;int&gt;&amp; nums) {</w:t>
        <w:br/>
        <w:t xml:space="preserve">        int left = 0; // boundary for 0s</w:t>
        <w:br/>
        <w:t xml:space="preserve">        int right = nums.size() - 1; // boundary for 2s</w:t>
        <w:br/>
        <w:t xml:space="preserve">        int current = 0;</w:t>
        <w:br/>
        <w:t xml:space="preserve">        </w:t>
        <w:br/>
        <w:t xml:space="preserve">        while(current &lt;= right) {</w:t>
        <w:br/>
        <w:t xml:space="preserve">            if(nums[current] == 0) {</w:t>
        <w:br/>
        <w:t xml:space="preserve">                swap(nums[current], nums[left]);</w:t>
        <w:br/>
        <w:t xml:space="preserve">                left++;</w:t>
        <w:br/>
        <w:t xml:space="preserve">                current++;</w:t>
        <w:br/>
        <w:t xml:space="preserve">            }</w:t>
        <w:br/>
        <w:t xml:space="preserve">            else if(nums[current] == 2) {</w:t>
        <w:br/>
        <w:t xml:space="preserve">                swap(nums[current], nums[right]);</w:t>
        <w:br/>
        <w:t xml:space="preserve">                right--;</w:t>
        <w:br/>
        <w:t xml:space="preserve">                // current ko increment nahi karte kyunki swapped element check karna hai</w:t>
        <w:br/>
        <w:t xml:space="preserve">            }</w:t>
        <w:br/>
        <w:t xml:space="preserve">            else {</w:t>
        <w:br/>
        <w:t xml:space="preserve">                current++; // nums[current] == 1</w:t>
        <w:br/>
        <w:t xml:space="preserve">            }</w:t>
        <w:br/>
        <w:t xml:space="preserve">        }</w:t>
        <w:br/>
        <w:t xml:space="preserve">    }</w:t>
        <w:br/>
        <w:t>};</w:t>
        <w:br/>
        <w:br/>
        <w:t>// 30. Set Matrix Zeroes - Array (Medium)</w:t>
        <w:br/>
        <w:t>class Solution30_Medium {</w:t>
        <w:br/>
        <w:t>public:</w:t>
        <w:br/>
        <w:t xml:space="preserve">    // Brute Force - Mark rows and columns O(m*n*(m+n)) time, O(1) space</w:t>
        <w:br/>
        <w:t xml:space="preserve">    void setZeroes_bruteforce(vector&lt;vector&lt;int&gt;&gt;&amp; matrix) {</w:t>
        <w:br/>
        <w:t xml:space="preserve">        int m = matrix.size(), n = matrix[0].size();</w:t>
        <w:br/>
        <w:t xml:space="preserve">        </w:t>
        <w:br/>
        <w:t xml:space="preserve">        // har zero element ke liye row aur column mark karte hai</w:t>
        <w:br/>
        <w:t xml:space="preserve">        for(int i = 0; i &lt; m; i++) {</w:t>
        <w:br/>
        <w:t xml:space="preserve">            for(int j = 0; j &lt; n; j++) {</w:t>
        <w:br/>
        <w:t xml:space="preserve">                if(matrix[i][j] == 0) {</w:t>
        <w:br/>
        <w:t xml:space="preserve">                    // row mark karte hai (except zeros)</w:t>
        <w:br/>
        <w:t xml:space="preserve">                    for(int k = 0; k &lt; n; k++) {</w:t>
        <w:br/>
        <w:t xml:space="preserve">                        if(matrix[i][k] != 0) {</w:t>
        <w:br/>
        <w:t xml:space="preserve">                            matrix[i][k] = INT_MIN; // temporary marker</w:t>
        <w:br/>
        <w:t xml:space="preserve">                        }</w:t>
        <w:br/>
        <w:t xml:space="preserve">                    }</w:t>
        <w:br/>
        <w:t xml:space="preserve">                    </w:t>
        <w:br/>
        <w:t xml:space="preserve">                    // column mark karte hai (except zeros)</w:t>
        <w:br/>
        <w:t xml:space="preserve">                    for(int k = 0; k &lt; m; k++) {</w:t>
        <w:br/>
        <w:t xml:space="preserve">                        if(matrix[k][j] != 0) {</w:t>
        <w:br/>
        <w:t xml:space="preserve">                            matrix[k][j] = INT_MIN; // temporary marker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// markers ko zero banate hai</w:t>
        <w:br/>
        <w:t xml:space="preserve">        for(int i = 0; i &lt; m; i++) {</w:t>
        <w:br/>
        <w:t xml:space="preserve">            for(int j = 0; j &lt; n; j++) {</w:t>
        <w:br/>
        <w:t xml:space="preserve">                if(matrix[i][j] == INT_MIN) {</w:t>
        <w:br/>
        <w:t xml:space="preserve">                    matrix[i][j] = 0;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  </w:t>
        <w:br/>
        <w:t xml:space="preserve">    // Better - Extra space for marking O(m*n) time, O(m+n) space</w:t>
        <w:br/>
        <w:t xml:space="preserve">    void setZeroes_better(vector&lt;vector&lt;int&gt;&gt;&amp; matrix) {</w:t>
        <w:br/>
        <w:t xml:space="preserve">        int m = matrix.size(), n = matrix[0].size();</w:t>
        <w:br/>
        <w:t xml:space="preserve">        vector&lt;bool&gt; rowZero(m, false);</w:t>
        <w:br/>
        <w:t xml:space="preserve">        vector&lt;bool&gt; colZero(n, false);</w:t>
        <w:br/>
        <w:t xml:space="preserve">        </w:t>
        <w:br/>
        <w:t xml:space="preserve">        // zero positions mark karte hai</w:t>
        <w:br/>
        <w:t xml:space="preserve">        for(int i = 0; i &lt; m; i++) {</w:t>
        <w:br/>
        <w:t xml:space="preserve">            for(int j = 0; j &lt; n; j++) {</w:t>
        <w:br/>
        <w:t xml:space="preserve">                if(matrix[i][j] == 0) {</w:t>
        <w:br/>
        <w:t xml:space="preserve">                    rowZero[i] = true;</w:t>
        <w:br/>
        <w:t xml:space="preserve">                    colZero[j] = true;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// marked rows ko zero karte hai</w:t>
        <w:br/>
        <w:t xml:space="preserve">        for(int i = 0; i &lt; m; i++) {</w:t>
        <w:br/>
        <w:t xml:space="preserve">            if(rowZero[i]) {</w:t>
        <w:br/>
        <w:t xml:space="preserve">                for(int j = 0; j &lt; n; j++) {</w:t>
        <w:br/>
        <w:t xml:space="preserve">                    matrix[i][j] = 0;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// marked columns ko zero karte hai</w:t>
        <w:br/>
        <w:t xml:space="preserve">        for(int j = 0; j &lt; n; j++) {</w:t>
        <w:br/>
        <w:t xml:space="preserve">            if(colZero[j]) {</w:t>
        <w:br/>
        <w:t xml:space="preserve">                for(int i = 0; i &lt; m; i++) {</w:t>
        <w:br/>
        <w:t xml:space="preserve">                    matrix[i][j] = 0;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  </w:t>
        <w:br/>
        <w:t xml:space="preserve">    // Optimal - Use first row and column as markers O(m*n) time, O(1) space</w:t>
        <w:br/>
        <w:t xml:space="preserve">    void setZeroes(vector&lt;vector&lt;int&gt;&gt;&amp; matrix) {</w:t>
        <w:br/>
        <w:t xml:space="preserve">        int m = matrix.size(), n = matrix[0].size();</w:t>
        <w:br/>
        <w:t xml:space="preserve">        bool firstRowZero = false, firstColZero = false;</w:t>
        <w:br/>
        <w:t xml:space="preserve">        </w:t>
        <w:br/>
        <w:t xml:space="preserve">        // check if first row has zero</w:t>
        <w:br/>
        <w:t xml:space="preserve">        for(int j = 0; j &lt; n; j++) {</w:t>
        <w:br/>
        <w:t xml:space="preserve">            if(matrix[0][j] == 0) {</w:t>
        <w:br/>
        <w:t xml:space="preserve">                firstRowZero = true;</w:t>
        <w:br/>
        <w:t xml:space="preserve">                break;</w:t>
        <w:br/>
        <w:t xml:space="preserve">            }</w:t>
        <w:br/>
        <w:t xml:space="preserve">        }</w:t>
        <w:br/>
        <w:t xml:space="preserve">        </w:t>
        <w:br/>
        <w:t xml:space="preserve">        // check if first column has zero</w:t>
        <w:br/>
        <w:t xml:space="preserve">        for(int i = 0; i &lt; m; i++) {</w:t>
        <w:br/>
        <w:t xml:space="preserve">            if(matrix[i][0] == 0) {</w:t>
        <w:br/>
        <w:t xml:space="preserve">                firstColZero = true;</w:t>
        <w:br/>
        <w:t xml:space="preserve">                break;</w:t>
        <w:br/>
        <w:t xml:space="preserve">            }</w:t>
        <w:br/>
        <w:t xml:space="preserve">        }</w:t>
        <w:br/>
        <w:t xml:space="preserve">        </w:t>
        <w:br/>
        <w:t xml:space="preserve">        // use first row and column as markers</w:t>
        <w:br/>
        <w:t xml:space="preserve">        for(int i = 1; i &lt; m; i++) {</w:t>
        <w:br/>
        <w:t xml:space="preserve">            for(int j = 1; j &lt; n; j++) {</w:t>
        <w:br/>
        <w:t xml:space="preserve">                if(matrix[i][j] == 0) {</w:t>
        <w:br/>
        <w:t xml:space="preserve">                    matrix[i][0] = 0; // mark row</w:t>
        <w:br/>
        <w:t xml:space="preserve">                    matrix[0][j] = 0; // mark column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// set zeros based on markers (except first row and column)</w:t>
        <w:br/>
        <w:t xml:space="preserve">        for(int i = 1; i &lt; m; i++) {</w:t>
        <w:br/>
        <w:t xml:space="preserve">            for(int j = 1; j &lt; n; j++) {</w:t>
        <w:br/>
        <w:t xml:space="preserve">                if(matrix[i][0] == 0 || matrix[0][j] == 0) {</w:t>
        <w:br/>
        <w:t xml:space="preserve">                    matrix[i][j] = 0;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// handle first row</w:t>
        <w:br/>
        <w:t xml:space="preserve">        if(firstRowZero) {</w:t>
        <w:br/>
        <w:t xml:space="preserve">            for(int j = 0; j &lt; n; j++) {</w:t>
        <w:br/>
        <w:t xml:space="preserve">                matrix[0][j] = 0;</w:t>
        <w:br/>
        <w:t xml:space="preserve">            }</w:t>
        <w:br/>
        <w:t xml:space="preserve">        }</w:t>
        <w:br/>
        <w:t xml:space="preserve">        </w:t>
        <w:br/>
        <w:t xml:space="preserve">        // handle first column</w:t>
        <w:br/>
        <w:t xml:space="preserve">        if(firstColZero) {</w:t>
        <w:br/>
        <w:t xml:space="preserve">            for(int i = 0; i &lt; m; i++) {</w:t>
        <w:br/>
        <w:t xml:space="preserve">                matrix[i][0] = 0;</w:t>
        <w:br/>
        <w:t xml:space="preserve">            }</w:t>
        <w:br/>
        <w:t xml:space="preserve">        }</w:t>
        <w:br/>
        <w:t xml:space="preserve">    }</w:t>
        <w:br/>
        <w:t>};</w:t>
      </w:r>
    </w:p>
    <w:p>
      <w:pPr>
        <w:pStyle w:val="Heading2"/>
      </w:pPr>
      <w:r>
        <w:t>File: arrays_strings_medium_31_to_35.cpp</w:t>
      </w:r>
    </w:p>
    <w:p>
      <w:pPr>
        <w:pStyle w:val="Heading3"/>
      </w:pPr>
      <w:r>
        <w:t>Problem 18:</w:t>
      </w:r>
    </w:p>
    <w:p>
      <w:r>
        <w:rPr>
          <w:rFonts w:ascii="Consolas" w:hAnsi="Consolas"/>
          <w:sz w:val="0"/>
        </w:rPr>
        <w:t>// 31. Subarray Sum Equals K - Array (Medium)</w:t>
        <w:br/>
        <w:t>class Solution31_Medium {</w:t>
        <w:br/>
        <w:t>public:</w:t>
        <w:br/>
        <w:t xml:space="preserve">    // Brute Force - Check all subarrays O(n³) time, O(1) space</w:t>
        <w:br/>
        <w:t xml:space="preserve">    int subarraySum_bruteforce(vector&lt;int&gt;&amp; nums, int k) {</w:t>
        <w:br/>
        <w:t xml:space="preserve">        int count = 0;</w:t>
        <w:br/>
        <w:t xml:space="preserve">        int n = nums.size();</w:t>
        <w:br/>
        <w:t xml:space="preserve">        </w:t>
        <w:br/>
        <w:t xml:space="preserve">        // har possible subarray check karte hai</w:t>
        <w:br/>
        <w:t xml:space="preserve">        for(int i = 0; i &lt; n; i++) {</w:t>
        <w:br/>
        <w:t xml:space="preserve">            for(int j = i; j &lt; n; j++) {</w:t>
        <w:br/>
        <w:t xml:space="preserve">                int sum = 0;</w:t>
        <w:br/>
        <w:t xml:space="preserve">                </w:t>
        <w:br/>
        <w:t xml:space="preserve">                // i se j tak ka sum calculate karte hai</w:t>
        <w:br/>
        <w:t xml:space="preserve">                for(int l = i; l &lt;= j; l++) {</w:t>
        <w:br/>
        <w:t xml:space="preserve">                    sum += nums[l];</w:t>
        <w:br/>
        <w:t xml:space="preserve">                }</w:t>
        <w:br/>
        <w:t xml:space="preserve">                </w:t>
        <w:br/>
        <w:t xml:space="preserve">                if(sum == k) count++;</w:t>
        <w:br/>
        <w:t xml:space="preserve">            }</w:t>
        <w:br/>
        <w:t xml:space="preserve">        }</w:t>
        <w:br/>
        <w:t xml:space="preserve">        </w:t>
        <w:br/>
        <w:t xml:space="preserve">        return count;</w:t>
        <w:br/>
        <w:t xml:space="preserve">    }</w:t>
        <w:br/>
        <w:t xml:space="preserve">    </w:t>
        <w:br/>
        <w:t xml:space="preserve">    // Better - Optimize sum calculation O(n²) time, O(1) space</w:t>
        <w:br/>
        <w:t xml:space="preserve">    int subarraySum_better(vector&lt;int&gt;&amp; nums, int k) {</w:t>
        <w:br/>
        <w:t xml:space="preserve">        int count = 0;</w:t>
        <w:br/>
        <w:t xml:space="preserve">        int n = nums.size();</w:t>
        <w:br/>
        <w:t xml:space="preserve">        </w:t>
        <w:br/>
        <w:t xml:space="preserve">        for(int i = 0; i &lt; n; i++) {</w:t>
        <w:br/>
        <w:t xml:space="preserve">            int sum = 0;</w:t>
        <w:br/>
        <w:t xml:space="preserve">            </w:t>
        <w:br/>
        <w:t xml:space="preserve">            for(int j = i; j &lt; n; j++) {</w:t>
        <w:br/>
        <w:t xml:space="preserve">                sum += nums[j];</w:t>
        <w:br/>
        <w:t xml:space="preserve">                </w:t>
        <w:br/>
        <w:t xml:space="preserve">                if(sum == k) count++;</w:t>
        <w:br/>
        <w:t xml:space="preserve">            }</w:t>
        <w:br/>
        <w:t xml:space="preserve">        }</w:t>
        <w:br/>
        <w:t xml:space="preserve">        </w:t>
        <w:br/>
        <w:t xml:space="preserve">        return count;</w:t>
        <w:br/>
        <w:t xml:space="preserve">    }</w:t>
        <w:br/>
        <w:t xml:space="preserve">    </w:t>
        <w:br/>
        <w:t xml:space="preserve">    // Optimal - Prefix sum with hash map O(n) time, O(n) space</w:t>
        <w:br/>
        <w:t xml:space="preserve">    int subarraySum(vector&lt;int&gt;&amp; nums, int k) {</w:t>
        <w:br/>
        <w:t xml:space="preserve">        unordered_map&lt;int, int&gt; prefixCount;</w:t>
        <w:br/>
        <w:t xml:space="preserve">        prefixCount[0] = 1; // empty subarray ka sum 0 hai</w:t>
        <w:br/>
        <w:t xml:space="preserve">        </w:t>
        <w:br/>
        <w:t xml:space="preserve">        int count = 0;</w:t>
        <w:br/>
        <w:t xml:space="preserve">        int prefixSum = 0;</w:t>
        <w:br/>
        <w:t xml:space="preserve">        </w:t>
        <w:br/>
        <w:t xml:space="preserve">        for(int num : nums) {</w:t>
        <w:br/>
        <w:t xml:space="preserve">            prefixSum += num;</w:t>
        <w:br/>
        <w:t xml:space="preserve">            </w:t>
        <w:br/>
        <w:t xml:space="preserve">            // agar (prefixSum - k) exist karta hai</w:t>
        <w:br/>
        <w:t xml:space="preserve">            // matlab koi subarray hai jiska sum k hai</w:t>
        <w:br/>
        <w:t xml:space="preserve">            if(prefixCount.find(prefixSum - k) != prefixCount.end()) {</w:t>
        <w:br/>
        <w:t xml:space="preserve">                count += prefixCount[prefixSum - k];</w:t>
        <w:br/>
        <w:t xml:space="preserve">            }</w:t>
        <w:br/>
        <w:t xml:space="preserve">            </w:t>
        <w:br/>
        <w:t xml:space="preserve">            prefixCount[prefixSum]++;</w:t>
        <w:br/>
        <w:t xml:space="preserve">        }</w:t>
        <w:br/>
        <w:t xml:space="preserve">        </w:t>
        <w:br/>
        <w:t xml:space="preserve">        return count;</w:t>
        <w:br/>
        <w:t xml:space="preserve">    }</w:t>
        <w:br/>
        <w:t>};</w:t>
        <w:br/>
      </w:r>
    </w:p>
    <w:p/>
    <w:p>
      <w:pPr>
        <w:pStyle w:val="Heading3"/>
      </w:pPr>
      <w:r>
        <w:t>Problem 19:</w:t>
      </w:r>
    </w:p>
    <w:p>
      <w:r>
        <w:rPr>
          <w:rFonts w:ascii="Consolas" w:hAnsi="Consolas"/>
          <w:sz w:val="0"/>
        </w:rPr>
        <w:t>// 32. Contiguous Array - Array (Medium)</w:t>
        <w:br/>
        <w:t>class Solution32_Medium {</w:t>
        <w:br/>
        <w:t>public:</w:t>
        <w:br/>
        <w:t xml:space="preserve">    // Brute Force - Check all subarrays O(n²) time, O(1) space</w:t>
        <w:br/>
        <w:t xml:space="preserve">    int findMaxLength_bruteforce(vector&lt;int&gt;&amp; nums) {</w:t>
        <w:br/>
        <w:t xml:space="preserve">        int maxLength = 0;</w:t>
        <w:br/>
        <w:t xml:space="preserve">        </w:t>
        <w:br/>
        <w:t xml:space="preserve">        for(int i = 0; i &lt; nums.size(); i++) {</w:t>
        <w:br/>
        <w:t xml:space="preserve">            int zeros = 0, ones = 0;</w:t>
        <w:br/>
        <w:t xml:space="preserve">            </w:t>
        <w:br/>
        <w:t xml:space="preserve">            for(int j = i; j &lt; nums.size(); j++) {</w:t>
        <w:br/>
        <w:t xml:space="preserve">                if(nums[j] == 0) zeros++;</w:t>
        <w:br/>
        <w:t xml:space="preserve">                else ones++;</w:t>
        <w:br/>
        <w:t xml:space="preserve">                </w:t>
        <w:br/>
        <w:t xml:space="preserve">                if(zeros == ones) {</w:t>
        <w:br/>
        <w:t xml:space="preserve">                    maxLength = max(maxLength, j - i + 1);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maxLength;</w:t>
        <w:br/>
        <w:t xml:space="preserve">    }</w:t>
        <w:br/>
        <w:t xml:space="preserve">    </w:t>
      </w:r>
    </w:p>
    <w:p/>
    <w:p>
      <w:pPr>
        <w:pStyle w:val="Heading3"/>
      </w:pPr>
      <w:r>
        <w:t>Problem 20:</w:t>
      </w:r>
    </w:p>
    <w:p>
      <w:r>
        <w:rPr>
          <w:rFonts w:ascii="Consolas" w:hAnsi="Consolas"/>
          <w:sz w:val="0"/>
        </w:rPr>
        <w:t xml:space="preserve">    // Better - Convert to sum problem O(n²) time, O(1) space</w:t>
        <w:br/>
        <w:t xml:space="preserve">    int findMaxLength_better(vector&lt;int&gt;&amp; nums) {</w:t>
        <w:br/>
        <w:t xml:space="preserve">        int maxLength = 0;</w:t>
        <w:br/>
        <w:t xml:space="preserve">        </w:t>
        <w:br/>
        <w:t xml:space="preserve">        // 0 ko -1 treat karte hai, 1 ko +1</w:t>
        <w:br/>
        <w:t xml:space="preserve">        for(int i = 0; i &lt; nums.size(); i++) {</w:t>
        <w:br/>
        <w:t xml:space="preserve">            int sum = 0;</w:t>
        <w:br/>
        <w:t xml:space="preserve">            </w:t>
        <w:br/>
        <w:t xml:space="preserve">            for(int j = i; j &lt; nums.size(); j++) {</w:t>
        <w:br/>
        <w:t xml:space="preserve">                sum += (nums[j] == 0) ? -1 : 1;</w:t>
        <w:br/>
        <w:t xml:space="preserve">                </w:t>
        <w:br/>
        <w:t xml:space="preserve">                // agar sum 0 hai to equal 0s and 1s hai</w:t>
        <w:br/>
        <w:t xml:space="preserve">                if(sum == 0) {</w:t>
        <w:br/>
        <w:t xml:space="preserve">                    maxLength = max(maxLength, j - i + 1);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maxLength;</w:t>
        <w:br/>
        <w:t xml:space="preserve">    }</w:t>
        <w:br/>
        <w:t xml:space="preserve">    </w:t>
        <w:br/>
        <w:t xml:space="preserve">    // Optimal - Hash map with running sum O(n) time, O(n) space</w:t>
        <w:br/>
        <w:t xml:space="preserve">    int findMaxLength(vector&lt;int&gt;&amp; nums) {</w:t>
        <w:br/>
        <w:t xml:space="preserve">        unordered_map&lt;int, int&gt; sumIndexMap;</w:t>
        <w:br/>
        <w:t xml:space="preserve">        sumIndexMap[0] = -1; // sum 0 at index -1</w:t>
        <w:br/>
        <w:t xml:space="preserve">        </w:t>
        <w:br/>
        <w:t xml:space="preserve">        int maxLength = 0;</w:t>
        <w:br/>
        <w:t xml:space="preserve">        int runningSum = 0;</w:t>
        <w:br/>
        <w:t xml:space="preserve">        </w:t>
        <w:br/>
        <w:t xml:space="preserve">        for(int i = 0; i &lt; nums.size(); i++) {</w:t>
        <w:br/>
        <w:t xml:space="preserve">            // 0 ko -1, 1 ko +1 treat karte hai</w:t>
        <w:br/>
        <w:t xml:space="preserve">            runningSum += (nums[i] == 0) ? -1 : 1;</w:t>
        <w:br/>
        <w:t xml:space="preserve">            </w:t>
        <w:br/>
        <w:t xml:space="preserve">            if(sumIndexMap.find(runningSum) != sumIndexMap.end()) {</w:t>
        <w:br/>
        <w:t xml:space="preserve">                // same sum pehle dekha hai</w:t>
        <w:br/>
        <w:t xml:space="preserve">                maxLength = max(maxLength, i - sumIndexMap[runningSum]);</w:t>
        <w:br/>
        <w:t xml:space="preserve">            } else {</w:t>
        <w:br/>
        <w:t xml:space="preserve">                sumIndexMap[runningSum] = i;</w:t>
        <w:br/>
        <w:t xml:space="preserve">            }</w:t>
        <w:br/>
        <w:t xml:space="preserve">        }</w:t>
        <w:br/>
        <w:t xml:space="preserve">        </w:t>
        <w:br/>
        <w:t xml:space="preserve">        return maxLength;</w:t>
        <w:br/>
        <w:t xml:space="preserve">    }</w:t>
        <w:br/>
        <w:t>};</w:t>
        <w:br/>
      </w:r>
    </w:p>
    <w:p/>
    <w:p>
      <w:pPr>
        <w:pStyle w:val="Heading3"/>
      </w:pPr>
      <w:r>
        <w:t>Problem 21:</w:t>
      </w:r>
    </w:p>
    <w:p>
      <w:r>
        <w:rPr>
          <w:rFonts w:ascii="Consolas" w:hAnsi="Consolas"/>
          <w:sz w:val="0"/>
        </w:rPr>
        <w:t xml:space="preserve">// 33. Longest Increasing Subsequence - Array (Medium)  </w:t>
        <w:br/>
        <w:t>class Solution33_Medium {</w:t>
        <w:br/>
        <w:t>public:</w:t>
        <w:br/>
        <w:t xml:space="preserve">    // Brute Force - Try all subsequences O(2^n) time, O(n) space</w:t>
        <w:br/>
        <w:t xml:space="preserve">    int lengthOfLIS_bruteforce(vector&lt;int&gt;&amp; nums) {</w:t>
        <w:br/>
        <w:t xml:space="preserve">        return lisHelper(nums, 0, INT_MIN);</w:t>
        <w:br/>
        <w:t xml:space="preserve">    }</w:t>
        <w:br/>
        <w:t xml:space="preserve">    </w:t>
        <w:br/>
        <w:t xml:space="preserve">    int lisHelper(vector&lt;int&gt;&amp; nums, int index, int prevValue) {</w:t>
        <w:br/>
        <w:t xml:space="preserve">        if(index &gt;= nums.size()) return 0;</w:t>
        <w:br/>
        <w:t xml:space="preserve">        </w:t>
        <w:br/>
        <w:t xml:space="preserve">        int exclude = lisHelper(nums, index + 1, prevValue);</w:t>
        <w:br/>
        <w:t xml:space="preserve">        </w:t>
        <w:br/>
        <w:t xml:space="preserve">        int include = 0;</w:t>
        <w:br/>
        <w:t xml:space="preserve">        if(nums[index] &gt; prevValue) {</w:t>
        <w:br/>
        <w:t xml:space="preserve">            include = 1 + lisHelper(nums, index + 1, nums[index]);</w:t>
        <w:br/>
        <w:t xml:space="preserve">        }</w:t>
        <w:br/>
        <w:t xml:space="preserve">        </w:t>
        <w:br/>
        <w:t xml:space="preserve">        return max(include, exclude);</w:t>
        <w:br/>
        <w:t xml:space="preserve">    }</w:t>
        <w:br/>
        <w:t xml:space="preserve">    </w:t>
        <w:br/>
        <w:t xml:space="preserve">    // Better - Dynamic Programming O(n²) time, O(n) space</w:t>
        <w:br/>
        <w:t xml:space="preserve">    int lengthOfLIS_better(vector&lt;int&gt;&amp; nums) {</w:t>
        <w:br/>
        <w:t xml:space="preserve">        int n = nums.size();</w:t>
        <w:br/>
        <w:t xml:space="preserve">        if(n == 0) return 0;</w:t>
        <w:br/>
        <w:t xml:space="preserve">        </w:t>
        <w:br/>
        <w:t xml:space="preserve">        vector&lt;int&gt; dp(n, 1); // dp[i] = LIS ending at index i</w:t>
        <w:br/>
        <w:t xml:space="preserve">        </w:t>
        <w:br/>
        <w:t xml:space="preserve">        for(int i = 1; i &lt; n; i++) {</w:t>
        <w:br/>
        <w:t xml:space="preserve">            for(int j = 0; j &lt; i; j++) {</w:t>
        <w:br/>
        <w:t xml:space="preserve">                if(nums[j] &lt; nums[i]) {</w:t>
        <w:br/>
        <w:t xml:space="preserve">                    dp[i] = max(dp[i], dp[j] + 1);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*max_element(dp.begin(), dp.end());</w:t>
        <w:br/>
        <w:t xml:space="preserve">    }</w:t>
        <w:br/>
        <w:t xml:space="preserve">    </w:t>
        <w:br/>
        <w:t xml:space="preserve">    // Optimal - Binary search approach O(nlogn) time, O(n) space</w:t>
        <w:br/>
        <w:t xml:space="preserve">    int lengthOfLIS(vector&lt;int&gt;&amp; nums) {</w:t>
        <w:br/>
        <w:t xml:space="preserve">        vector&lt;int&gt; tails; // tails[i] = smallest tail of increasing subsequence of length i+1</w:t>
        <w:br/>
        <w:t xml:space="preserve">        </w:t>
        <w:br/>
        <w:t xml:space="preserve">        for(int num : nums) {</w:t>
        <w:br/>
        <w:t xml:space="preserve">            // binary search for position to insert/replace</w:t>
        <w:br/>
        <w:t xml:space="preserve">            int left = 0, right = tails.size();</w:t>
        <w:br/>
        <w:t xml:space="preserve">            </w:t>
        <w:br/>
        <w:t xml:space="preserve">            while(left &lt; right) {</w:t>
        <w:br/>
        <w:t xml:space="preserve">                int mid = left + (right - left) / 2;</w:t>
        <w:br/>
        <w:t xml:space="preserve">                </w:t>
        <w:br/>
        <w:t xml:space="preserve">                if(tails[mid] &lt; num) {</w:t>
        <w:br/>
        <w:t xml:space="preserve">                    left = mid + 1;</w:t>
        <w:br/>
        <w:t xml:space="preserve">                } else {</w:t>
        <w:br/>
        <w:t xml:space="preserve">                    right = mid;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// agar position end mein hai to extend karte hai</w:t>
        <w:br/>
        <w:t xml:space="preserve">            if(left == tails.size()) {</w:t>
        <w:br/>
        <w:t xml:space="preserve">                tails.push_back(num);</w:t>
        <w:br/>
        <w:t xml:space="preserve">            } else {</w:t>
        <w:br/>
        <w:t xml:space="preserve">                tails[left] = num; // replace karte hai</w:t>
        <w:br/>
        <w:t xml:space="preserve">            }</w:t>
        <w:br/>
        <w:t xml:space="preserve">        }</w:t>
        <w:br/>
        <w:t xml:space="preserve">        </w:t>
        <w:br/>
        <w:t xml:space="preserve">        return tails.size();</w:t>
        <w:br/>
        <w:t xml:space="preserve">    }</w:t>
        <w:br/>
        <w:t>};</w:t>
        <w:br/>
      </w:r>
    </w:p>
    <w:p/>
    <w:p>
      <w:pPr>
        <w:pStyle w:val="Heading3"/>
      </w:pPr>
      <w:r>
        <w:t>Problem 22:</w:t>
      </w:r>
    </w:p>
    <w:p>
      <w:r>
        <w:rPr>
          <w:rFonts w:ascii="Consolas" w:hAnsi="Consolas"/>
          <w:sz w:val="0"/>
        </w:rPr>
        <w:t>// 34. Coin Change - Array (Medium)</w:t>
        <w:br/>
        <w:t>class Solution34_Medium {</w:t>
        <w:br/>
        <w:t>public:</w:t>
        <w:br/>
        <w:t xml:space="preserve">    // Brute Force - Try all combinations O(amount^coins) time, O(amount) space</w:t>
        <w:br/>
        <w:t xml:space="preserve">    int coinChange_bruteforce(vector&lt;int&gt;&amp; coins, int amount) {</w:t>
        <w:br/>
        <w:t xml:space="preserve">        if(amount == 0) return 0;</w:t>
        <w:br/>
        <w:t xml:space="preserve">        if(amount &lt; 0) return -1;</w:t>
        <w:br/>
        <w:t xml:space="preserve">        </w:t>
        <w:br/>
        <w:t xml:space="preserve">        int minCoins = INT_MAX;</w:t>
        <w:br/>
        <w:t xml:space="preserve">        </w:t>
        <w:br/>
        <w:t xml:space="preserve">        // har coin try karte hai</w:t>
        <w:br/>
        <w:t xml:space="preserve">        for(int coin : coins) {</w:t>
        <w:br/>
        <w:t xml:space="preserve">            int subResult = coinChange_bruteforce(coins, amount - coin);</w:t>
        <w:br/>
        <w:t xml:space="preserve">            </w:t>
        <w:br/>
        <w:t xml:space="preserve">            if(subResult != -1) {</w:t>
        <w:br/>
        <w:t xml:space="preserve">                minCoins = min(minCoins, subResult + 1);</w:t>
        <w:br/>
        <w:t xml:space="preserve">            }</w:t>
        <w:br/>
        <w:t xml:space="preserve">        }</w:t>
        <w:br/>
        <w:t xml:space="preserve">        </w:t>
        <w:br/>
        <w:t xml:space="preserve">        return (minCoins == INT_MAX) ? -1 : minCoins;</w:t>
        <w:br/>
        <w:t xml:space="preserve">    }</w:t>
        <w:br/>
        <w:t xml:space="preserve">    </w:t>
        <w:br/>
        <w:t xml:space="preserve">    // Better - Memoization O(amount * coins) time, O(amount) space</w:t>
        <w:br/>
        <w:t xml:space="preserve">    int coinChange_better(vector&lt;int&gt;&amp; coins, int amount) {</w:t>
        <w:br/>
        <w:t xml:space="preserve">        vector&lt;int&gt; memo(amount + 1, -2); // -2 means not computed</w:t>
        <w:br/>
        <w:t xml:space="preserve">        return coinChangeHelper(coins, amount, memo);</w:t>
        <w:br/>
        <w:t xml:space="preserve">    }</w:t>
        <w:br/>
        <w:t xml:space="preserve">    </w:t>
        <w:br/>
        <w:t xml:space="preserve">    int coinChangeHelper(vector&lt;int&gt;&amp; coins, int amount, vector&lt;int&gt;&amp; memo) {</w:t>
        <w:br/>
        <w:t xml:space="preserve">        if(amount == 0) return 0;</w:t>
        <w:br/>
        <w:t xml:space="preserve">        if(amount &lt; 0) return -1;</w:t>
        <w:br/>
        <w:t xml:space="preserve">        if(memo[amount] != -2) return memo[amount];</w:t>
        <w:br/>
        <w:t xml:space="preserve">        </w:t>
        <w:br/>
        <w:t xml:space="preserve">        int minCoins = INT_MAX;</w:t>
        <w:br/>
        <w:t xml:space="preserve">        </w:t>
        <w:br/>
        <w:t xml:space="preserve">        for(int coin : coins) {</w:t>
        <w:br/>
        <w:t xml:space="preserve">            int subResult = coinChangeHelper(coins, amount - coin, memo);</w:t>
        <w:br/>
        <w:t xml:space="preserve">            </w:t>
        <w:br/>
        <w:t xml:space="preserve">            if(subResult != -1) {</w:t>
        <w:br/>
        <w:t xml:space="preserve">                minCoins = min(minCoins, subResult + 1);</w:t>
        <w:br/>
        <w:t xml:space="preserve">            }</w:t>
        <w:br/>
        <w:t xml:space="preserve">        }</w:t>
        <w:br/>
        <w:t xml:space="preserve">        </w:t>
        <w:br/>
        <w:t xml:space="preserve">        memo[amount] = (minCoins == INT_MAX) ? -1 : minCoins;</w:t>
        <w:br/>
        <w:t xml:space="preserve">        return memo[amount];</w:t>
        <w:br/>
        <w:t xml:space="preserve">    }</w:t>
        <w:br/>
        <w:t xml:space="preserve">    </w:t>
        <w:br/>
        <w:t xml:space="preserve">    // Optimal - Bottom-up DP O(amount * coins) time, O(amount) space</w:t>
        <w:br/>
        <w:t xml:space="preserve">    int coinChange(vector&lt;int&gt;&amp; coins, int amount) {</w:t>
        <w:br/>
        <w:t xml:space="preserve">        vector&lt;int&gt; dp(amount + 1, amount + 1); // initialize with impossible value</w:t>
        <w:br/>
        <w:t xml:space="preserve">        dp[0] = 0;</w:t>
        <w:br/>
        <w:t xml:space="preserve">        </w:t>
        <w:br/>
        <w:t xml:space="preserve">        for(int i = 1; i &lt;= amount; i++) {</w:t>
        <w:br/>
        <w:t xml:space="preserve">            for(int coin : coins) {</w:t>
        <w:br/>
        <w:t xml:space="preserve">                if(coin &lt;= i) {</w:t>
        <w:br/>
        <w:t xml:space="preserve">                    dp[i] = min(dp[i], dp[i - coin] + 1);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dp[amount] &gt; amount ? -1 : dp[amount];</w:t>
        <w:br/>
        <w:t xml:space="preserve">    }</w:t>
        <w:br/>
        <w:t>};</w:t>
        <w:br/>
      </w:r>
    </w:p>
    <w:p/>
    <w:p>
      <w:pPr>
        <w:pStyle w:val="Heading3"/>
      </w:pPr>
      <w:r>
        <w:t>Problem 23:</w:t>
      </w:r>
    </w:p>
    <w:p>
      <w:r>
        <w:rPr>
          <w:rFonts w:ascii="Consolas" w:hAnsi="Consolas"/>
          <w:sz w:val="0"/>
        </w:rPr>
        <w:t>// 35. House Robber II - Array (Medium)</w:t>
        <w:br/>
        <w:t>class Solution35_Medium {</w:t>
        <w:br/>
        <w:t>public:</w:t>
        <w:br/>
        <w:t xml:space="preserve">    // Brute Force - Try all combinations O(2^n) time, O(n) space</w:t>
        <w:br/>
        <w:t xml:space="preserve">    int rob_bruteforce(vector&lt;int&gt;&amp; nums) {</w:t>
        <w:br/>
        <w:t xml:space="preserve">        if(nums.size() == 1) return nums[0];</w:t>
        <w:br/>
        <w:t xml:space="preserve">        if(nums.size() == 2) return max(nums[0], nums[1]);</w:t>
        <w:br/>
        <w:t xml:space="preserve">        </w:t>
        <w:br/>
        <w:t xml:space="preserve">        // case 1: include first house (exclude last)</w:t>
        <w:br/>
        <w:t xml:space="preserve">        int case1 = robHelper(nums, 0, nums.size() - 2);</w:t>
        <w:br/>
        <w:t xml:space="preserve">        </w:t>
        <w:br/>
        <w:t xml:space="preserve">        // case 2: exclude first house (can include last)</w:t>
        <w:br/>
        <w:t xml:space="preserve">        int case2 = robHelper(nums, 1, nums.size() - 1);</w:t>
        <w:br/>
        <w:t xml:space="preserve">        </w:t>
        <w:br/>
        <w:t xml:space="preserve">        return max(case1, case2);</w:t>
        <w:br/>
        <w:t xml:space="preserve">    }</w:t>
        <w:br/>
        <w:t xml:space="preserve">    </w:t>
        <w:br/>
        <w:t xml:space="preserve">    int robHelper(vector&lt;int&gt;&amp; nums, int start, int end) {</w:t>
        <w:br/>
        <w:t xml:space="preserve">        if(start &gt; end) return 0;</w:t>
        <w:br/>
        <w:t xml:space="preserve">        if(start == end) return nums[start];</w:t>
        <w:br/>
        <w:t xml:space="preserve">        </w:t>
        <w:br/>
        <w:t xml:space="preserve">        // current house rob karte hai ya skip karte hai</w:t>
        <w:br/>
        <w:t xml:space="preserve">        int rob = nums[start] + robHelper(nums, start + 2, end);</w:t>
        <w:br/>
        <w:t xml:space="preserve">        int skip = robHelper(nums, start + 1, end);</w:t>
        <w:br/>
        <w:t xml:space="preserve">        </w:t>
        <w:br/>
        <w:t xml:space="preserve">        return max(rob, skip);</w:t>
        <w:br/>
        <w:t xml:space="preserve">    }</w:t>
        <w:br/>
        <w:t xml:space="preserve">    </w:t>
        <w:br/>
        <w:t xml:space="preserve">    // Better - DP with two cases O(n) time, O(n) space</w:t>
        <w:br/>
        <w:t xml:space="preserve">    int rob_better(vector&lt;int&gt;&amp; nums) {</w:t>
        <w:br/>
        <w:t xml:space="preserve">        if(nums.size() == 1) return nums[0];</w:t>
        <w:br/>
        <w:t xml:space="preserve">        if(nums.size() == 2) return max(nums[0], nums[1]);</w:t>
        <w:br/>
        <w:t xml:space="preserve">        </w:t>
        <w:br/>
        <w:t xml:space="preserve">        // case 1: rob houses 0 to n-2</w:t>
        <w:br/>
        <w:t xml:space="preserve">        int case1 = robLinear(nums, 0, nums.size() - 2);</w:t>
        <w:br/>
        <w:t xml:space="preserve">        </w:t>
        <w:br/>
        <w:t xml:space="preserve">        // case 2: rob houses 1 to n-1</w:t>
        <w:br/>
        <w:t xml:space="preserve">        int case2 = robLinear(nums, 1, nums.size() - 1);</w:t>
        <w:br/>
        <w:t xml:space="preserve">        </w:t>
        <w:br/>
        <w:t xml:space="preserve">        return max(case1, case2);</w:t>
        <w:br/>
        <w:t xml:space="preserve">    }</w:t>
        <w:br/>
        <w:t xml:space="preserve">    </w:t>
        <w:br/>
        <w:t xml:space="preserve">    int robLinear(vector&lt;int&gt;&amp; nums, int start, int end) {</w:t>
        <w:br/>
        <w:t xml:space="preserve">        int n = end - start + 1;</w:t>
        <w:br/>
        <w:t xml:space="preserve">        if(n == 1) return nums[start];</w:t>
        <w:br/>
        <w:t xml:space="preserve">        </w:t>
        <w:br/>
        <w:t xml:space="preserve">        vector&lt;int&gt; dp(n);</w:t>
        <w:br/>
        <w:t xml:space="preserve">        dp[0] = nums[start];</w:t>
        <w:br/>
        <w:t xml:space="preserve">        dp[1] = max(nums[start], nums[start + 1]);</w:t>
        <w:br/>
        <w:t xml:space="preserve">        </w:t>
        <w:br/>
        <w:t xml:space="preserve">        for(int i = 2; i &lt; n; i++) {</w:t>
        <w:br/>
        <w:t xml:space="preserve">            dp[i] = max(dp[i-1], dp[i-2] + nums[start + i]);</w:t>
        <w:br/>
        <w:t xml:space="preserve">        }</w:t>
        <w:br/>
        <w:t xml:space="preserve">        </w:t>
        <w:br/>
        <w:t xml:space="preserve">        return dp[n-1];</w:t>
        <w:br/>
        <w:t xml:space="preserve">    }</w:t>
        <w:br/>
        <w:t xml:space="preserve">    </w:t>
        <w:br/>
        <w:t xml:space="preserve">    // Optimal - Space optimized DP O(n) time, O(1) space</w:t>
        <w:br/>
        <w:t xml:space="preserve">    int rob(vector&lt;int&gt;&amp; nums) {</w:t>
        <w:br/>
        <w:t xml:space="preserve">        if(nums.size() == 1) return nums[0];</w:t>
        <w:br/>
        <w:t xml:space="preserve">        if(nums.size() == 2) return max(nums[0], nums[1]);</w:t>
        <w:br/>
        <w:t xml:space="preserve">        </w:t>
        <w:br/>
        <w:t xml:space="preserve">        // case 1: houses 0 to n-2</w:t>
        <w:br/>
        <w:t xml:space="preserve">        int case1 = robOptimal(nums, 0, nums.size() - 2);</w:t>
        <w:br/>
        <w:t xml:space="preserve">        </w:t>
        <w:br/>
        <w:t xml:space="preserve">        // case 2: houses 1 to n-1</w:t>
        <w:br/>
        <w:t xml:space="preserve">        int case2 = robOptimal(nums, 1, nums.size() - 1);</w:t>
        <w:br/>
        <w:t xml:space="preserve">        </w:t>
        <w:br/>
        <w:t xml:space="preserve">        return max(case1, case2);</w:t>
        <w:br/>
        <w:t xml:space="preserve">    }</w:t>
        <w:br/>
        <w:t xml:space="preserve">    </w:t>
        <w:br/>
        <w:t xml:space="preserve">    int robOptimal(vector&lt;int&gt;&amp; nums, int start, int end) {</w:t>
        <w:br/>
        <w:t xml:space="preserve">        int prev2 = 0, prev1 = 0;</w:t>
        <w:br/>
        <w:t xml:space="preserve">        </w:t>
        <w:br/>
        <w:t xml:space="preserve">        for(int i = start; i &lt;= end; i++) {</w:t>
        <w:br/>
        <w:t xml:space="preserve">            int current = max(prev1, prev2 + nums[i]);</w:t>
        <w:br/>
        <w:t xml:space="preserve">            prev2 = prev1;</w:t>
        <w:br/>
        <w:t xml:space="preserve">            prev1 = current;</w:t>
        <w:br/>
        <w:t xml:space="preserve">        }</w:t>
        <w:br/>
        <w:t xml:space="preserve">        </w:t>
        <w:br/>
        <w:t xml:space="preserve">        return prev1;</w:t>
        <w:br/>
        <w:t xml:space="preserve">    }</w:t>
        <w:br/>
        <w:t>};</w:t>
      </w:r>
    </w:p>
    <w:p/>
    <w:p>
      <w:pPr>
        <w:pStyle w:val="Heading2"/>
      </w:pPr>
      <w:r>
        <w:t>File: arrays_strings_medium_36_to_40.cpp</w:t>
      </w:r>
    </w:p>
    <w:p>
      <w:pPr>
        <w:pStyle w:val="Heading3"/>
      </w:pPr>
      <w:r>
        <w:t>Problem 24:</w:t>
      </w:r>
    </w:p>
    <w:p>
      <w:r>
        <w:rPr>
          <w:rFonts w:ascii="Consolas" w:hAnsi="Consolas"/>
          <w:sz w:val="0"/>
        </w:rPr>
        <w:t>#include &lt;vector&gt;</w:t>
        <w:br/>
        <w:t>#include &lt;string&gt;</w:t>
        <w:br/>
        <w:t>#include &lt;algorithm&gt;</w:t>
        <w:br/>
        <w:t>#include &lt;unordered_map&gt;</w:t>
        <w:br/>
        <w:t>#include &lt;unordered_set&gt;</w:t>
        <w:br/>
        <w:t>using namespace std;</w:t>
        <w:br/>
        <w:br/>
        <w:t>// 36. Permutations - Array (Medium)</w:t>
        <w:br/>
        <w:t>class Solution36_Medium {</w:t>
        <w:br/>
        <w:t>public:</w:t>
        <w:br/>
        <w:t xml:space="preserve">    // Brute Force - Generate all with swapping O(n!) time, O(n!) space</w:t>
        <w:br/>
        <w:t xml:space="preserve">    vector&lt;vector&lt;int&gt;&gt; permute_bruteforce(vector&lt;int&gt;&amp; nums) {</w:t>
        <w:br/>
        <w:t xml:space="preserve">        vector&lt;vector&lt;int&gt;&gt; result;</w:t>
        <w:br/>
        <w:t xml:space="preserve">        vector&lt;int&gt; current = nums;</w:t>
        <w:br/>
        <w:t xml:space="preserve">        </w:t>
        <w:br/>
        <w:t xml:space="preserve">        // Heap's algorithm simulation</w:t>
        <w:br/>
        <w:t xml:space="preserve">        generatePermutations(current, 0, result);</w:t>
        <w:br/>
        <w:t xml:space="preserve">        return result;</w:t>
        <w:br/>
        <w:t xml:space="preserve">    }</w:t>
        <w:br/>
        <w:t xml:space="preserve">    </w:t>
        <w:br/>
        <w:t xml:space="preserve">    void generatePermutations(vector&lt;int&gt;&amp; nums, int start, vector&lt;vector&lt;int&gt;&gt;&amp; result) {</w:t>
        <w:br/>
        <w:t xml:space="preserve">        if(start == nums.size()) {</w:t>
        <w:br/>
        <w:t xml:space="preserve">            result.push_back(nums);</w:t>
        <w:br/>
        <w:t xml:space="preserve">            return;</w:t>
        <w:br/>
        <w:t xml:space="preserve">        }</w:t>
        <w:br/>
        <w:t xml:space="preserve">        </w:t>
        <w:br/>
        <w:t xml:space="preserve">        for(int i = start; i &lt; nums.size(); i++) {</w:t>
        <w:br/>
        <w:t xml:space="preserve">            swap(nums[start], nums[i]);</w:t>
        <w:br/>
        <w:t xml:space="preserve">            generatePermutations(nums, start + 1, result);</w:t>
        <w:br/>
        <w:t xml:space="preserve">            swap(nums[start], nums[i]); // backtrack</w:t>
        <w:br/>
        <w:t xml:space="preserve">        }</w:t>
        <w:br/>
        <w:t xml:space="preserve">    }</w:t>
        <w:br/>
        <w:t xml:space="preserve">    </w:t>
        <w:br/>
        <w:t xml:space="preserve">    // Better - Using used array O(n!) time, O(n!) space</w:t>
        <w:br/>
        <w:t xml:space="preserve">    vector&lt;vector&lt;int&gt;&gt; permute_better(vector&lt;int&gt;&amp; nums) {</w:t>
        <w:br/>
        <w:t xml:space="preserve">        vector&lt;vector&lt;int&gt;&gt; result;</w:t>
        <w:br/>
        <w:t xml:space="preserve">        vector&lt;int&gt; current;</w:t>
        <w:br/>
        <w:t xml:space="preserve">        vector&lt;bool&gt; used(nums.size(), false);</w:t>
        <w:br/>
        <w:t xml:space="preserve">        </w:t>
        <w:br/>
        <w:t xml:space="preserve">        backtrack(nums, current, used, result);</w:t>
        <w:br/>
        <w:t xml:space="preserve">        return result;</w:t>
        <w:br/>
        <w:t xml:space="preserve">    }</w:t>
        <w:br/>
        <w:t xml:space="preserve">    </w:t>
        <w:br/>
        <w:t xml:space="preserve">    void backtrack(vector&lt;int&gt;&amp; nums, vector&lt;int&gt;&amp; current, </w:t>
        <w:br/>
        <w:t xml:space="preserve">                   vector&lt;bool&gt;&amp; used, vector&lt;vector&lt;int&gt;&gt;&amp; result) {</w:t>
        <w:br/>
        <w:t xml:space="preserve">        if(current.size() == nums.size()) {</w:t>
        <w:br/>
        <w:t xml:space="preserve">            result.push_back(current);</w:t>
        <w:br/>
        <w:t xml:space="preserve">            return;</w:t>
        <w:br/>
        <w:t xml:space="preserve">        }</w:t>
        <w:br/>
        <w:t xml:space="preserve">        </w:t>
        <w:br/>
        <w:t xml:space="preserve">        for(int i = 0; i &lt; nums.size(); i++) {</w:t>
        <w:br/>
        <w:t xml:space="preserve">            if(!used[i]) {</w:t>
        <w:br/>
        <w:t xml:space="preserve">                used[i] = true;</w:t>
        <w:br/>
        <w:t xml:space="preserve">                current.push_back(nums[i]);</w:t>
        <w:br/>
        <w:t xml:space="preserve">                </w:t>
        <w:br/>
        <w:t xml:space="preserve">                backtrack(nums, current, used, result);</w:t>
        <w:br/>
        <w:t xml:space="preserve">                </w:t>
        <w:br/>
        <w:t xml:space="preserve">                current.pop_back();</w:t>
        <w:br/>
        <w:t xml:space="preserve">                used[i] = false;</w:t>
        <w:br/>
        <w:t xml:space="preserve">            }</w:t>
        <w:br/>
        <w:t xml:space="preserve">        }</w:t>
        <w:br/>
        <w:t xml:space="preserve">    }</w:t>
        <w:br/>
        <w:t xml:space="preserve">    </w:t>
        <w:br/>
        <w:t xml:space="preserve">    // Optimal - In-place swapping O(n!) time, O(n) space</w:t>
        <w:br/>
        <w:t xml:space="preserve">    vector&lt;vector&lt;int&gt;&gt; permute(vector&lt;int&gt;&amp; nums) {</w:t>
        <w:br/>
        <w:t xml:space="preserve">        vector&lt;vector&lt;int&gt;&gt; result;</w:t>
        <w:br/>
        <w:t xml:space="preserve">        backtrackSwap(nums, 0, result);</w:t>
        <w:br/>
        <w:t xml:space="preserve">        return result;</w:t>
        <w:br/>
        <w:t xml:space="preserve">    }</w:t>
        <w:br/>
        <w:t xml:space="preserve">    </w:t>
        <w:br/>
        <w:t xml:space="preserve">    void backtrackSwap(vector&lt;int&gt;&amp; nums, int first, vector&lt;vector&lt;int&gt;&gt;&amp; result) {</w:t>
        <w:br/>
        <w:t xml:space="preserve">        if(first == nums.size()) {</w:t>
        <w:br/>
        <w:t xml:space="preserve">            result.push_back(nums);</w:t>
        <w:br/>
        <w:t xml:space="preserve">            return;</w:t>
        <w:br/>
        <w:t xml:space="preserve">        }</w:t>
        <w:br/>
        <w:t xml:space="preserve">        </w:t>
        <w:br/>
        <w:t xml:space="preserve">        for(int i = first; i &lt; nums.size(); i++) {</w:t>
        <w:br/>
        <w:t xml:space="preserve">            swap(nums[first], nums[i]);</w:t>
        <w:br/>
        <w:t xml:space="preserve">            backtrackSwap(nums, first + 1, result);</w:t>
        <w:br/>
        <w:t xml:space="preserve">            swap(nums[first], nums[i]); // backtrack</w:t>
        <w:br/>
        <w:t xml:space="preserve">        }</w:t>
        <w:br/>
        <w:t xml:space="preserve">    }</w:t>
        <w:br/>
        <w:t>};</w:t>
        <w:br/>
        <w:br/>
        <w:t>// 37. Combination Sum - Array (Medium)</w:t>
        <w:br/>
        <w:t>class Solution37_Medium {</w:t>
        <w:br/>
        <w:t>public:</w:t>
        <w:br/>
        <w:t xml:space="preserve">    // Brute Force - Generate all combinations O(2^(target/min)) time</w:t>
        <w:br/>
        <w:t xml:space="preserve">    vector&lt;vector&lt;int&gt;&gt; combinationSum_bruteforce(vector&lt;int&gt;&amp; candidates, int target) {</w:t>
        <w:br/>
        <w:t xml:space="preserve">        vector&lt;vector&lt;int&gt;&gt; result;</w:t>
        <w:br/>
        <w:t xml:space="preserve">        vector&lt;int&gt; current;</w:t>
        <w:br/>
        <w:t xml:space="preserve">        </w:t>
        <w:br/>
        <w:t xml:space="preserve">        generateCombinations(candidates, target, 0, current, result);</w:t>
        <w:br/>
        <w:t xml:space="preserve">        return result;</w:t>
        <w:br/>
        <w:t xml:space="preserve">    }</w:t>
        <w:br/>
        <w:t xml:space="preserve">    </w:t>
        <w:br/>
        <w:t xml:space="preserve">    void generateCombinations(vector&lt;int&gt;&amp; candidates, int remaining, int start,</w:t>
        <w:br/>
        <w:t xml:space="preserve">                             vector&lt;int&gt;&amp; current, vector&lt;vector&lt;int&gt;&gt;&amp; result) {</w:t>
        <w:br/>
        <w:t xml:space="preserve">        if(remaining == 0) {</w:t>
        <w:br/>
        <w:t xml:space="preserve">            result.push_back(current);</w:t>
        <w:br/>
        <w:t xml:space="preserve">            return;</w:t>
        <w:br/>
        <w:t xml:space="preserve">        }</w:t>
        <w:br/>
        <w:t xml:space="preserve">        </w:t>
        <w:br/>
        <w:t xml:space="preserve">        if(remaining &lt; 0 || start &gt;= candidates.size()) return;</w:t>
        <w:br/>
        <w:t xml:space="preserve">        </w:t>
        <w:br/>
        <w:t xml:space="preserve">        // include current candidate (can use multiple times)</w:t>
        <w:br/>
        <w:t xml:space="preserve">        current.push_back(candidates[start]);</w:t>
        <w:br/>
        <w:t xml:space="preserve">        generateCombinations(candidates, remaining - candidates[start], start, current, result);</w:t>
        <w:br/>
        <w:t xml:space="preserve">        current.pop_back();</w:t>
        <w:br/>
        <w:t xml:space="preserve">        </w:t>
        <w:br/>
        <w:t xml:space="preserve">        // exclude current candidate</w:t>
        <w:br/>
        <w:t xml:space="preserve">        generateCombinations(candidates, remaining, start + 1, current, result);</w:t>
        <w:br/>
        <w:t xml:space="preserve">    }</w:t>
        <w:br/>
        <w:t xml:space="preserve">    </w:t>
        <w:br/>
        <w:t xml:space="preserve">    // Better - Optimized backtracking O(2^(target/min)) time</w:t>
        <w:br/>
        <w:t xml:space="preserve">    vector&lt;vector&lt;int&gt;&gt; combinationSum_better(vector&lt;int&gt;&amp; candidates, int target) {</w:t>
        <w:br/>
        <w:t xml:space="preserve">        vector&lt;vector&lt;int&gt;&gt; result;</w:t>
        <w:br/>
        <w:t xml:space="preserve">        vector&lt;int&gt; current;</w:t>
        <w:br/>
        <w:t xml:space="preserve">        </w:t>
        <w:br/>
        <w:t xml:space="preserve">        sort(candidates.begin(), candidates.end()); // for early termination</w:t>
        <w:br/>
        <w:t xml:space="preserve">        backtrack(candidates, target, 0, current, result);</w:t>
        <w:br/>
        <w:t xml:space="preserve">        return result;</w:t>
        <w:br/>
        <w:t xml:space="preserve">    }</w:t>
        <w:br/>
        <w:t xml:space="preserve">    </w:t>
        <w:br/>
        <w:t xml:space="preserve">    void backtrack(vector&lt;int&gt;&amp; candidates, int remaining, int start,</w:t>
        <w:br/>
        <w:t xml:space="preserve">                   vector&lt;int&gt;&amp; current, vector&lt;vector&lt;int&gt;&gt;&amp; result) {</w:t>
        <w:br/>
        <w:t xml:space="preserve">        if(remaining == 0) {</w:t>
        <w:br/>
        <w:t xml:space="preserve">            result.push_back(current);</w:t>
        <w:br/>
        <w:t xml:space="preserve">            return;</w:t>
        <w:br/>
        <w:t xml:space="preserve">        }</w:t>
        <w:br/>
        <w:t xml:space="preserve">        </w:t>
        <w:br/>
        <w:t xml:space="preserve">        for(int i = start; i &lt; candidates.size(); i++) {</w:t>
        <w:br/>
        <w:t xml:space="preserve">            if(candidates[i] &gt; remaining) break; // early termination</w:t>
        <w:br/>
        <w:t xml:space="preserve">            </w:t>
        <w:br/>
        <w:t xml:space="preserve">            current.push_back(candidates[i]);</w:t>
        <w:br/>
        <w:t xml:space="preserve">            backtrack(candidates, remaining - candidates[i], i, current, result);</w:t>
        <w:br/>
        <w:t xml:space="preserve">            current.pop_back();</w:t>
        <w:br/>
        <w:t xml:space="preserve">        }</w:t>
        <w:br/>
        <w:t xml:space="preserve">    }</w:t>
        <w:br/>
        <w:t xml:space="preserve">    </w:t>
        <w:br/>
        <w:t xml:space="preserve">    // Optimal - Clean backtracking O(2^(target/min)) time, O(target/min) space</w:t>
        <w:br/>
        <w:t xml:space="preserve">    vector&lt;vector&lt;int&gt;&gt; combinationSum(vector&lt;int&gt;&amp; candidates, int target) {</w:t>
        <w:br/>
        <w:t xml:space="preserve">        vector&lt;vector&lt;int&gt;&gt; result;</w:t>
        <w:br/>
        <w:t xml:space="preserve">        vector&lt;int&gt; combination;</w:t>
        <w:br/>
        <w:t xml:space="preserve">        </w:t>
        <w:br/>
        <w:t xml:space="preserve">        function&lt;void(int, int)&gt; dfs = [&amp;](int index, int remaining) {</w:t>
        <w:br/>
        <w:t xml:space="preserve">            if(remaining == 0) {</w:t>
        <w:br/>
        <w:t xml:space="preserve">                result.push_back(combination);</w:t>
        <w:br/>
        <w:t xml:space="preserve">                return;</w:t>
        <w:br/>
        <w:t xml:space="preserve">            }</w:t>
        <w:br/>
        <w:t xml:space="preserve">            </w:t>
        <w:br/>
        <w:t xml:space="preserve">            if(index &gt;= candidates.size() || remaining &lt; 0) return;</w:t>
        <w:br/>
        <w:t xml:space="preserve">            </w:t>
        <w:br/>
        <w:t xml:space="preserve">            // include current element</w:t>
        <w:br/>
        <w:t xml:space="preserve">            combination.push_back(candidates[index]);</w:t>
        <w:br/>
        <w:t xml:space="preserve">            dfs(index, remaining - candidates[index]); // can reuse same element</w:t>
        <w:br/>
        <w:t xml:space="preserve">            combination.pop_back();</w:t>
        <w:br/>
        <w:t xml:space="preserve">            </w:t>
        <w:br/>
        <w:t xml:space="preserve">            // skip current element</w:t>
        <w:br/>
        <w:t xml:space="preserve">            dfs(index + 1, remaining);</w:t>
        <w:br/>
        <w:t xml:space="preserve">        };</w:t>
        <w:br/>
        <w:t xml:space="preserve">        </w:t>
        <w:br/>
        <w:t xml:space="preserve">        dfs(0, target);</w:t>
        <w:br/>
        <w:t xml:space="preserve">        return result;</w:t>
        <w:br/>
        <w:t xml:space="preserve">    }</w:t>
        <w:br/>
        <w:t>};</w:t>
        <w:br/>
        <w:br/>
        <w:t>// 38. Subsets - Array (Medium)</w:t>
        <w:br/>
        <w:t>class Solution38_Medium {</w:t>
        <w:br/>
        <w:t>public:</w:t>
        <w:br/>
        <w:t xml:space="preserve">    // Brute Force - Generate all subsets iteratively O(2^n) time, O(2^n) space</w:t>
        <w:br/>
        <w:t xml:space="preserve">    vector&lt;vector&lt;int&gt;&gt; subsets_bruteforce(vector&lt;int&gt;&amp; nums) {</w:t>
        <w:br/>
        <w:t xml:space="preserve">        vector&lt;vector&lt;int&gt;&gt; result;</w:t>
        <w:br/>
        <w:t xml:space="preserve">        int n = nums.size();</w:t>
        <w:br/>
        <w:t xml:space="preserve">        </w:t>
        <w:br/>
        <w:t xml:space="preserve">        // 0 se 2^n - 1 tak har number binary representation use karte hai</w:t>
        <w:br/>
        <w:t xml:space="preserve">        for(int mask = 0; mask &lt; (1 &lt;&lt; n); mask++) {</w:t>
        <w:br/>
        <w:t xml:space="preserve">            vector&lt;int&gt; subset;</w:t>
        <w:br/>
        <w:t xml:space="preserve">            </w:t>
        <w:br/>
        <w:t xml:space="preserve">            for(int i = 0; i &lt; n; i++) {</w:t>
        <w:br/>
        <w:t xml:space="preserve">                if(mask &amp; (1 &lt;&lt; i)) {</w:t>
        <w:br/>
        <w:t xml:space="preserve">                    subset.push_back(nums[i]);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result.push_back(subset);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Better - Recursive approach O(2^n) time, O(2^n) space</w:t>
        <w:br/>
        <w:t xml:space="preserve">    vector&lt;vector&lt;int&gt;&gt; subsets_better(vector&lt;int&gt;&amp; nums) {</w:t>
        <w:br/>
        <w:t xml:space="preserve">        vector&lt;vector&lt;int&gt;&gt; result;</w:t>
        <w:br/>
        <w:t xml:space="preserve">        vector&lt;int&gt; current;</w:t>
        <w:br/>
        <w:t xml:space="preserve">        </w:t>
        <w:br/>
        <w:t xml:space="preserve">        generateSubsets(nums, 0, current, result);</w:t>
        <w:br/>
        <w:t xml:space="preserve">        return result;</w:t>
        <w:br/>
        <w:t xml:space="preserve">    }</w:t>
        <w:br/>
        <w:t xml:space="preserve">    </w:t>
        <w:br/>
        <w:t xml:space="preserve">    void generateSubsets(vector&lt;int&gt;&amp; nums, int index, vector&lt;int&gt;&amp; current,</w:t>
        <w:br/>
        <w:t xml:space="preserve">                        vector&lt;vector&lt;int&gt;&gt;&amp; result) {</w:t>
        <w:br/>
        <w:t xml:space="preserve">        if(index == nums.size()) {</w:t>
        <w:br/>
        <w:t xml:space="preserve">            result.push_back(current);</w:t>
        <w:br/>
        <w:t xml:space="preserve">            return;</w:t>
        <w:br/>
        <w:t xml:space="preserve">        }</w:t>
        <w:br/>
        <w:t xml:space="preserve">        </w:t>
        <w:br/>
        <w:t xml:space="preserve">        // exclude current element</w:t>
        <w:br/>
        <w:t xml:space="preserve">        generateSubsets(nums, index + 1, current, result);</w:t>
        <w:br/>
        <w:t xml:space="preserve">        </w:t>
        <w:br/>
        <w:t xml:space="preserve">        // include current element</w:t>
        <w:br/>
        <w:t xml:space="preserve">        current.push_back(nums[index]);</w:t>
        <w:br/>
        <w:t xml:space="preserve">        generateSubsets(nums, index + 1, current, result);</w:t>
        <w:br/>
        <w:t xml:space="preserve">        current.pop_back();</w:t>
        <w:br/>
        <w:t xml:space="preserve">    }</w:t>
        <w:br/>
        <w:t xml:space="preserve">    </w:t>
        <w:br/>
        <w:t xml:space="preserve">    // Optimal - Iterative building O(2^n) time, O(2^n) space</w:t>
        <w:br/>
        <w:t xml:space="preserve">    vector&lt;vector&lt;int&gt;&gt; subsets(vector&lt;int&gt;&amp; nums) {</w:t>
        <w:br/>
        <w:t xml:space="preserve">        vector&lt;vector&lt;int&gt;&gt; result = {{}};</w:t>
        <w:br/>
        <w:t xml:space="preserve">        </w:t>
        <w:br/>
        <w:t xml:space="preserve">        for(int num : nums) {</w:t>
        <w:br/>
        <w:t xml:space="preserve">            int size = result.size();</w:t>
        <w:br/>
        <w:t xml:space="preserve">            </w:t>
        <w:br/>
        <w:t xml:space="preserve">            // existing subsets mein current element add karte hai</w:t>
        <w:br/>
        <w:t xml:space="preserve">            for(int i = 0; i &lt; size; i++) {</w:t>
        <w:br/>
        <w:t xml:space="preserve">                vector&lt;int&gt; newSubset = result[i];</w:t>
        <w:br/>
        <w:t xml:space="preserve">                newSubset.push_back(num);</w:t>
        <w:br/>
        <w:t xml:space="preserve">                result.push_back(newSubset);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>};</w:t>
        <w:br/>
        <w:br/>
        <w:t>// 39. Word Search - String/Array (Medium)</w:t>
        <w:br/>
        <w:t>class Solution39_Medium {</w:t>
        <w:br/>
        <w:t>public:</w:t>
        <w:br/>
        <w:t xml:space="preserve">    // Brute Force - Try from every cell O(m*n*4^L) time where L is word length</w:t>
        <w:br/>
        <w:t xml:space="preserve">    bool exist_bruteforce(vector&lt;vector&lt;char&gt;&gt;&amp; board, string word) {</w:t>
        <w:br/>
        <w:t xml:space="preserve">        int m = board.size(), n = board[0].size();</w:t>
        <w:br/>
        <w:t xml:space="preserve">        </w:t>
        <w:br/>
        <w:t xml:space="preserve">        // har cell se search start karte hai</w:t>
        <w:br/>
        <w:t xml:space="preserve">        for(int i = 0; i &lt; m; i++) {</w:t>
        <w:br/>
        <w:t xml:space="preserve">            for(int j = 0; j &lt; n; j++) {</w:t>
        <w:br/>
        <w:t xml:space="preserve">                if(dfsSearch(board, word, i, j, 0)) {</w:t>
        <w:br/>
        <w:t xml:space="preserve">                    return true;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false;</w:t>
        <w:br/>
        <w:t xml:space="preserve">    }</w:t>
        <w:br/>
        <w:t xml:space="preserve">    </w:t>
        <w:br/>
        <w:t xml:space="preserve">    bool dfsSearch(vector&lt;vector&lt;char&gt;&gt;&amp; board, string&amp; word, int i, int j, int index) {</w:t>
        <w:br/>
        <w:t xml:space="preserve">        if(index == word.length()) return true;</w:t>
        <w:br/>
        <w:t xml:space="preserve">        </w:t>
        <w:br/>
        <w:t xml:space="preserve">        if(i &lt; 0 || i &gt;= board.size() || j &lt; 0 || j &gt;= board[0].size() ||</w:t>
        <w:br/>
        <w:t xml:space="preserve">           board[i][j] != word[index]) {</w:t>
        <w:br/>
        <w:t xml:space="preserve">            return false;</w:t>
        <w:br/>
        <w:t xml:space="preserve">        }</w:t>
        <w:br/>
        <w:t xml:space="preserve">        </w:t>
        <w:br/>
        <w:t xml:space="preserve">        char temp = board[i][j];</w:t>
        <w:br/>
        <w:t xml:space="preserve">        board[i][j] = '#'; // mark as visited</w:t>
        <w:br/>
        <w:t xml:space="preserve">        </w:t>
        <w:br/>
        <w:t xml:space="preserve">        bool found = dfsSearch(board, word, i+1, j, index+1) ||</w:t>
        <w:br/>
        <w:t xml:space="preserve">                     dfsSearch(board, word, i-1, j, index+1) ||</w:t>
        <w:br/>
        <w:t xml:space="preserve">                     dfsSearch(board, word, i, j+1, index+1) ||</w:t>
        <w:br/>
        <w:t xml:space="preserve">                     dfsSearch(board, word, i, j-1, index+1);</w:t>
        <w:br/>
        <w:t xml:space="preserve">        </w:t>
        <w:br/>
        <w:t xml:space="preserve">        board[i][j] = temp; // backtrack</w:t>
        <w:br/>
        <w:t xml:space="preserve">        return found;</w:t>
        <w:br/>
        <w:t xml:space="preserve">    }</w:t>
        <w:br/>
        <w:t xml:space="preserve">    </w:t>
        <w:br/>
        <w:t xml:space="preserve">    // Better - With visited array O(m*n*4^L) time, O(m*n) space</w:t>
        <w:br/>
        <w:t xml:space="preserve">    bool exist_better(vector&lt;vector&lt;char&gt;&gt;&amp; board, string word) {</w:t>
        <w:br/>
        <w:t xml:space="preserve">        int m = board.size(), n = board[0].size();</w:t>
        <w:br/>
        <w:t xml:space="preserve">        vector&lt;vector&lt;bool&gt;&gt; visited(m, vector&lt;bool&gt;(n, false));</w:t>
        <w:br/>
        <w:t xml:space="preserve">        </w:t>
        <w:br/>
        <w:t xml:space="preserve">        for(int i = 0; i &lt; m; i++) {</w:t>
        <w:br/>
        <w:t xml:space="preserve">            for(int j = 0; j &lt; n; j++) {</w:t>
        <w:br/>
        <w:t xml:space="preserve">                if(dfs(board, word, i, j, 0, visited)) {</w:t>
        <w:br/>
        <w:t xml:space="preserve">                    return true;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false;</w:t>
        <w:br/>
        <w:t xml:space="preserve">    }</w:t>
        <w:br/>
        <w:t xml:space="preserve">    </w:t>
        <w:br/>
        <w:t xml:space="preserve">    bool dfs(vector&lt;vector&lt;char&gt;&gt;&amp; board, string&amp; word, int i, int j, int index,</w:t>
        <w:br/>
        <w:t xml:space="preserve">             vector&lt;vector&lt;bool&gt;&gt;&amp; visited) {</w:t>
        <w:br/>
        <w:t xml:space="preserve">        if(index == word.length()) return true;</w:t>
        <w:br/>
        <w:t xml:space="preserve">        </w:t>
        <w:br/>
        <w:t xml:space="preserve">        if(i &lt; 0 || i &gt;= board.size() || j &lt; 0 || j &gt;= board[0].size() ||</w:t>
        <w:br/>
        <w:t xml:space="preserve">           visited[i][j] || board[i][j] != word[index]) {</w:t>
        <w:br/>
        <w:t xml:space="preserve">            return false;</w:t>
        <w:br/>
        <w:t xml:space="preserve">        }</w:t>
        <w:br/>
        <w:t xml:space="preserve">        </w:t>
        <w:br/>
        <w:t xml:space="preserve">        visited[i][j] = true;</w:t>
        <w:br/>
        <w:t xml:space="preserve">        </w:t>
        <w:br/>
        <w:t xml:space="preserve">        bool found = dfs(board, word, i+1, j, index+1, visited) ||</w:t>
        <w:br/>
        <w:t xml:space="preserve">                     dfs(board, word, i-1, j, index+1, visited) ||</w:t>
        <w:br/>
        <w:t xml:space="preserve">                     dfs(board, word, i, j+1, index+1, visited) ||</w:t>
        <w:br/>
        <w:t xml:space="preserve">                     dfs(board, word, i, j-1, index+1, visited);</w:t>
        <w:br/>
        <w:t xml:space="preserve">        </w:t>
        <w:br/>
        <w:t xml:space="preserve">        visited[i][j] = false; // backtrack</w:t>
        <w:br/>
        <w:t xml:space="preserve">        return found;</w:t>
        <w:br/>
        <w:t xml:space="preserve">    }</w:t>
        <w:br/>
        <w:t xml:space="preserve">    </w:t>
        <w:br/>
        <w:t xml:space="preserve">    // Optimal - In-place marking O(m*n*4^L) time, O(L) space</w:t>
        <w:br/>
        <w:t xml:space="preserve">    bool exist(vector&lt;vector&lt;char&gt;&gt;&amp; board, string word) {</w:t>
        <w:br/>
        <w:t xml:space="preserve">        int m = board.size(), n = board[0].size();</w:t>
        <w:br/>
        <w:t xml:space="preserve">        </w:t>
        <w:br/>
        <w:t xml:space="preserve">        for(int i = 0; i &lt; m; i++) {</w:t>
        <w:br/>
        <w:t xml:space="preserve">            for(int j = 0; j &lt; n; j++) {</w:t>
        <w:br/>
        <w:t xml:space="preserve">                if(board[i][j] == word[0] &amp;&amp; backtrack(board, word, i, j, 0)) {</w:t>
        <w:br/>
        <w:t xml:space="preserve">                    return true;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false;</w:t>
        <w:br/>
        <w:t xml:space="preserve">    }</w:t>
        <w:br/>
        <w:t xml:space="preserve">    </w:t>
        <w:br/>
        <w:t>private:</w:t>
        <w:br/>
        <w:t xml:space="preserve">    vector&lt;vector&lt;int&gt;&gt; directions = {{0,1}, {1,0}, {0,-1}, {-1,0}};</w:t>
        <w:br/>
        <w:t xml:space="preserve">    </w:t>
        <w:br/>
        <w:t xml:space="preserve">    bool backtrack(vector&lt;vector&lt;char&gt;&gt;&amp; board, string&amp; word, int row, int col, int index) {</w:t>
        <w:br/>
        <w:t xml:space="preserve">        if(index == word.length()) return true;</w:t>
        <w:br/>
        <w:t xml:space="preserve">        </w:t>
        <w:br/>
        <w:t xml:space="preserve">        if(row &lt; 0 || row &gt;= board.size() || col &lt; 0 || col &gt;= board[0].size() ||</w:t>
        <w:br/>
        <w:t xml:space="preserve">           board[row][col] != word[index]) {</w:t>
        <w:br/>
        <w:t xml:space="preserve">            return false;</w:t>
        <w:br/>
        <w:t xml:space="preserve">        }</w:t>
        <w:br/>
        <w:t xml:space="preserve">        </w:t>
        <w:br/>
        <w:t xml:space="preserve">        char temp = board[row][col];</w:t>
        <w:br/>
        <w:t xml:space="preserve">        board[row][col] = '#'; // mark as visited</w:t>
        <w:br/>
        <w:t xml:space="preserve">        </w:t>
        <w:br/>
        <w:t xml:space="preserve">        for(auto&amp; dir : directions) {</w:t>
        <w:br/>
        <w:t xml:space="preserve">            if(backtrack(board, word, row + dir[0], col + dir[1], index + 1)) {</w:t>
        <w:br/>
        <w:t xml:space="preserve">                board[row][col] = temp; // restore</w:t>
        <w:br/>
        <w:t xml:space="preserve">                return true;</w:t>
        <w:br/>
        <w:t xml:space="preserve">            }</w:t>
        <w:br/>
        <w:t xml:space="preserve">        }</w:t>
        <w:br/>
        <w:t xml:space="preserve">        </w:t>
        <w:br/>
        <w:t xml:space="preserve">        board[row][col] = temp; // restore</w:t>
        <w:br/>
        <w:t xml:space="preserve">        return false;</w:t>
        <w:br/>
        <w:t xml:space="preserve">    }</w:t>
        <w:br/>
        <w:t>};</w:t>
        <w:br/>
        <w:br/>
        <w:t>// 40. 4Sum - Array (Medium)</w:t>
        <w:br/>
        <w:t>class Solution40_Medium {</w:t>
        <w:br/>
        <w:t>public:</w:t>
        <w:br/>
        <w:t xml:space="preserve">    // Brute Force - Check all quadruplets O(n⁴) time, O(1) space</w:t>
        <w:br/>
        <w:t xml:space="preserve">    vector&lt;vector&lt;int&gt;&gt; fourSum_bruteforce(vector&lt;int&gt;&amp; nums, int target) {</w:t>
        <w:br/>
        <w:t xml:space="preserve">        set&lt;vector&lt;int&gt;&gt; resultSet;</w:t>
        <w:br/>
        <w:t xml:space="preserve">        int n = nums.size();</w:t>
        <w:br/>
        <w:t xml:space="preserve">        </w:t>
        <w:br/>
        <w:t xml:space="preserve">        for(int i = 0; i &lt; n - 3; i++) {</w:t>
        <w:br/>
        <w:t xml:space="preserve">            for(int j = i + 1; j &lt; n - 2; j++) {</w:t>
        <w:br/>
        <w:t xml:space="preserve">                for(int k = j + 1; k &lt; n - 1; k++) {</w:t>
        <w:br/>
        <w:t xml:space="preserve">                    for(int l = k + 1; l &lt; n; l++) {</w:t>
        <w:br/>
        <w:t xml:space="preserve">                        if((long long)nums[i] + nums[j] + nums[k] + nums[l] == target) {</w:t>
        <w:br/>
        <w:t xml:space="preserve">                            vector&lt;int&gt; quad = {nums[i], nums[j], nums[k], nums[l]};</w:t>
        <w:br/>
        <w:t xml:space="preserve">                            sort(quad.begin(), quad.end());</w:t>
        <w:br/>
        <w:t xml:space="preserve">                            resultSet.insert(quad);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vector&lt;vector&lt;int&gt;&gt;(resultSet.begin(), resultSet.end());</w:t>
        <w:br/>
        <w:t xml:space="preserve">    }</w:t>
        <w:br/>
        <w:t xml:space="preserve">    </w:t>
        <w:br/>
        <w:t xml:space="preserve">    // Better - Hash set for two sum O(n³) time, O(n) space</w:t>
        <w:br/>
        <w:t xml:space="preserve">    vector&lt;vector&lt;int&gt;&gt; fourSum_better(vector&lt;int&gt;&amp; nums, int target) {</w:t>
        <w:br/>
        <w:t xml:space="preserve">        set&lt;vector&lt;int&gt;&gt; resultSet;</w:t>
        <w:br/>
        <w:t xml:space="preserve">        int n = nums.size();</w:t>
        <w:br/>
        <w:t xml:space="preserve">        </w:t>
        <w:br/>
        <w:t xml:space="preserve">        for(int i = 0; i &lt; n - 2; i++) {</w:t>
        <w:br/>
        <w:t xml:space="preserve">            for(int j = i + 1; j &lt; n - 1; j++) {</w:t>
        <w:br/>
        <w:t xml:space="preserve">                unordered_set&lt;long long&gt; seen;</w:t>
        <w:br/>
        <w:t xml:space="preserve">                </w:t>
        <w:br/>
        <w:t xml:space="preserve">                for(int k = j + 1; k &lt; n; k++) {</w:t>
        <w:br/>
        <w:t xml:space="preserve">                    long long complement = (long long)target - nums[i] - nums[j] - nums[k];</w:t>
        <w:br/>
        <w:t xml:space="preserve">                    </w:t>
        <w:br/>
        <w:t xml:space="preserve">                    if(seen.find(complement) != seen.end()) {</w:t>
        <w:br/>
        <w:t xml:space="preserve">                        vector&lt;int&gt; quad = {nums[i], nums[j], (int)complement, nums[k]};</w:t>
        <w:br/>
        <w:t xml:space="preserve">                        sort(quad.begin(), quad.end());</w:t>
        <w:br/>
        <w:t xml:space="preserve">                        resultSet.insert(quad);</w:t>
        <w:br/>
        <w:t xml:space="preserve">                    }</w:t>
        <w:br/>
        <w:t xml:space="preserve">                    </w:t>
        <w:br/>
        <w:t xml:space="preserve">                    seen.insert(nums[k]);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vector&lt;vector&lt;int&gt;&gt;(resultSet.begin(), resultSet.end());</w:t>
        <w:br/>
        <w:t xml:space="preserve">    }</w:t>
        <w:br/>
        <w:t xml:space="preserve">    </w:t>
        <w:br/>
        <w:t xml:space="preserve">    // Optimal - Two pointers O(n³) time, O(1) space</w:t>
        <w:br/>
        <w:t xml:space="preserve">    vector&lt;vector&lt;int&gt;&gt; fourSum(vector&lt;int&gt;&amp; nums, int target) {</w:t>
        <w:br/>
        <w:t xml:space="preserve">        vector&lt;vector&lt;int&gt;&gt; result;</w:t>
        <w:br/>
        <w:t xml:space="preserve">        sort(nums.begin(), nums.end());</w:t>
        <w:br/>
        <w:t xml:space="preserve">        int n = nums.size();</w:t>
        <w:br/>
        <w:t xml:space="preserve">        </w:t>
        <w:br/>
        <w:t xml:space="preserve">        for(int i = 0; i &lt; n - 3; i++) {</w:t>
        <w:br/>
        <w:t xml:space="preserve">            // duplicate skip karte hai</w:t>
        <w:br/>
        <w:t xml:space="preserve">            if(i &gt; 0 &amp;&amp; nums[i] == nums[i-1]) continue;</w:t>
        <w:br/>
        <w:t xml:space="preserve">            </w:t>
        <w:br/>
        <w:t xml:space="preserve">            for(int j = i + 1; j &lt; n - 2; j++) {</w:t>
        <w:br/>
        <w:t xml:space="preserve">                // duplicate skip karte hai</w:t>
        <w:br/>
        <w:t xml:space="preserve">                if(j &gt; i + 1 &amp;&amp; nums[j] == nums[j-1]) continue;</w:t>
        <w:br/>
        <w:t xml:space="preserve">                </w:t>
        <w:br/>
        <w:t xml:space="preserve">                int left = j + 1, right = n - 1;</w:t>
        <w:br/>
        <w:t xml:space="preserve">                </w:t>
        <w:br/>
        <w:t xml:space="preserve">                while(left &lt; right) {</w:t>
        <w:br/>
        <w:t xml:space="preserve">                    long long sum = (long long)nums[i] + nums[j] + nums[left] + nums[right];</w:t>
        <w:br/>
        <w:t xml:space="preserve">                    </w:t>
        <w:br/>
        <w:t xml:space="preserve">                    if(sum == target) {</w:t>
        <w:br/>
        <w:t xml:space="preserve">                        result.push_back({nums[i], nums[j], nums[left], nums[right]});</w:t>
        <w:br/>
        <w:t xml:space="preserve">                        </w:t>
        <w:br/>
        <w:t xml:space="preserve">                        // duplicate skip karte hai</w:t>
        <w:br/>
        <w:t xml:space="preserve">                        while(left &lt; right &amp;&amp; nums[left] == nums[left + 1]) left++;</w:t>
        <w:br/>
        <w:t xml:space="preserve">                        while(left &lt; right &amp;&amp; nums[right] == nums[right - 1]) right--;</w:t>
        <w:br/>
        <w:t xml:space="preserve">                        </w:t>
        <w:br/>
        <w:t xml:space="preserve">                        left++;</w:t>
        <w:br/>
        <w:t xml:space="preserve">                        right--;</w:t>
        <w:br/>
        <w:t xml:space="preserve">                    }</w:t>
        <w:br/>
        <w:t xml:space="preserve">                    else if(sum &lt; target) {</w:t>
        <w:br/>
        <w:t xml:space="preserve">                        left++;</w:t>
        <w:br/>
        <w:t xml:space="preserve">                    }</w:t>
        <w:br/>
        <w:t xml:space="preserve">                    else {</w:t>
        <w:br/>
        <w:t xml:space="preserve">                        right--;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>};</w:t>
      </w:r>
    </w:p>
    <w:p>
      <w:pPr>
        <w:pStyle w:val="Heading2"/>
      </w:pPr>
      <w:r>
        <w:t>File: arrays_strings_medium_41_to_45.cpp</w:t>
      </w:r>
    </w:p>
    <w:p>
      <w:pPr>
        <w:pStyle w:val="Heading3"/>
      </w:pPr>
      <w:r>
        <w:t>Problem 25:</w:t>
      </w:r>
    </w:p>
    <w:p>
      <w:r>
        <w:rPr>
          <w:rFonts w:ascii="Consolas" w:hAnsi="Consolas"/>
          <w:sz w:val="0"/>
        </w:rPr>
        <w:t>// 41. Validate Binary Search Tree - Array (Medium)</w:t>
        <w:br/>
        <w:t>class Solution41_Medium {</w:t>
        <w:br/>
        <w:t>public:</w:t>
        <w:br/>
        <w:t xml:space="preserve">    // Brute Force - Inorder traversal and check O(n) time, O(n) space</w:t>
        <w:br/>
        <w:t xml:space="preserve">    bool isValidBST_bruteforce(vector&lt;int&gt;&amp; tree) {</w:t>
        <w:br/>
        <w:t xml:space="preserve">        if(tree.empty()) return true;</w:t>
        <w:br/>
        <w:t xml:space="preserve">        </w:t>
        <w:br/>
        <w:t xml:space="preserve">        vector&lt;int&gt; inorder;</w:t>
        <w:br/>
        <w:t xml:space="preserve">        inorderTraversal(tree, 0, inorder);</w:t>
        <w:br/>
        <w:t xml:space="preserve">        </w:t>
        <w:br/>
        <w:t xml:space="preserve">        // inorder traversal mein strictly increasing hona chahiye</w:t>
        <w:br/>
        <w:t xml:space="preserve">        for(int i = 1; i &lt; inorder.size(); i++) {</w:t>
        <w:br/>
        <w:t xml:space="preserve">            if(inorder[i] &lt;= inorder[i-1]) {</w:t>
        <w:br/>
        <w:t xml:space="preserve">                return false;</w:t>
        <w:br/>
        <w:t xml:space="preserve">            }</w:t>
        <w:br/>
        <w:t xml:space="preserve">        }</w:t>
        <w:br/>
        <w:t xml:space="preserve">        </w:t>
        <w:br/>
        <w:t xml:space="preserve">        return true;</w:t>
        <w:br/>
        <w:t xml:space="preserve">    }</w:t>
        <w:br/>
        <w:t xml:space="preserve">    </w:t>
        <w:br/>
        <w:t xml:space="preserve">    void inorderTraversal(vector&lt;int&gt;&amp; tree, int index, vector&lt;int&gt;&amp; inorder) {</w:t>
        <w:br/>
        <w:t xml:space="preserve">        if(index &gt;= tree.size() || tree[index] == INT_MIN) return; // INT_MIN represents null</w:t>
        <w:br/>
        <w:t xml:space="preserve">        </w:t>
        <w:br/>
        <w:t xml:space="preserve">        inorderTraversal(tree, 2*index + 1, inorder); // left</w:t>
        <w:br/>
        <w:t xml:space="preserve">        inorder.push_back(tree[index]);</w:t>
        <w:br/>
        <w:t xml:space="preserve">        inorderTraversal(tree, 2*index + 2, inorder); // right</w:t>
        <w:br/>
        <w:t xml:space="preserve">    }</w:t>
        <w:br/>
        <w:t xml:space="preserve">    </w:t>
        <w:br/>
        <w:t xml:space="preserve">    // Better - Range validation O(n) time, O(h) space</w:t>
        <w:br/>
        <w:t xml:space="preserve">    bool isValidBST_better(vector&lt;int&gt;&amp; tree) {</w:t>
        <w:br/>
        <w:t xml:space="preserve">        return validate(tree, 0, LLONG_MIN, LLONG_MAX);</w:t>
        <w:br/>
        <w:t xml:space="preserve">    }</w:t>
        <w:br/>
        <w:t xml:space="preserve">    </w:t>
        <w:br/>
        <w:t xml:space="preserve">    bool validate(vector&lt;int&gt;&amp; tree, int index, long long minVal, long long maxVal) {</w:t>
        <w:br/>
        <w:t xml:space="preserve">        if(index &gt;= tree.size() || tree[index] == INT_MIN) return true;</w:t>
        <w:br/>
        <w:t xml:space="preserve">        </w:t>
        <w:br/>
        <w:t xml:space="preserve">        if(tree[index] &lt;= minVal || tree[index] &gt;= maxVal) {</w:t>
        <w:br/>
        <w:t xml:space="preserve">            return false;</w:t>
        <w:br/>
        <w:t xml:space="preserve">        }</w:t>
        <w:br/>
        <w:t xml:space="preserve">        </w:t>
        <w:br/>
        <w:t xml:space="preserve">        return validate(tree, 2*index + 1, minVal, tree[index]) &amp;&amp; // left subtree</w:t>
        <w:br/>
        <w:t xml:space="preserve">               validate(tree, 2*index + 2, tree[index], maxVal);   // right subtree</w:t>
        <w:br/>
        <w:t xml:space="preserve">    }</w:t>
        <w:br/>
        <w:t xml:space="preserve">    </w:t>
        <w:br/>
        <w:t xml:space="preserve">    // Optimal - Inorder with single pass O(n) time, O(h) space</w:t>
        <w:br/>
        <w:t xml:space="preserve">    bool isValidBST(vector&lt;int&gt;&amp; tree) {</w:t>
        <w:br/>
        <w:t xml:space="preserve">        long long prev = LLONG_MIN;</w:t>
        <w:br/>
        <w:t xml:space="preserve">        return inorderCheck(tree, 0, prev);</w:t>
        <w:br/>
        <w:t xml:space="preserve">    }</w:t>
        <w:br/>
        <w:t xml:space="preserve">    </w:t>
        <w:br/>
        <w:t xml:space="preserve">    bool inorderCheck(vector&lt;int&gt;&amp; tree, int index, long long&amp; prev) {</w:t>
        <w:br/>
        <w:t xml:space="preserve">        if(index &gt;= tree.size() || tree[index] == INT_MIN) return true;</w:t>
        <w:br/>
        <w:t xml:space="preserve">        </w:t>
        <w:br/>
        <w:t xml:space="preserve">        // left subtree check</w:t>
        <w:br/>
        <w:t xml:space="preserve">        if(!inorderCheck(tree, 2*index + 1, prev)) return false;</w:t>
        <w:br/>
        <w:t xml:space="preserve">        </w:t>
        <w:br/>
        <w:t xml:space="preserve">        // current node check</w:t>
        <w:br/>
        <w:t xml:space="preserve">        if(tree[index] &lt;= prev) return false;</w:t>
        <w:br/>
        <w:t xml:space="preserve">        prev = tree[index];</w:t>
        <w:br/>
        <w:t xml:space="preserve">        </w:t>
        <w:br/>
        <w:t xml:space="preserve">        // right subtree check</w:t>
        <w:br/>
        <w:t xml:space="preserve">        return inorderCheck(tree, 2*index + 2, prev);</w:t>
        <w:br/>
        <w:t xml:space="preserve">    }</w:t>
        <w:br/>
        <w:t>};</w:t>
        <w:br/>
      </w:r>
    </w:p>
    <w:p/>
    <w:p>
      <w:pPr>
        <w:pStyle w:val="Heading3"/>
      </w:pPr>
      <w:r>
        <w:t>Problem 26:</w:t>
      </w:r>
    </w:p>
    <w:p>
      <w:r>
        <w:rPr>
          <w:rFonts w:ascii="Consolas" w:hAnsi="Consolas"/>
          <w:sz w:val="0"/>
        </w:rPr>
        <w:t>// 42. Construct Binary Tree from Preorder and Inorder - Array (Medium)</w:t>
        <w:br/>
        <w:t>class Solution42_Medium {</w:t>
        <w:br/>
        <w:t>public:</w:t>
        <w:br/>
        <w:t xml:space="preserve">    // Brute Force - Find root in inorder for each call O(n²) time, O(n) space</w:t>
        <w:br/>
        <w:t xml:space="preserve">    vector&lt;int&gt; buildTree_bruteforce(vector&lt;int&gt;&amp; preorder, vector&lt;int&gt;&amp; inorder) {</w:t>
        <w:br/>
        <w:t xml:space="preserve">        if(preorder.empty()) return {};</w:t>
        <w:br/>
        <w:t xml:space="preserve">        </w:t>
        <w:br/>
        <w:t xml:space="preserve">        // calculate tree size</w:t>
        <w:br/>
        <w:t xml:space="preserve">        int maxSize = 1;</w:t>
        <w:br/>
        <w:t xml:space="preserve">        for(int i = 1; i &lt; preorder.size(); i++) {</w:t>
        <w:br/>
        <w:t xml:space="preserve">            maxSize = maxSize * 2 + 1; // approximate size</w:t>
        <w:br/>
        <w:t xml:space="preserve">        }</w:t>
        <w:br/>
        <w:t xml:space="preserve">        maxSize = min(maxSize, (int)preorder.size() * 4); // reasonable upper bound</w:t>
        <w:br/>
        <w:t xml:space="preserve">        </w:t>
        <w:br/>
        <w:t xml:space="preserve">        vector&lt;int&gt; tree(maxSize, INT_MIN);</w:t>
        <w:br/>
        <w:t xml:space="preserve">        int preIndex = 0;</w:t>
        <w:br/>
        <w:t xml:space="preserve">        </w:t>
        <w:br/>
        <w:t xml:space="preserve">        buildHelper(preorder, inorder, 0, inorder.size() - 1, preIndex, tree, 0);</w:t>
        <w:br/>
        <w:t xml:space="preserve">        </w:t>
        <w:br/>
        <w:t xml:space="preserve">        // trim tree to actual size</w:t>
        <w:br/>
        <w:t xml:space="preserve">        while(!tree.empty() &amp;&amp; tree.back() == INT_MIN) {</w:t>
        <w:br/>
        <w:t xml:space="preserve">            tree.pop_back();</w:t>
        <w:br/>
        <w:t xml:space="preserve">        }</w:t>
        <w:br/>
        <w:t xml:space="preserve">        </w:t>
        <w:br/>
        <w:t xml:space="preserve">        return tree;</w:t>
        <w:br/>
        <w:t xml:space="preserve">    }</w:t>
        <w:br/>
        <w:t xml:space="preserve">    </w:t>
        <w:br/>
        <w:t xml:space="preserve">    void buildHelper(vector&lt;int&gt;&amp; preorder, vector&lt;int&gt;&amp; inorder, </w:t>
        <w:br/>
        <w:t xml:space="preserve">                     int inStart, int inEnd, int&amp; preIndex, </w:t>
        <w:br/>
        <w:t xml:space="preserve">                     vector&lt;int&gt;&amp; tree, int treeIndex) {</w:t>
        <w:br/>
        <w:t xml:space="preserve">        if(inStart &gt; inEnd || preIndex &gt;= preorder.size() || treeIndex &gt;= tree.size()) return;</w:t>
        <w:br/>
        <w:t xml:space="preserve">        </w:t>
        <w:br/>
        <w:t xml:space="preserve">        int rootVal = preorder[preIndex++];</w:t>
        <w:br/>
        <w:t xml:space="preserve">        tree[treeIndex] = rootVal;</w:t>
        <w:br/>
        <w:t xml:space="preserve">        </w:t>
        <w:br/>
        <w:t xml:space="preserve">        // find root in inorder</w:t>
        <w:br/>
        <w:t xml:space="preserve">        int rootIndex = -1;</w:t>
        <w:br/>
        <w:t xml:space="preserve">        for(int i = inStart; i &lt;= inEnd; i++) {</w:t>
        <w:br/>
        <w:t xml:space="preserve">            if(inorder[i] == rootVal) {</w:t>
        <w:br/>
        <w:t xml:space="preserve">                rootIndex = i;</w:t>
        <w:br/>
        <w:t xml:space="preserve">                break;</w:t>
        <w:br/>
        <w:t xml:space="preserve">            }</w:t>
        <w:br/>
        <w:t xml:space="preserve">        }</w:t>
        <w:br/>
        <w:t xml:space="preserve">        </w:t>
        <w:br/>
        <w:t xml:space="preserve">        if(rootIndex == -1) return;</w:t>
        <w:br/>
        <w:t xml:space="preserve">        </w:t>
        <w:br/>
        <w:t xml:space="preserve">        // build left subtree</w:t>
        <w:br/>
        <w:t xml:space="preserve">        buildHelper(preorder, inorder, inStart, rootIndex - 1, preIndex, tree, 2*treeIndex + 1);</w:t>
        <w:br/>
        <w:t xml:space="preserve">        </w:t>
        <w:br/>
        <w:t xml:space="preserve">        // build right subtree</w:t>
        <w:br/>
        <w:t xml:space="preserve">        buildHelper(preorder, inorder, rootIndex + 1, inEnd, preIndex, tree, 2*treeIndex + 2);</w:t>
        <w:br/>
        <w:t xml:space="preserve">    }</w:t>
        <w:br/>
        <w:t xml:space="preserve">    </w:t>
        <w:br/>
        <w:t xml:space="preserve">    // Better - Use hash map for inorder indices O(n) time, O(n) space</w:t>
        <w:br/>
        <w:t xml:space="preserve">    vector&lt;int&gt; buildTree_better(vector&lt;int&gt;&amp; preorder, vector&lt;int&gt;&amp; inorder) {</w:t>
        <w:br/>
        <w:t xml:space="preserve">        if(preorder.empty()) return {};</w:t>
        <w:br/>
        <w:t xml:space="preserve">        </w:t>
        <w:br/>
        <w:t xml:space="preserve">        unordered_map&lt;int, int&gt; inorderMap;</w:t>
        <w:br/>
        <w:t xml:space="preserve">        for(int i = 0; i &lt; inorder.size(); i++) {</w:t>
        <w:br/>
        <w:t xml:space="preserve">            inorderMap[inorder[i]] = i;</w:t>
        <w:br/>
        <w:t xml:space="preserve">        }</w:t>
        <w:br/>
        <w:t xml:space="preserve">        </w:t>
        <w:br/>
        <w:t xml:space="preserve">        vector&lt;int&gt; tree(preorder.size() * 4, INT_MIN);</w:t>
        <w:br/>
        <w:t xml:space="preserve">        int preIndex = 0;</w:t>
        <w:br/>
        <w:t xml:space="preserve">        </w:t>
        <w:br/>
        <w:t xml:space="preserve">        buildOptimal(preorder, inorder, 0, inorder.size() - 1, </w:t>
        <w:br/>
        <w:t xml:space="preserve">                    preIndex, tree, 0, inorderMap);</w:t>
        <w:br/>
        <w:t xml:space="preserve">        </w:t>
        <w:br/>
        <w:t xml:space="preserve">        // trim tree</w:t>
        <w:br/>
        <w:t xml:space="preserve">        while(!tree.empty() &amp;&amp; tree.back() == INT_MIN) {</w:t>
        <w:br/>
        <w:t xml:space="preserve">            tree.pop_back();</w:t>
        <w:br/>
        <w:t xml:space="preserve">        }</w:t>
        <w:br/>
        <w:t xml:space="preserve">        </w:t>
        <w:br/>
        <w:t xml:space="preserve">        return tree;</w:t>
        <w:br/>
        <w:t xml:space="preserve">    }</w:t>
        <w:br/>
        <w:t xml:space="preserve">    </w:t>
        <w:br/>
        <w:t xml:space="preserve">    void buildOptimal(vector&lt;int&gt;&amp; preorder, vector&lt;int&gt;&amp; inorder,</w:t>
        <w:br/>
        <w:t xml:space="preserve">                     int inStart, int inEnd, int&amp; preIndex,</w:t>
        <w:br/>
        <w:t xml:space="preserve">                     vector&lt;int&gt;&amp; tree, int treeIndex,</w:t>
        <w:br/>
        <w:t xml:space="preserve">                     unordered_map&lt;int, int&gt;&amp; inorderMap) {</w:t>
        <w:br/>
        <w:t xml:space="preserve">        if(inStart &gt; inEnd || preIndex &gt;= preorder.size() || treeIndex &gt;= tree.size()) return;</w:t>
        <w:br/>
        <w:t xml:space="preserve">        </w:t>
        <w:br/>
        <w:t xml:space="preserve">        int rootVal = preorder[preIndex++];</w:t>
        <w:br/>
        <w:t xml:space="preserve">        tree[treeIndex] = rootVal;</w:t>
        <w:br/>
        <w:t xml:space="preserve">        </w:t>
        <w:br/>
        <w:t xml:space="preserve">        int rootIndex = inorderMap[rootVal];</w:t>
        <w:br/>
        <w:t xml:space="preserve">        </w:t>
        <w:br/>
        <w:t xml:space="preserve">        // build left subtree</w:t>
        <w:br/>
        <w:t xml:space="preserve">        buildOptimal(preorder, inorder, inStart, rootIndex - 1, </w:t>
        <w:br/>
        <w:t xml:space="preserve">                    preIndex, tree, 2*treeIndex + 1, inorderMap);</w:t>
        <w:br/>
        <w:t xml:space="preserve">        </w:t>
        <w:br/>
        <w:t xml:space="preserve">        // build right subtree</w:t>
        <w:br/>
        <w:t xml:space="preserve">        buildOptimal(preorder, inorder, rootIndex + 1, inEnd, </w:t>
        <w:br/>
        <w:t xml:space="preserve">                    preIndex, tree, 2*treeIndex + 2, inorderMap);</w:t>
        <w:br/>
        <w:t xml:space="preserve">    }</w:t>
        <w:br/>
        <w:t xml:space="preserve">    </w:t>
        <w:br/>
        <w:t xml:space="preserve">    // Optimal - Stack-based iterative approach O(n) time, O(n) space</w:t>
        <w:br/>
        <w:t xml:space="preserve">    vector&lt;int&gt; buildTree(vector&lt;int&gt;&amp; preorder, vector&lt;int&gt;&amp; inorder) {</w:t>
        <w:br/>
        <w:t xml:space="preserve">        if(preorder.empty()) return {};</w:t>
        <w:br/>
        <w:t xml:space="preserve">        </w:t>
        <w:br/>
        <w:t xml:space="preserve">        unordered_map&lt;int, int&gt; inMap;</w:t>
        <w:br/>
        <w:t xml:space="preserve">        for(int i = 0; i &lt; inorder.size(); i++) {</w:t>
        <w:br/>
        <w:t xml:space="preserve">            inMap[inorder[i]] = i;</w:t>
        <w:br/>
        <w:t xml:space="preserve">        }</w:t>
        <w:br/>
        <w:t xml:space="preserve">        </w:t>
        <w:br/>
        <w:t xml:space="preserve">        vector&lt;int&gt; tree(preorder.size() * 4, INT_MIN);</w:t>
        <w:br/>
        <w:t xml:space="preserve">        int preIdx = 0;</w:t>
        <w:br/>
        <w:t xml:space="preserve">        </w:t>
        <w:br/>
        <w:t xml:space="preserve">        function&lt;void(int, int, int)&gt; build = [&amp;](int inStart, int inEnd, int treeIdx) {</w:t>
        <w:br/>
        <w:t xml:space="preserve">            if(inStart &gt; inEnd || preIdx &gt;= preorder.size() || treeIdx &gt;= tree.size()) return;</w:t>
        <w:br/>
        <w:t xml:space="preserve">            </w:t>
        <w:br/>
        <w:t xml:space="preserve">            int rootVal = preorder[preIdx++];</w:t>
        <w:br/>
        <w:t xml:space="preserve">            tree[treeIdx] = rootVal;</w:t>
        <w:br/>
        <w:t xml:space="preserve">            </w:t>
        <w:br/>
        <w:t xml:space="preserve">            int inIdx = inMap[rootVal];</w:t>
        <w:br/>
        <w:t xml:space="preserve">            </w:t>
        <w:br/>
        <w:t xml:space="preserve">            if(inStart &lt;= inIdx - 1) {</w:t>
        <w:br/>
        <w:t xml:space="preserve">                build(inStart, inIdx - 1, 2 * treeIdx + 1);</w:t>
        <w:br/>
        <w:t xml:space="preserve">            }</w:t>
        <w:br/>
        <w:t xml:space="preserve">            if(inIdx + 1 &lt;= inEnd) {</w:t>
        <w:br/>
        <w:t xml:space="preserve">                build(inIdx + 1, inEnd, 2 * treeIdx + 2);</w:t>
        <w:br/>
        <w:t xml:space="preserve">            }</w:t>
        <w:br/>
        <w:t xml:space="preserve">        };</w:t>
        <w:br/>
        <w:t xml:space="preserve">        </w:t>
        <w:br/>
        <w:t xml:space="preserve">        build(0, inorder.size() - 1, 0);</w:t>
        <w:br/>
        <w:t xml:space="preserve">        </w:t>
        <w:br/>
        <w:t xml:space="preserve">        // trim trailing INT_MIN values</w:t>
        <w:br/>
        <w:t xml:space="preserve">        while(!tree.empty() &amp;&amp; tree.back() == INT_MIN) {</w:t>
        <w:br/>
        <w:t xml:space="preserve">            tree.pop_back();</w:t>
        <w:br/>
        <w:t xml:space="preserve">        }</w:t>
        <w:br/>
        <w:t xml:space="preserve">        </w:t>
        <w:br/>
        <w:t xml:space="preserve">        return tree;</w:t>
        <w:br/>
        <w:t xml:space="preserve">    }</w:t>
        <w:br/>
        <w:t>};</w:t>
        <w:br/>
      </w:r>
    </w:p>
    <w:p/>
    <w:p>
      <w:pPr>
        <w:pStyle w:val="Heading3"/>
      </w:pPr>
      <w:r>
        <w:t>Problem 27:</w:t>
      </w:r>
    </w:p>
    <w:p>
      <w:r>
        <w:rPr>
          <w:rFonts w:ascii="Consolas" w:hAnsi="Consolas"/>
          <w:sz w:val="0"/>
        </w:rPr>
        <w:t>// 43. Binary Tree Level Order Traversal - Array (Medium)</w:t>
        <w:br/>
        <w:t>class Solution43_Medium {</w:t>
        <w:br/>
        <w:t>public:</w:t>
        <w:br/>
        <w:t xml:space="preserve">    // Brute Force - DFS with level tracking O(n) time, O(n) space</w:t>
        <w:br/>
        <w:t xml:space="preserve">    vector&lt;vector&lt;int&gt;&gt; levelOrder_bruteforce(vector&lt;int&gt;&amp; tree) {</w:t>
        <w:br/>
        <w:t xml:space="preserve">        vector&lt;vector&lt;int&gt;&gt; result;</w:t>
        <w:br/>
        <w:t xml:space="preserve">        if(tree.empty()) return result;</w:t>
        <w:br/>
        <w:t xml:space="preserve">        </w:t>
        <w:br/>
        <w:t xml:space="preserve">        dfs(tree, 0, 0, result);</w:t>
        <w:br/>
        <w:t xml:space="preserve">        return result;</w:t>
        <w:br/>
        <w:t xml:space="preserve">    }</w:t>
        <w:br/>
        <w:t xml:space="preserve">    </w:t>
        <w:br/>
        <w:t xml:space="preserve">    void dfs(vector&lt;int&gt;&amp; tree, int index, int level, vector&lt;vector&lt;int&gt;&gt;&amp; result) {</w:t>
        <w:br/>
        <w:t xml:space="preserve">        if(index &gt;= tree.size() || tree[index] == INT_MIN) return;</w:t>
        <w:br/>
        <w:t xml:space="preserve">        </w:t>
        <w:br/>
        <w:t xml:space="preserve">        // ensure result has enough levels</w:t>
        <w:br/>
        <w:t xml:space="preserve">        if(level &gt;= result.size()) {</w:t>
        <w:br/>
        <w:t xml:space="preserve">            result.push_back(vector&lt;int&gt;());</w:t>
        <w:br/>
        <w:t xml:space="preserve">        }</w:t>
        <w:br/>
        <w:t xml:space="preserve">        </w:t>
        <w:br/>
        <w:t xml:space="preserve">        result[level].push_back(tree[index]);</w:t>
        <w:br/>
        <w:t xml:space="preserve">        </w:t>
        <w:br/>
        <w:t xml:space="preserve">        // traverse children</w:t>
        <w:br/>
        <w:t xml:space="preserve">        dfs(tree, 2*index + 1, level + 1, result);</w:t>
        <w:br/>
        <w:t xml:space="preserve">        dfs(tree, 2*index + 2, level + 1, result);</w:t>
        <w:br/>
        <w:t xml:space="preserve">    }</w:t>
        <w:br/>
        <w:t xml:space="preserve">    </w:t>
        <w:br/>
        <w:t xml:space="preserve">    // Better - BFS with queue simulation O(n) time, O(w) space</w:t>
        <w:br/>
        <w:t xml:space="preserve">    vector&lt;vector&lt;int&gt;&gt; levelOrder_better(vector&lt;int&gt;&amp; tree) {</w:t>
        <w:br/>
        <w:t xml:space="preserve">        vector&lt;vector&lt;int&gt;&gt; result;</w:t>
        <w:br/>
        <w:t xml:space="preserve">        if(tree.empty() || tree[0] == INT_MIN) return result;</w:t>
        <w:br/>
        <w:t xml:space="preserve">        </w:t>
        <w:br/>
        <w:t xml:space="preserve">        vector&lt;int&gt; currentLevel = {0}; // indices of current level</w:t>
        <w:br/>
        <w:t xml:space="preserve">        </w:t>
        <w:br/>
        <w:t xml:space="preserve">        while(!currentLevel.empty()) {</w:t>
        <w:br/>
        <w:t xml:space="preserve">            vector&lt;int&gt; levelValues;</w:t>
        <w:br/>
        <w:t xml:space="preserve">            vector&lt;int&gt; nextLevel;</w:t>
        <w:br/>
        <w:t xml:space="preserve">            </w:t>
        <w:br/>
        <w:t xml:space="preserve">            for(int index : currentLevel) {</w:t>
        <w:br/>
        <w:t xml:space="preserve">                if(index &lt; tree.size() &amp;&amp; tree[index] != INT_MIN) {</w:t>
        <w:br/>
        <w:t xml:space="preserve">                    levelValues.push_back(tree[index]);</w:t>
        <w:br/>
        <w:t xml:space="preserve">                    </w:t>
        <w:br/>
        <w:t xml:space="preserve">                    // add children to next level</w:t>
        <w:br/>
        <w:t xml:space="preserve">                    int leftChild = 2 * index + 1;</w:t>
        <w:br/>
        <w:t xml:space="preserve">                    int rightChild = 2 * index + 2;</w:t>
        <w:br/>
        <w:t xml:space="preserve">                    </w:t>
        <w:br/>
        <w:t xml:space="preserve">                    if(leftChild &lt; tree.size()) nextLevel.push_back(leftChild);</w:t>
        <w:br/>
        <w:t xml:space="preserve">                    if(rightChild &lt; tree.size()) nextLevel.push_back(rightChild);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if(!levelValues.empty()) {</w:t>
        <w:br/>
        <w:t xml:space="preserve">                result.push_back(levelValues);</w:t>
        <w:br/>
        <w:t xml:space="preserve">            }</w:t>
        <w:br/>
        <w:t xml:space="preserve">            </w:t>
        <w:br/>
        <w:t xml:space="preserve">            currentLevel = nextLevel;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Optimal - Level-by-level processing O(n) time, O(w) space</w:t>
        <w:br/>
        <w:t xml:space="preserve">    vector&lt;vector&lt;int&gt;&gt; levelOrder(vector&lt;int&gt;&amp; tree) {</w:t>
        <w:br/>
        <w:t xml:space="preserve">        vector&lt;vector&lt;int&gt;&gt; result;</w:t>
        <w:br/>
        <w:t xml:space="preserve">        if(tree.empty() || tree[0] == INT_MIN) return result;</w:t>
        <w:br/>
        <w:t xml:space="preserve">        </w:t>
        <w:br/>
        <w:t xml:space="preserve">        queue&lt;int&gt; q; // queue of indices</w:t>
        <w:br/>
        <w:t xml:space="preserve">        q.push(0);</w:t>
        <w:br/>
        <w:t xml:space="preserve">        </w:t>
        <w:br/>
        <w:t xml:space="preserve">        while(!q.empty()) {</w:t>
        <w:br/>
        <w:t xml:space="preserve">            int levelSize = q.size();</w:t>
        <w:br/>
        <w:t xml:space="preserve">            vector&lt;int&gt; currentLevel;</w:t>
        <w:br/>
        <w:t xml:space="preserve">            </w:t>
        <w:br/>
        <w:t xml:space="preserve">            for(int i = 0; i &lt; levelSize; i++) {</w:t>
        <w:br/>
        <w:t xml:space="preserve">                int index = q.front();</w:t>
        <w:br/>
        <w:t xml:space="preserve">                q.pop();</w:t>
        <w:br/>
        <w:t xml:space="preserve">                </w:t>
        <w:br/>
        <w:t xml:space="preserve">                if(index &lt; tree.size() &amp;&amp; tree[index] != INT_MIN) {</w:t>
        <w:br/>
        <w:t xml:space="preserve">                    currentLevel.push_back(tree[index]);</w:t>
        <w:br/>
        <w:t xml:space="preserve">                    </w:t>
        <w:br/>
        <w:t xml:space="preserve">                    // add children</w:t>
        <w:br/>
        <w:t xml:space="preserve">                    int left = 2 * index + 1;</w:t>
        <w:br/>
        <w:t xml:space="preserve">                    int right = 2 * index + 2;</w:t>
        <w:br/>
        <w:t xml:space="preserve">                    </w:t>
        <w:br/>
        <w:t xml:space="preserve">                    if(left &lt; tree.size()) q.push(left);</w:t>
        <w:br/>
        <w:t xml:space="preserve">                    if(right &lt; tree.size()) q.push(right);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if(!currentLevel.empty()) {</w:t>
        <w:br/>
        <w:t xml:space="preserve">                result.push_back(currentLevel);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>};</w:t>
        <w:br/>
      </w:r>
    </w:p>
    <w:p/>
    <w:p>
      <w:pPr>
        <w:pStyle w:val="Heading3"/>
      </w:pPr>
      <w:r>
        <w:t>Problem 28:</w:t>
      </w:r>
    </w:p>
    <w:p>
      <w:r>
        <w:rPr>
          <w:rFonts w:ascii="Consolas" w:hAnsi="Consolas"/>
          <w:sz w:val="0"/>
        </w:rPr>
        <w:t>// 44. Longest Consecutive Sequence - Array (Medium)</w:t>
        <w:br/>
        <w:t>class Solution44_Medium {</w:t>
        <w:br/>
        <w:t>public:</w:t>
        <w:br/>
        <w:t xml:space="preserve">    // Brute Force - Check each number's sequence O(n³) time, O(1) space</w:t>
        <w:br/>
        <w:t xml:space="preserve">    int longestConsecutive_bruteforce(vector&lt;int&gt;&amp; nums) {</w:t>
        <w:br/>
        <w:t xml:space="preserve">        if(nums.empty()) return 0;</w:t>
        <w:br/>
        <w:t xml:space="preserve">        </w:t>
        <w:br/>
        <w:t xml:space="preserve">        int maxLength = 1;</w:t>
        <w:br/>
        <w:t xml:space="preserve">        </w:t>
        <w:br/>
        <w:t xml:space="preserve">        for(int num : nums) {</w:t>
        <w:br/>
        <w:t xml:space="preserve">            int currentLength = 1;</w:t>
        <w:br/>
        <w:t xml:space="preserve">            int current = num;</w:t>
        <w:br/>
        <w:t xml:space="preserve">            </w:t>
        <w:br/>
        <w:t xml:space="preserve">            // check forward sequence</w:t>
        <w:br/>
        <w:t xml:space="preserve">            while(find(nums.begin(), nums.end(), current + 1) != nums.end()) {</w:t>
        <w:br/>
        <w:t xml:space="preserve">                current++;</w:t>
        <w:br/>
        <w:t xml:space="preserve">                currentLength++;</w:t>
        <w:br/>
        <w:t xml:space="preserve">            }</w:t>
        <w:br/>
        <w:t xml:space="preserve">            </w:t>
        <w:br/>
        <w:t xml:space="preserve">            maxLength = max(maxLength, currentLength);</w:t>
        <w:br/>
        <w:t xml:space="preserve">        }</w:t>
        <w:br/>
        <w:t xml:space="preserve">        </w:t>
        <w:br/>
        <w:t xml:space="preserve">        return maxLength;</w:t>
        <w:br/>
        <w:t xml:space="preserve">    }</w:t>
        <w:br/>
        <w:t xml:space="preserve">    </w:t>
        <w:br/>
        <w:t xml:space="preserve">    // Better - Sort and check consecutive O(nlogn) time, O(1) space</w:t>
        <w:br/>
        <w:t xml:space="preserve">    int longestConsecutive_better(vector&lt;int&gt;&amp; nums) {</w:t>
        <w:br/>
        <w:t xml:space="preserve">        if(nums.empty()) return 0;</w:t>
        <w:br/>
        <w:t xml:space="preserve">        </w:t>
        <w:br/>
        <w:t xml:space="preserve">        sort(nums.begin(), nums.end());</w:t>
        <w:br/>
        <w:t xml:space="preserve">        </w:t>
        <w:br/>
        <w:t xml:space="preserve">        int maxLength = 1;</w:t>
        <w:br/>
        <w:t xml:space="preserve">        int currentLength = 1;</w:t>
        <w:br/>
        <w:t xml:space="preserve">        </w:t>
        <w:br/>
        <w:t xml:space="preserve">        for(int i = 1; i &lt; nums.size(); i++) {</w:t>
        <w:br/>
        <w:t xml:space="preserve">            if(nums[i] == nums[i-1]) {</w:t>
        <w:br/>
        <w:t xml:space="preserve">                continue; // skip duplicates</w:t>
        <w:br/>
        <w:t xml:space="preserve">            }</w:t>
        <w:br/>
        <w:t xml:space="preserve">            else if(nums[i] == nums[i-1] + 1) {</w:t>
        <w:br/>
        <w:t xml:space="preserve">                currentLength++;</w:t>
        <w:br/>
        <w:t xml:space="preserve">            }</w:t>
        <w:br/>
        <w:t xml:space="preserve">            else {</w:t>
        <w:br/>
        <w:t xml:space="preserve">                maxLength = max(maxLength, currentLength);</w:t>
        <w:br/>
        <w:t xml:space="preserve">                currentLength = 1;</w:t>
        <w:br/>
        <w:t xml:space="preserve">            }</w:t>
        <w:br/>
        <w:t xml:space="preserve">        }</w:t>
        <w:br/>
        <w:t xml:space="preserve">        </w:t>
        <w:br/>
        <w:t xml:space="preserve">        maxLength = max(maxLength, currentLength);</w:t>
        <w:br/>
        <w:t xml:space="preserve">        return maxLength;</w:t>
        <w:br/>
        <w:t xml:space="preserve">    }</w:t>
        <w:br/>
        <w:t xml:space="preserve">    </w:t>
        <w:br/>
        <w:t xml:space="preserve">    // Optimal - Hash set O(n) time, O(n) space</w:t>
        <w:br/>
        <w:t xml:space="preserve">    int longestConsecutive(vector&lt;int&gt;&amp; nums) {</w:t>
        <w:br/>
        <w:t xml:space="preserve">        if(nums.empty()) return 0;</w:t>
        <w:br/>
        <w:t xml:space="preserve">        </w:t>
        <w:br/>
        <w:t xml:space="preserve">        unordered_set&lt;int&gt; numSet(nums.begin(), nums.end());</w:t>
        <w:br/>
        <w:t xml:space="preserve">        int maxLength = 1;</w:t>
        <w:br/>
        <w:t xml:space="preserve">        </w:t>
        <w:br/>
        <w:t xml:space="preserve">        for(int num : nums) {</w:t>
        <w:br/>
        <w:t xml:space="preserve">            // agar num sequence ka start hai (num-1 exist nahi karta)</w:t>
        <w:br/>
        <w:t xml:space="preserve">            if(numSet.find(num - 1) == numSet.end()) {</w:t>
        <w:br/>
        <w:t xml:space="preserve">                int currentNum = num;</w:t>
        <w:br/>
        <w:t xml:space="preserve">                int currentLength = 1;</w:t>
        <w:br/>
        <w:t xml:space="preserve">                </w:t>
        <w:br/>
        <w:t xml:space="preserve">                // forward direction mein sequence check karte hai</w:t>
        <w:br/>
        <w:t xml:space="preserve">                while(numSet.find(currentNum + 1) != numSet.end()) {</w:t>
        <w:br/>
        <w:t xml:space="preserve">                    currentNum++;</w:t>
        <w:br/>
        <w:t xml:space="preserve">                    currentLength++;</w:t>
        <w:br/>
        <w:t xml:space="preserve">                }</w:t>
        <w:br/>
        <w:t xml:space="preserve">                </w:t>
        <w:br/>
        <w:t xml:space="preserve">                maxLength = max(maxLength, currentLength);</w:t>
        <w:br/>
        <w:t xml:space="preserve">            }</w:t>
        <w:br/>
        <w:t xml:space="preserve">        }</w:t>
        <w:br/>
        <w:t xml:space="preserve">        </w:t>
        <w:br/>
        <w:t xml:space="preserve">        return maxLength;</w:t>
        <w:br/>
        <w:t xml:space="preserve">    }</w:t>
        <w:br/>
        <w:t>};</w:t>
        <w:br/>
      </w:r>
    </w:p>
    <w:p/>
    <w:p>
      <w:pPr>
        <w:pStyle w:val="Heading3"/>
      </w:pPr>
      <w:r>
        <w:t>Problem 29:</w:t>
      </w:r>
    </w:p>
    <w:p>
      <w:r>
        <w:rPr>
          <w:rFonts w:ascii="Consolas" w:hAnsi="Consolas"/>
          <w:sz w:val="0"/>
        </w:rPr>
        <w:t>// 45. Palindrome Partitioning - String (Medium)</w:t>
        <w:br/>
        <w:t>class Solution45_Medium {</w:t>
        <w:br/>
        <w:t>public:</w:t>
        <w:br/>
        <w:t xml:space="preserve">    // Brute Force - Generate all partitions and check O(n*2^n) time</w:t>
        <w:br/>
        <w:t xml:space="preserve">    vector&lt;vector&lt;string&gt;&gt; partition_bruteforce(string s) {</w:t>
        <w:br/>
        <w:t xml:space="preserve">        vector&lt;vector&lt;string&gt;&gt; result;</w:t>
        <w:br/>
        <w:t xml:space="preserve">        vector&lt;string&gt; current;</w:t>
        <w:br/>
        <w:t xml:space="preserve">        </w:t>
        <w:br/>
        <w:t xml:space="preserve">        generatePartitions(s, 0, current, result);</w:t>
        <w:br/>
        <w:t xml:space="preserve">        return result;</w:t>
        <w:br/>
        <w:t xml:space="preserve">    }</w:t>
        <w:br/>
        <w:t xml:space="preserve">    </w:t>
        <w:br/>
        <w:t xml:space="preserve">    void generatePartitions(string s, int start, vector&lt;string&gt;&amp; current, </w:t>
        <w:br/>
        <w:t xml:space="preserve">                           vector&lt;vector&lt;string&gt;&gt;&amp; result) {</w:t>
        <w:br/>
        <w:t xml:space="preserve">        if(start == s.length()) {</w:t>
        <w:br/>
        <w:t xml:space="preserve">            result.push_back(current);</w:t>
        <w:br/>
        <w:t xml:space="preserve">            return;</w:t>
        <w:br/>
        <w:t xml:space="preserve">        }</w:t>
        <w:br/>
        <w:t xml:space="preserve">        </w:t>
        <w:br/>
        <w:t xml:space="preserve">        for(int end = start; end &lt; s.length(); end++) {</w:t>
        <w:br/>
        <w:t xml:space="preserve">            string substring = s.substr(start, end - start + 1);</w:t>
        <w:br/>
        <w:t xml:space="preserve">            </w:t>
        <w:br/>
        <w:t xml:space="preserve">            if(isPalindrome(substring)) {</w:t>
        <w:br/>
        <w:t xml:space="preserve">                current.push_back(substring);</w:t>
        <w:br/>
        <w:t xml:space="preserve">                generatePartitions(s, end + 1, current, result);</w:t>
        <w:br/>
        <w:t xml:space="preserve">                current.pop_back();</w:t>
        <w:br/>
        <w:t xml:space="preserve">            }</w:t>
        <w:br/>
        <w:t xml:space="preserve">        }</w:t>
        <w:br/>
        <w:t xml:space="preserve">    }</w:t>
        <w:br/>
        <w:t xml:space="preserve">    </w:t>
        <w:br/>
        <w:t xml:space="preserve">    bool isPalindrome(string str) {</w:t>
        <w:br/>
        <w:t xml:space="preserve">        int left = 0, right = str.length() - 1;</w:t>
        <w:br/>
        <w:t xml:space="preserve">        while(left &lt; right) {</w:t>
        <w:br/>
        <w:t xml:space="preserve">            if(str[left] != str[right]) return false;</w:t>
        <w:br/>
        <w:t xml:space="preserve">            left++;</w:t>
        <w:br/>
        <w:t xml:space="preserve">            right--;</w:t>
        <w:br/>
        <w:t xml:space="preserve">        }</w:t>
        <w:br/>
        <w:t xml:space="preserve">        return true;</w:t>
        <w:br/>
        <w:t xml:space="preserve">    }</w:t>
        <w:br/>
        <w:t xml:space="preserve">    </w:t>
        <w:br/>
        <w:t xml:space="preserve">    // Better - Precompute palindrome table O(n²) preprocessing, O(n*2^n) time</w:t>
        <w:br/>
        <w:t xml:space="preserve">    vector&lt;vector&lt;string&gt;&gt; partition_better(string s) {</w:t>
        <w:br/>
        <w:t xml:space="preserve">        int n = s.length();</w:t>
        <w:br/>
        <w:t xml:space="preserve">        vector&lt;vector&lt;bool&gt;&gt; isPalin(n, vector&lt;bool&gt;(n, false));</w:t>
        <w:br/>
        <w:t xml:space="preserve">        </w:t>
        <w:br/>
        <w:t xml:space="preserve">        // precompute palindrome table</w:t>
        <w:br/>
        <w:t xml:space="preserve">        for(int i = 0; i &lt; n; i++) {</w:t>
        <w:br/>
        <w:t xml:space="preserve">            isPalin[i][i] = true; // single characters</w:t>
        <w:br/>
        <w:t xml:space="preserve">        }</w:t>
        <w:br/>
        <w:t xml:space="preserve">        </w:t>
        <w:br/>
        <w:t xml:space="preserve">        for(int len = 2; len &lt;= n; len++) {</w:t>
        <w:br/>
        <w:t xml:space="preserve">            for(int i = 0; i &lt;= n - len; i++) {</w:t>
        <w:br/>
        <w:t xml:space="preserve">                int j = i + len - 1;</w:t>
        <w:br/>
        <w:t xml:space="preserve">                if(s[i] == s[j]) {</w:t>
        <w:br/>
        <w:t xml:space="preserve">                    if(len == 2) {</w:t>
        <w:br/>
        <w:t xml:space="preserve">                        isPalin[i][j] = true;</w:t>
        <w:br/>
        <w:t xml:space="preserve">                    } else {</w:t>
        <w:br/>
        <w:t xml:space="preserve">                        isPalin[i][j] = isPalin[i+1][j-1];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vector&lt;vector&lt;string&gt;&gt; result;</w:t>
        <w:br/>
        <w:t xml:space="preserve">        vector&lt;string&gt; current;</w:t>
        <w:br/>
        <w:t xml:space="preserve">        </w:t>
        <w:br/>
        <w:t xml:space="preserve">        backtrack(s, 0, current, result, isPalin);</w:t>
        <w:br/>
        <w:t xml:space="preserve">        return result;</w:t>
        <w:br/>
        <w:t xml:space="preserve">    }</w:t>
        <w:br/>
        <w:t xml:space="preserve">    </w:t>
        <w:br/>
        <w:t xml:space="preserve">    void backtrack(string s, int start, vector&lt;string&gt;&amp; current,</w:t>
        <w:br/>
        <w:t xml:space="preserve">                   vector&lt;vector&lt;string&gt;&gt;&amp; result, vector&lt;vector&lt;bool&gt;&gt;&amp; isPalin) {</w:t>
        <w:br/>
        <w:t xml:space="preserve">        if(start == s.length()) {</w:t>
        <w:br/>
        <w:t xml:space="preserve">            result.push_back(current);</w:t>
        <w:br/>
        <w:t xml:space="preserve">            return;</w:t>
        <w:br/>
        <w:t xml:space="preserve">        }</w:t>
        <w:br/>
        <w:t xml:space="preserve">        </w:t>
        <w:br/>
        <w:t xml:space="preserve">        for(int end = start; end &lt; s.length(); end++) {</w:t>
        <w:br/>
        <w:t xml:space="preserve">            if(isPalin[start][end]) {</w:t>
        <w:br/>
        <w:t xml:space="preserve">                current.push_back(s.substr(start, end - start + 1));</w:t>
        <w:br/>
        <w:t xml:space="preserve">                backtrack(s, end + 1, current, result, isPalin);</w:t>
        <w:br/>
        <w:t xml:space="preserve">                current.pop_back();</w:t>
        <w:br/>
        <w:t xml:space="preserve">            }</w:t>
        <w:br/>
        <w:t xml:space="preserve">        }</w:t>
        <w:br/>
        <w:t xml:space="preserve">    }</w:t>
        <w:br/>
        <w:t xml:space="preserve">    </w:t>
        <w:br/>
        <w:t xml:space="preserve">    // Optimal - Expand around centers with backtracking O(n*2^n) time, O(n²) space</w:t>
        <w:br/>
        <w:t xml:space="preserve">    vector&lt;vector&lt;string&gt;&gt; partition(string s) {</w:t>
        <w:br/>
        <w:t xml:space="preserve">        int n = s.length();</w:t>
        <w:br/>
        <w:t xml:space="preserve">        vector&lt;vector&lt;bool&gt;&gt; palindrome(n, vector&lt;bool&gt;(n, false));</w:t>
        <w:br/>
        <w:t xml:space="preserve">        </w:t>
        <w:br/>
        <w:t xml:space="preserve">        // expand around centers to find palindromes</w:t>
        <w:br/>
        <w:t xml:space="preserve">        for(int center = 0; center &lt; n; center++) {</w:t>
        <w:br/>
        <w:t xml:space="preserve">            // odd length palindromes</w:t>
        <w:br/>
        <w:t xml:space="preserve">            int left = center, right = center;</w:t>
        <w:br/>
        <w:t xml:space="preserve">            while(left &gt;= 0 &amp;&amp; right &lt; n &amp;&amp; s[left] == s[right]) {</w:t>
        <w:br/>
        <w:t xml:space="preserve">                palindrome[left][right] = true;</w:t>
        <w:br/>
        <w:t xml:space="preserve">                left--;</w:t>
        <w:br/>
        <w:t xml:space="preserve">                right++;</w:t>
        <w:br/>
        <w:t xml:space="preserve">            }</w:t>
        <w:br/>
        <w:t xml:space="preserve">            </w:t>
        <w:br/>
        <w:t xml:space="preserve">            // even length palindromes</w:t>
        <w:br/>
        <w:t xml:space="preserve">            left = center;</w:t>
        <w:br/>
        <w:t xml:space="preserve">            right = center + 1;</w:t>
        <w:br/>
        <w:t xml:space="preserve">            while(left &gt;= 0 &amp;&amp; right &lt; n &amp;&amp; s[left] == s[right]) {</w:t>
        <w:br/>
        <w:t xml:space="preserve">                palindrome[left][right] = true;</w:t>
        <w:br/>
        <w:t xml:space="preserve">                left--;</w:t>
        <w:br/>
        <w:t xml:space="preserve">                right++;</w:t>
        <w:br/>
        <w:t xml:space="preserve">            }</w:t>
        <w:br/>
        <w:t xml:space="preserve">        }</w:t>
        <w:br/>
        <w:t xml:space="preserve">        </w:t>
        <w:br/>
        <w:t xml:space="preserve">        vector&lt;vector&lt;string&gt;&gt; result;</w:t>
        <w:br/>
        <w:t xml:space="preserve">        vector&lt;string&gt; path;</w:t>
        <w:br/>
        <w:t xml:space="preserve">        </w:t>
        <w:br/>
        <w:t xml:space="preserve">        function&lt;void(int)&gt; dfs = [&amp;](int index) {</w:t>
        <w:br/>
        <w:t xml:space="preserve">            if(index == n) {</w:t>
        <w:br/>
        <w:t xml:space="preserve">                result.push_back(path);</w:t>
        <w:br/>
        <w:t xml:space="preserve">                return;</w:t>
        <w:br/>
        <w:t xml:space="preserve">            }</w:t>
        <w:br/>
        <w:t xml:space="preserve">            </w:t>
        <w:br/>
        <w:t xml:space="preserve">            for(int j = index; j &lt; n; j++) {</w:t>
        <w:br/>
        <w:t xml:space="preserve">                if(palindrome[index][j]) {</w:t>
        <w:br/>
        <w:t xml:space="preserve">                    path.push_back(s.substr(index, j - index + 1));</w:t>
        <w:br/>
        <w:t xml:space="preserve">                    dfs(j + 1);</w:t>
        <w:br/>
        <w:t xml:space="preserve">                    path.pop_back();</w:t>
        <w:br/>
        <w:t xml:space="preserve">                }</w:t>
        <w:br/>
        <w:t xml:space="preserve">            }</w:t>
        <w:br/>
        <w:t xml:space="preserve">        };</w:t>
        <w:br/>
        <w:t xml:space="preserve">        </w:t>
        <w:br/>
        <w:t xml:space="preserve">        dfs(0);</w:t>
        <w:br/>
        <w:t xml:space="preserve">        return result;</w:t>
        <w:br/>
        <w:t xml:space="preserve">    }</w:t>
        <w:br/>
        <w:t>};</w:t>
      </w:r>
    </w:p>
    <w:p/>
    <w:p>
      <w:pPr>
        <w:pStyle w:val="Heading2"/>
      </w:pPr>
      <w:r>
        <w:t>File: arrays_strings_medium_46_to_55.cpp</w:t>
      </w:r>
    </w:p>
    <w:p>
      <w:pPr>
        <w:pStyle w:val="Heading3"/>
      </w:pPr>
      <w:r>
        <w:t>Problem 30:</w:t>
      </w:r>
    </w:p>
    <w:p>
      <w:r>
        <w:rPr>
          <w:rFonts w:ascii="Consolas" w:hAnsi="Consolas"/>
          <w:sz w:val="0"/>
        </w:rPr>
        <w:t>// 51. Maximum Product Subarray - Array (Medium)</w:t>
        <w:br/>
        <w:t>class Solution51_Medium {</w:t>
        <w:br/>
        <w:t>public:</w:t>
        <w:br/>
        <w:t xml:space="preserve">    // Brute Force - Check all subarrays O(n²) time, O(1) space</w:t>
        <w:br/>
        <w:t xml:space="preserve">    int maxProduct_bruteforce(vector&lt;int&gt;&amp; nums) {</w:t>
        <w:br/>
        <w:t xml:space="preserve">        int maxProd = nums[0];</w:t>
        <w:br/>
        <w:t xml:space="preserve">        </w:t>
        <w:br/>
        <w:t xml:space="preserve">        for(int i = 0; i &lt; nums.size(); i++) {</w:t>
        <w:br/>
        <w:t xml:space="preserve">            int currentProd = 1;</w:t>
        <w:br/>
        <w:t xml:space="preserve">            </w:t>
        <w:br/>
        <w:t xml:space="preserve">            for(int j = i; j &lt; nums.size(); j++) {</w:t>
        <w:br/>
        <w:t xml:space="preserve">                currentProd *= nums[j];</w:t>
        <w:br/>
        <w:t xml:space="preserve">                maxProd = max(maxProd, currentProd);</w:t>
        <w:br/>
        <w:t xml:space="preserve">            }</w:t>
        <w:br/>
        <w:t xml:space="preserve">        }</w:t>
        <w:br/>
        <w:t xml:space="preserve">        </w:t>
        <w:br/>
        <w:t xml:space="preserve">        return maxProd;</w:t>
        <w:br/>
        <w:t xml:space="preserve">    }</w:t>
        <w:br/>
        <w:t xml:space="preserve">    </w:t>
        <w:br/>
        <w:t xml:space="preserve">    // Better - Track min and max products O(n) time, O(1) space</w:t>
        <w:br/>
        <w:t xml:space="preserve">    int maxProduct_better(vector&lt;int&gt;&amp; nums) {</w:t>
        <w:br/>
        <w:t xml:space="preserve">        if(nums.empty()) return 0;</w:t>
        <w:br/>
        <w:t xml:space="preserve">        </w:t>
        <w:br/>
        <w:t xml:space="preserve">        int maxProd = nums[0];</w:t>
        <w:br/>
        <w:t xml:space="preserve">        int currentMax = nums[0];</w:t>
        <w:br/>
        <w:t xml:space="preserve">        int currentMin = nums[0];</w:t>
        <w:br/>
        <w:t xml:space="preserve">        </w:t>
        <w:br/>
        <w:t xml:space="preserve">        for(int i = 1; i &lt; nums.size(); i++) {</w:t>
        <w:br/>
        <w:t xml:space="preserve">            // agar current element negative hai to max aur min swap ho jayenge</w:t>
        <w:br/>
        <w:t xml:space="preserve">            if(nums[i] &lt; 0) {</w:t>
        <w:br/>
        <w:t xml:space="preserve">                swap(currentMax, currentMin);</w:t>
        <w:br/>
        <w:t xml:space="preserve">            }</w:t>
        <w:br/>
        <w:t xml:space="preserve">            </w:t>
        <w:br/>
        <w:t xml:space="preserve">            currentMax = max(nums[i], currentMax * nums[i]);</w:t>
        <w:br/>
        <w:t xml:space="preserve">            currentMin = min(nums[i], currentMin * nums[i]);</w:t>
        <w:br/>
        <w:t xml:space="preserve">            </w:t>
        <w:br/>
        <w:t xml:space="preserve">            maxProd = max(maxProd, currentMax);</w:t>
        <w:br/>
        <w:t xml:space="preserve">        }</w:t>
        <w:br/>
        <w:t xml:space="preserve">        </w:t>
        <w:br/>
        <w:t xml:space="preserve">        return maxProd;</w:t>
        <w:br/>
        <w:t xml:space="preserve">    }</w:t>
        <w:br/>
        <w:t xml:space="preserve">    </w:t>
        <w:br/>
        <w:t xml:space="preserve">    // Optimal - Forward and backward scan O(n) time, O(1) space</w:t>
        <w:br/>
        <w:t xml:space="preserve">    int maxProduct(vector&lt;int&gt;&amp; nums) {</w:t>
        <w:br/>
        <w:t xml:space="preserve">        int n = nums.size();</w:t>
        <w:br/>
        <w:t xml:space="preserve">        int maxProd = nums[0];</w:t>
        <w:br/>
        <w:t xml:space="preserve">        </w:t>
        <w:br/>
        <w:t xml:space="preserve">        // forward scan</w:t>
        <w:br/>
        <w:t xml:space="preserve">        int prod = 1;</w:t>
        <w:br/>
        <w:t xml:space="preserve">        for(int i = 0; i &lt; n; i++) {</w:t>
        <w:br/>
        <w:t xml:space="preserve">            prod *= nums[i];</w:t>
        <w:br/>
        <w:t xml:space="preserve">            maxProd = max(maxProd, prod);</w:t>
        <w:br/>
        <w:t xml:space="preserve">            if(prod == 0) prod = 1; // reset after zero</w:t>
        <w:br/>
        <w:t xml:space="preserve">        }</w:t>
        <w:br/>
        <w:t xml:space="preserve">        </w:t>
        <w:br/>
        <w:t xml:space="preserve">        // backward scan</w:t>
        <w:br/>
        <w:t xml:space="preserve">        prod = 1;</w:t>
        <w:br/>
        <w:t xml:space="preserve">        for(int i = n - 1; i &gt;= 0; i--) {</w:t>
        <w:br/>
        <w:t xml:space="preserve">            prod *= nums[i];</w:t>
        <w:br/>
        <w:t xml:space="preserve">            maxProd = max(maxProd, prod);</w:t>
        <w:br/>
        <w:t xml:space="preserve">            if(prod == 0) prod = 1; // reset after zero</w:t>
        <w:br/>
        <w:t xml:space="preserve">        }</w:t>
        <w:br/>
        <w:t xml:space="preserve">        </w:t>
        <w:br/>
        <w:t xml:space="preserve">        return maxProd;</w:t>
        <w:br/>
        <w:t xml:space="preserve">    }</w:t>
        <w:br/>
        <w:t>};</w:t>
        <w:br/>
      </w:r>
    </w:p>
    <w:p/>
    <w:p>
      <w:pPr>
        <w:pStyle w:val="Heading3"/>
      </w:pPr>
      <w:r>
        <w:t>Problem 31:</w:t>
      </w:r>
    </w:p>
    <w:p>
      <w:r>
        <w:rPr>
          <w:rFonts w:ascii="Consolas" w:hAnsi="Consolas"/>
          <w:sz w:val="0"/>
        </w:rPr>
        <w:t>// 52. Meeting Rooms II - Array (Medium)</w:t>
        <w:br/>
        <w:t>class Solution52_Medium {</w:t>
        <w:br/>
        <w:t>public:</w:t>
        <w:br/>
        <w:t xml:space="preserve">    // Brute Force - Check conflicts for each interval O(n²) time, O(1) space</w:t>
        <w:br/>
        <w:t xml:space="preserve">    int minMeetingRooms_bruteforce(vector&lt;vector&lt;int&gt;&gt;&amp; intervals) {</w:t>
        <w:br/>
        <w:t xml:space="preserve">        if(intervals.empty()) return 0;</w:t>
        <w:br/>
        <w:t xml:space="preserve">        </w:t>
        <w:br/>
        <w:t xml:space="preserve">        int maxRooms = 1;</w:t>
        <w:br/>
        <w:t xml:space="preserve">        </w:t>
        <w:br/>
        <w:t xml:space="preserve">        // har interval ke liye check karte hai kitne overlap karte hai</w:t>
        <w:br/>
        <w:t xml:space="preserve">        for(int i = 0; i &lt; intervals.size(); i++) {</w:t>
        <w:br/>
        <w:t xml:space="preserve">            int overlaps = 1; // current interval</w:t>
        <w:br/>
        <w:t xml:space="preserve">            </w:t>
        <w:br/>
        <w:t xml:space="preserve">            for(int j = 0; j &lt; intervals.size(); j++) {</w:t>
        <w:br/>
        <w:t xml:space="preserve">                if(i != j) {</w:t>
        <w:br/>
        <w:t xml:space="preserve">                    // check if intervals[j] overlaps with intervals[i]</w:t>
        <w:br/>
        <w:t xml:space="preserve">                    if(intervals[j][0] &lt; intervals[i][1] &amp;&amp; intervals[j][1] &gt; intervals[i][0]) {</w:t>
        <w:br/>
        <w:t xml:space="preserve">                        overlaps++;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maxRooms = max(maxRooms, overlaps);</w:t>
        <w:br/>
        <w:t xml:space="preserve">        }</w:t>
        <w:br/>
        <w:t xml:space="preserve">        </w:t>
        <w:br/>
        <w:t xml:space="preserve">        return maxRooms;</w:t>
        <w:br/>
        <w:t xml:space="preserve">    }</w:t>
        <w:br/>
        <w:t xml:space="preserve">    </w:t>
        <w:br/>
        <w:t xml:space="preserve">    // Better - Event-based approach O(nlogn) time, O(n) space</w:t>
        <w:br/>
        <w:t xml:space="preserve">    int minMeetingRooms_better(vector&lt;vector&lt;int&gt;&gt;&amp; intervals) {</w:t>
        <w:br/>
        <w:t xml:space="preserve">        vector&lt;pair&lt;int, int&gt;&gt; events; // {time, type} where type: 1=start, -1=end</w:t>
        <w:br/>
        <w:t xml:space="preserve">        </w:t>
        <w:br/>
        <w:t xml:space="preserve">        for(auto&amp; interval : intervals) {</w:t>
        <w:br/>
        <w:t xml:space="preserve">            events.push_back({interval[0], 1});  // meeting starts</w:t>
        <w:br/>
        <w:t xml:space="preserve">            events.push_back({interval[1], -1}); // meeting ends</w:t>
        <w:br/>
        <w:t xml:space="preserve">        }</w:t>
        <w:br/>
        <w:t xml:space="preserve">        </w:t>
        <w:br/>
        <w:t xml:space="preserve">        sort(events.begin(), events.end());</w:t>
        <w:br/>
        <w:t xml:space="preserve">        </w:t>
        <w:br/>
        <w:t xml:space="preserve">        int currentRooms = 0;</w:t>
        <w:br/>
        <w:t xml:space="preserve">        int maxRooms = 0;</w:t>
        <w:br/>
        <w:t xml:space="preserve">        </w:t>
        <w:br/>
        <w:t xml:space="preserve">        for(auto&amp; event : events) {</w:t>
        <w:br/>
        <w:t xml:space="preserve">            currentRooms += event.second;</w:t>
        <w:br/>
        <w:t xml:space="preserve">            maxRooms = max(maxRooms, currentRooms);</w:t>
        <w:br/>
        <w:t xml:space="preserve">        }</w:t>
        <w:br/>
        <w:t xml:space="preserve">        </w:t>
        <w:br/>
        <w:t xml:space="preserve">        return maxRooms;</w:t>
        <w:br/>
        <w:t xml:space="preserve">    }</w:t>
        <w:br/>
        <w:t xml:space="preserve">    </w:t>
        <w:br/>
        <w:t xml:space="preserve">    // Optimal - Min heap approach O(nlogn) time, O(n) space</w:t>
        <w:br/>
        <w:t xml:space="preserve">    int minMeetingRooms(vector&lt;vector&lt;int&gt;&gt;&amp; intervals) {</w:t>
        <w:br/>
        <w:t xml:space="preserve">        if(intervals.empty()) return 0;</w:t>
        <w:br/>
        <w:t xml:space="preserve">        </w:t>
        <w:br/>
        <w:t xml:space="preserve">        sort(intervals.begin(), intervals.end(),</w:t>
        <w:br/>
        <w:t xml:space="preserve">             [](const vector&lt;int&gt;&amp; a, const vector&lt;int&gt;&amp; b) {</w:t>
        <w:br/>
        <w:t xml:space="preserve">                 return a[0] &lt; b[0];</w:t>
        <w:br/>
        <w:t xml:space="preserve">             });</w:t>
        <w:br/>
        <w:t xml:space="preserve">        </w:t>
        <w:br/>
        <w:t xml:space="preserve">        priority_queue&lt;int, vector&lt;int&gt;, greater&lt;int&gt;&gt; minHeap; // end times</w:t>
        <w:br/>
        <w:t xml:space="preserve">        </w:t>
        <w:br/>
        <w:t xml:space="preserve">        for(auto&amp; interval : intervals) {</w:t>
        <w:br/>
        <w:t xml:space="preserve">            // agar koi meeting end ho gayi hai to room free kar dete hai</w:t>
        <w:br/>
        <w:t xml:space="preserve">            if(!minHeap.empty() &amp;&amp; minHeap.top() &lt;= interval[0]) {</w:t>
        <w:br/>
        <w:t xml:space="preserve">                minHeap.pop();</w:t>
        <w:br/>
        <w:t xml:space="preserve">            }</w:t>
        <w:br/>
        <w:t xml:space="preserve">            </w:t>
        <w:br/>
        <w:t xml:space="preserve">            // current meeting ke liye room assign karte hai</w:t>
        <w:br/>
        <w:t xml:space="preserve">            minHeap.push(interval[1]);</w:t>
        <w:br/>
        <w:t xml:space="preserve">        }</w:t>
        <w:br/>
        <w:t xml:space="preserve">        </w:t>
        <w:br/>
        <w:t xml:space="preserve">        return minHeap.size();</w:t>
        <w:br/>
        <w:t xml:space="preserve">    }</w:t>
        <w:br/>
        <w:t>};</w:t>
        <w:br/>
      </w:r>
    </w:p>
    <w:p/>
    <w:p>
      <w:pPr>
        <w:pStyle w:val="Heading3"/>
      </w:pPr>
      <w:r>
        <w:t>Problem 32:</w:t>
      </w:r>
    </w:p>
    <w:p>
      <w:r>
        <w:rPr>
          <w:rFonts w:ascii="Consolas" w:hAnsi="Consolas"/>
          <w:sz w:val="0"/>
        </w:rPr>
        <w:t>// 53. Course Schedule - Array (Medium)</w:t>
        <w:br/>
        <w:t>class Solution53_Medium {</w:t>
        <w:br/>
        <w:t>public:</w:t>
        <w:br/>
        <w:t xml:space="preserve">    // Brute Force - DFS with visited tracking O(V+E) time, O(V) space</w:t>
        <w:br/>
        <w:t xml:space="preserve">    bool canFinish_bruteforce(int numCourses, vector&lt;vector&lt;int&gt;&gt;&amp; prerequisites) {</w:t>
        <w:br/>
        <w:t xml:space="preserve">        vector&lt;vector&lt;int&gt;&gt; graph(numCourses);</w:t>
        <w:br/>
        <w:t xml:space="preserve">        </w:t>
        <w:br/>
        <w:t xml:space="preserve">        // adjacency list banate hai</w:t>
        <w:br/>
        <w:t xml:space="preserve">        for(auto&amp; pre : prerequisites) {</w:t>
        <w:br/>
        <w:t xml:space="preserve">            graph[pre[1]].push_back(pre[0]); // pre[1] -&gt; pre[0]</w:t>
        <w:br/>
        <w:t xml:space="preserve">        }</w:t>
        <w:br/>
        <w:t xml:space="preserve">        </w:t>
        <w:br/>
        <w:t xml:space="preserve">        // har course ke liye cycle check karte hai</w:t>
        <w:br/>
        <w:t xml:space="preserve">        for(int i = 0; i &lt; numCourses; i++) {</w:t>
        <w:br/>
        <w:t xml:space="preserve">            vector&lt;int&gt; visited(numCourses, 0); // 0=unvisited, 1=visiting, 2=visited</w:t>
        <w:br/>
        <w:t xml:space="preserve">            if(hasCycle(graph, i, visited)) {</w:t>
        <w:br/>
        <w:t xml:space="preserve">                return false;</w:t>
        <w:br/>
        <w:t xml:space="preserve">            }</w:t>
        <w:br/>
        <w:t xml:space="preserve">        }</w:t>
        <w:br/>
        <w:t xml:space="preserve">        </w:t>
        <w:br/>
        <w:t xml:space="preserve">        return true;</w:t>
        <w:br/>
        <w:t xml:space="preserve">    }</w:t>
        <w:br/>
        <w:t xml:space="preserve">    </w:t>
        <w:br/>
        <w:t xml:space="preserve">    bool hasCycle(vector&lt;vector&lt;int&gt;&gt;&amp; graph, int node, vector&lt;int&gt;&amp; visited) {</w:t>
        <w:br/>
        <w:t xml:space="preserve">        if(visited[node] == 1) return true;  // cycle detected</w:t>
        <w:br/>
        <w:t xml:space="preserve">        if(visited[node] == 2) return false; // already processed</w:t>
        <w:br/>
        <w:t xml:space="preserve">        </w:t>
        <w:br/>
        <w:t xml:space="preserve">        visited[node] = 1; // mark as visiting</w:t>
        <w:br/>
        <w:t xml:space="preserve">        </w:t>
        <w:br/>
        <w:t xml:space="preserve">        for(int neighbor : graph[node]) {</w:t>
        <w:br/>
        <w:t xml:space="preserve">            if(hasCycle(graph, neighbor, visited)) {</w:t>
        <w:br/>
        <w:t xml:space="preserve">                return true;</w:t>
        <w:br/>
        <w:t xml:space="preserve">            }</w:t>
        <w:br/>
        <w:t xml:space="preserve">        }</w:t>
        <w:br/>
        <w:t xml:space="preserve">        </w:t>
        <w:br/>
        <w:t xml:space="preserve">        visited[node] = 2; // mark as visited</w:t>
        <w:br/>
        <w:t xml:space="preserve">        return false;</w:t>
        <w:br/>
        <w:t xml:space="preserve">    }</w:t>
        <w:br/>
        <w:t xml:space="preserve">    </w:t>
        <w:br/>
        <w:t xml:space="preserve">    // Better - Topological sort with DFS O(V+E) time, O(V) space</w:t>
        <w:br/>
        <w:t xml:space="preserve">    bool canFinish_better(int numCourses, vector&lt;vector&lt;int&gt;&gt;&amp; prerequisites) {</w:t>
        <w:br/>
        <w:t xml:space="preserve">        vector&lt;vector&lt;int&gt;&gt; graph(numCourses);</w:t>
        <w:br/>
        <w:t xml:space="preserve">        </w:t>
        <w:br/>
        <w:t xml:space="preserve">        for(auto&amp; pre : prerequisites) {</w:t>
        <w:br/>
        <w:t xml:space="preserve">            graph[pre[1]].push_back(pre[0]);</w:t>
        <w:br/>
        <w:t xml:space="preserve">        }</w:t>
        <w:br/>
        <w:t xml:space="preserve">        </w:t>
        <w:br/>
        <w:t xml:space="preserve">        vector&lt;int&gt; color(numCourses, 0); // 0=white, 1=gray, 2=black</w:t>
        <w:br/>
        <w:t xml:space="preserve">        </w:t>
        <w:br/>
        <w:t xml:space="preserve">        for(int i = 0; i &lt; numCourses; i++) {</w:t>
        <w:br/>
        <w:t xml:space="preserve">            if(color[i] == 0 &amp;&amp; dfs(graph, i, color)) {</w:t>
        <w:br/>
        <w:t xml:space="preserve">                return false;</w:t>
        <w:br/>
        <w:t xml:space="preserve">            }</w:t>
        <w:br/>
        <w:t xml:space="preserve">        }</w:t>
        <w:br/>
        <w:t xml:space="preserve">        </w:t>
        <w:br/>
        <w:t xml:space="preserve">        return true;</w:t>
        <w:br/>
        <w:t xml:space="preserve">    }</w:t>
        <w:br/>
        <w:t xml:space="preserve">    </w:t>
        <w:br/>
        <w:t xml:space="preserve">    bool dfs(vector&lt;vector&lt;int&gt;&gt;&amp; graph, int node, vector&lt;int&gt;&amp; color) {</w:t>
        <w:br/>
        <w:t xml:space="preserve">        color[node] = 1; // gray</w:t>
        <w:br/>
        <w:t xml:space="preserve">        </w:t>
        <w:br/>
        <w:t xml:space="preserve">        for(int neighbor : graph[node]) {</w:t>
        <w:br/>
        <w:t xml:space="preserve">            if(color[neighbor] == 1 || (color[neighbor] == 0 &amp;&amp; dfs(graph, neighbor, color))) {</w:t>
        <w:br/>
        <w:t xml:space="preserve">                return true; // cycle found</w:t>
        <w:br/>
        <w:t xml:space="preserve">            }</w:t>
        <w:br/>
        <w:t xml:space="preserve">        }</w:t>
        <w:br/>
        <w:t xml:space="preserve">        </w:t>
        <w:br/>
        <w:t xml:space="preserve">        color[node] = 2; // black</w:t>
        <w:br/>
        <w:t xml:space="preserve">        return false;</w:t>
        <w:br/>
        <w:t xml:space="preserve">    }</w:t>
        <w:br/>
        <w:t xml:space="preserve">    </w:t>
        <w:br/>
        <w:t xml:space="preserve">    // Optimal - Kahn's algorithm (BFS topological sort) O(V+E) time, O(V) space</w:t>
        <w:br/>
        <w:t xml:space="preserve">    bool canFinish(int numCourses, vector&lt;vector&lt;int&gt;&gt;&amp; prerequisites) {</w:t>
        <w:br/>
        <w:t xml:space="preserve">        vector&lt;vector&lt;int&gt;&gt; graph(numCourses);</w:t>
        <w:br/>
        <w:t xml:space="preserve">        vector&lt;int&gt; indegree(numCourses, 0);</w:t>
        <w:br/>
        <w:t xml:space="preserve">        </w:t>
        <w:br/>
        <w:t xml:space="preserve">        // graph aur indegree build karte hai</w:t>
        <w:br/>
        <w:t xml:space="preserve">        for(auto&amp; pre : prerequisites) {</w:t>
        <w:br/>
        <w:t xml:space="preserve">            graph[pre[1]].push_back(pre[0]);</w:t>
        <w:br/>
        <w:t xml:space="preserve">            indegree[pre[0]]++;</w:t>
        <w:br/>
        <w:t xml:space="preserve">        }</w:t>
        <w:br/>
        <w:t xml:space="preserve">        </w:t>
        <w:br/>
        <w:t xml:space="preserve">        queue&lt;int&gt; q;</w:t>
        <w:br/>
        <w:t xml:space="preserve">        </w:t>
        <w:br/>
        <w:t xml:space="preserve">        // indegree 0 wale nodes queue mein add karte hai</w:t>
        <w:br/>
        <w:t xml:space="preserve">        for(int i = 0; i &lt; numCourses; i++) {</w:t>
        <w:br/>
        <w:t xml:space="preserve">            if(indegree[i] == 0) {</w:t>
        <w:br/>
        <w:t xml:space="preserve">                q.push(i);</w:t>
        <w:br/>
        <w:t xml:space="preserve">            }</w:t>
        <w:br/>
        <w:t xml:space="preserve">        }</w:t>
        <w:br/>
        <w:t xml:space="preserve">        </w:t>
        <w:br/>
        <w:t xml:space="preserve">        int processed = 0;</w:t>
        <w:br/>
        <w:t xml:space="preserve">        </w:t>
        <w:br/>
        <w:t xml:space="preserve">        while(!q.empty()) {</w:t>
        <w:br/>
        <w:t xml:space="preserve">            int course = q.front();</w:t>
        <w:br/>
        <w:t xml:space="preserve">            q.pop();</w:t>
        <w:br/>
        <w:t xml:space="preserve">            processed++;</w:t>
        <w:br/>
        <w:t xml:space="preserve">            </w:t>
        <w:br/>
        <w:t xml:space="preserve">            // neighbors ka indegree decrease karte hai</w:t>
        <w:br/>
        <w:t xml:space="preserve">            for(int next : graph[course]) {</w:t>
        <w:br/>
        <w:t xml:space="preserve">                indegree[next]--;</w:t>
        <w:br/>
        <w:t xml:space="preserve">                if(indegree[next] == 0) {</w:t>
        <w:br/>
        <w:t xml:space="preserve">                    q.push(next);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processed == numCourses;</w:t>
        <w:br/>
        <w:t xml:space="preserve">    }</w:t>
        <w:br/>
        <w:t>};</w:t>
        <w:br/>
      </w:r>
    </w:p>
    <w:p/>
    <w:p>
      <w:pPr>
        <w:pStyle w:val="Heading3"/>
      </w:pPr>
      <w:r>
        <w:t>Problem 33:</w:t>
      </w:r>
    </w:p>
    <w:p>
      <w:r>
        <w:rPr>
          <w:rFonts w:ascii="Consolas" w:hAnsi="Consolas"/>
          <w:sz w:val="0"/>
        </w:rPr>
        <w:t>// 54. Decode String - String (Medium)</w:t>
        <w:br/>
        <w:t>class Solution54_Medium {</w:t>
        <w:br/>
        <w:t>public:</w:t>
        <w:br/>
        <w:t xml:space="preserve">    // Brute Force - Recursive approach O(maxK^(countK) * n) time</w:t>
        <w:br/>
        <w:t xml:space="preserve">    string decodeString_bruteforce(string s) {</w:t>
        <w:br/>
        <w:t xml:space="preserve">        return decode(s, 0).first;</w:t>
        <w:br/>
        <w:t xml:space="preserve">    }</w:t>
        <w:br/>
        <w:t xml:space="preserve">    </w:t>
        <w:br/>
        <w:t xml:space="preserve">    pair&lt;string, int&gt; decode(string s, int index) {</w:t>
        <w:br/>
        <w:t xml:space="preserve">        string result = "";</w:t>
        <w:br/>
        <w:t xml:space="preserve">        </w:t>
        <w:br/>
        <w:t xml:space="preserve">        while(index &lt; s.length() &amp;&amp; s[index] != ']') {</w:t>
        <w:br/>
        <w:t xml:space="preserve">            if(isdigit(s[index])) {</w:t>
        <w:br/>
        <w:t xml:space="preserve">                // number parse karte hai</w:t>
        <w:br/>
        <w:t xml:space="preserve">                int k = 0;</w:t>
        <w:br/>
        <w:t xml:space="preserve">                while(index &lt; s.length() &amp;&amp; isdigit(s[index])) {</w:t>
        <w:br/>
        <w:t xml:space="preserve">                    k = k * 10 + (s[index] - '0');</w:t>
        <w:br/>
        <w:t xml:space="preserve">                    index++;</w:t>
        <w:br/>
        <w:t xml:space="preserve">                }</w:t>
        <w:br/>
        <w:t xml:space="preserve">                </w:t>
        <w:br/>
        <w:t xml:space="preserve">                index++; // skip '['</w:t>
        <w:br/>
        <w:t xml:space="preserve">                </w:t>
        <w:br/>
        <w:t xml:space="preserve">                // recursive call for substring</w:t>
        <w:br/>
        <w:t xml:space="preserve">                auto result_pair = decode(s, index);</w:t>
        <w:br/>
        <w:t xml:space="preserve">                string decoded = result_pair.first;</w:t>
        <w:br/>
        <w:t xml:space="preserve">                index = result_pair.second;</w:t>
        <w:br/>
        <w:t xml:space="preserve">                </w:t>
        <w:br/>
        <w:t xml:space="preserve">                index++; // skip ']'</w:t>
        <w:br/>
        <w:t xml:space="preserve">                </w:t>
        <w:br/>
        <w:t xml:space="preserve">                // k times repeat karte hai</w:t>
        <w:br/>
        <w:t xml:space="preserve">                for(int i = 0; i &lt; k; i++) {</w:t>
        <w:br/>
        <w:t xml:space="preserve">                    result += decoded;</w:t>
        <w:br/>
        <w:t xml:space="preserve">                }</w:t>
        <w:br/>
        <w:t xml:space="preserve">            } else {</w:t>
        <w:br/>
        <w:t xml:space="preserve">                result += s[index];</w:t>
        <w:br/>
        <w:t xml:space="preserve">                index++;</w:t>
        <w:br/>
        <w:t xml:space="preserve">            }</w:t>
        <w:br/>
        <w:t xml:space="preserve">        }</w:t>
        <w:br/>
        <w:t xml:space="preserve">        </w:t>
        <w:br/>
        <w:t xml:space="preserve">        return {result, index};</w:t>
        <w:br/>
        <w:t xml:space="preserve">    }</w:t>
        <w:br/>
        <w:t xml:space="preserve">    </w:t>
        <w:br/>
        <w:t xml:space="preserve">    // Better - Stack approach O(maxK^(countK) * n) time, O(n) space</w:t>
        <w:br/>
        <w:t xml:space="preserve">    string decodeString_better(string s) {</w:t>
        <w:br/>
        <w:t xml:space="preserve">        stack&lt;string&gt; stringStack;</w:t>
        <w:br/>
        <w:t xml:space="preserve">        stack&lt;int&gt; countStack;</w:t>
        <w:br/>
        <w:t xml:space="preserve">        string currentString = "";</w:t>
        <w:br/>
        <w:t xml:space="preserve">        int currentCount = 0;</w:t>
        <w:br/>
        <w:t xml:space="preserve">        </w:t>
        <w:br/>
        <w:t xml:space="preserve">        for(char c : s) {</w:t>
        <w:br/>
        <w:t xml:space="preserve">            if(isdigit(c)) {</w:t>
        <w:br/>
        <w:t xml:space="preserve">                currentCount = currentCount * 10 + (c - '0');</w:t>
        <w:br/>
        <w:t xml:space="preserve">            }</w:t>
        <w:br/>
        <w:t xml:space="preserve">            else if(c == '[') {</w:t>
        <w:br/>
        <w:t xml:space="preserve">                countStack.push(currentCount);</w:t>
        <w:br/>
        <w:t xml:space="preserve">                stringStack.push(currentString);</w:t>
        <w:br/>
        <w:t xml:space="preserve">                currentCount = 0;</w:t>
        <w:br/>
        <w:t xml:space="preserve">                currentString = "";</w:t>
        <w:br/>
        <w:t xml:space="preserve">            }</w:t>
        <w:br/>
        <w:t xml:space="preserve">            else if(c == ']') {</w:t>
        <w:br/>
        <w:t xml:space="preserve">                int count = countStack.top();</w:t>
        <w:br/>
        <w:t xml:space="preserve">                countStack.pop();</w:t>
        <w:br/>
        <w:t xml:space="preserve">                </w:t>
        <w:br/>
        <w:t xml:space="preserve">                string temp = currentString;</w:t>
        <w:br/>
        <w:t xml:space="preserve">                currentString = stringStack.top();</w:t>
        <w:br/>
        <w:t xml:space="preserve">                stringStack.pop();</w:t>
        <w:br/>
        <w:t xml:space="preserve">                </w:t>
        <w:br/>
        <w:t xml:space="preserve">                // temp string ko count times append karte hai</w:t>
        <w:br/>
        <w:t xml:space="preserve">                for(int i = 0; i &lt; count; i++) {</w:t>
        <w:br/>
        <w:t xml:space="preserve">                    currentString += temp;</w:t>
        <w:br/>
        <w:t xml:space="preserve">                }</w:t>
        <w:br/>
        <w:t xml:space="preserve">            }</w:t>
        <w:br/>
        <w:t xml:space="preserve">            else {</w:t>
        <w:br/>
        <w:t xml:space="preserve">                currentString += c;</w:t>
        <w:br/>
        <w:t xml:space="preserve">            }</w:t>
        <w:br/>
        <w:t xml:space="preserve">        }</w:t>
        <w:br/>
        <w:t xml:space="preserve">        </w:t>
        <w:br/>
        <w:t xml:space="preserve">        return currentString;</w:t>
        <w:br/>
        <w:t xml:space="preserve">    }</w:t>
        <w:br/>
        <w:t xml:space="preserve">    </w:t>
        <w:br/>
        <w:t xml:space="preserve">    // Optimal - Iterative with index tracking O(maxK^(countK) * n) time, O(n) space</w:t>
        <w:br/>
        <w:t xml:space="preserve">    string decodeString(string s) {</w:t>
        <w:br/>
        <w:t xml:space="preserve">        stack&lt;pair&lt;string, int&gt;&gt; stk; // {previous_string, repeat_count}</w:t>
        <w:br/>
        <w:t xml:space="preserve">        string currentStr = "";</w:t>
        <w:br/>
        <w:t xml:space="preserve">        int num = 0;</w:t>
        <w:br/>
        <w:t xml:space="preserve">        </w:t>
        <w:br/>
        <w:t xml:space="preserve">        for(char c : s) {</w:t>
        <w:br/>
        <w:t xml:space="preserve">            if(isdigit(c)) {</w:t>
        <w:br/>
        <w:t xml:space="preserve">                num = num * 10 + (c - '0');</w:t>
        <w:br/>
        <w:t xml:space="preserve">            }</w:t>
        <w:br/>
        <w:t xml:space="preserve">            else if(c == '[') {</w:t>
        <w:br/>
        <w:t xml:space="preserve">                stk.push({currentStr, num});</w:t>
        <w:br/>
        <w:t xml:space="preserve">                currentStr = "";</w:t>
        <w:br/>
        <w:t xml:space="preserve">                num = 0;</w:t>
        <w:br/>
        <w:t xml:space="preserve">            }</w:t>
        <w:br/>
        <w:t xml:space="preserve">            else if(c == ']') {</w:t>
        <w:br/>
        <w:t xml:space="preserve">                auto [prevStr, count] = stk.top();</w:t>
        <w:br/>
        <w:t xml:space="preserve">                stk.pop();</w:t>
        <w:br/>
        <w:t xml:space="preserve">                </w:t>
        <w:br/>
        <w:t xml:space="preserve">                string temp = currentStr;</w:t>
        <w:br/>
        <w:t xml:space="preserve">                currentStr = prevStr;</w:t>
        <w:br/>
        <w:t xml:space="preserve">                </w:t>
        <w:br/>
        <w:t xml:space="preserve">                for(int i = 0; i &lt; count; i++) {</w:t>
        <w:br/>
        <w:t xml:space="preserve">                    currentStr += temp;</w:t>
        <w:br/>
        <w:t xml:space="preserve">                }</w:t>
        <w:br/>
        <w:t xml:space="preserve">            }</w:t>
        <w:br/>
        <w:t xml:space="preserve">            else {</w:t>
        <w:br/>
        <w:t xml:space="preserve">                currentStr += c;</w:t>
        <w:br/>
        <w:t xml:space="preserve">            }</w:t>
        <w:br/>
        <w:t xml:space="preserve">        }</w:t>
        <w:br/>
        <w:t xml:space="preserve">        </w:t>
        <w:br/>
        <w:t xml:space="preserve">        return currentStr;</w:t>
        <w:br/>
        <w:t xml:space="preserve">    }</w:t>
        <w:br/>
        <w:t>};</w:t>
        <w:br/>
      </w:r>
    </w:p>
    <w:p/>
    <w:p>
      <w:pPr>
        <w:pStyle w:val="Heading3"/>
      </w:pPr>
      <w:r>
        <w:t>Problem 34:</w:t>
      </w:r>
    </w:p>
    <w:p>
      <w:r>
        <w:rPr>
          <w:rFonts w:ascii="Consolas" w:hAnsi="Consolas"/>
          <w:sz w:val="0"/>
        </w:rPr>
        <w:t>// 55. Evaluate Reverse Polish Notation - String (Medium)</w:t>
        <w:br/>
        <w:t>class Solution55_Medium {</w:t>
        <w:br/>
        <w:t>public:</w:t>
        <w:br/>
        <w:t xml:space="preserve">    // Brute Force - Convert to infix and evaluate O(n²) time, O(n) space</w:t>
        <w:br/>
        <w:t xml:space="preserve">    int evalRPN_bruteforce(vector&lt;string&gt;&amp; tokens) {</w:t>
        <w:br/>
        <w:t xml:space="preserve">        // Note: This is a conceptual brute force - actual implementation would be complex</w:t>
        <w:br/>
        <w:t xml:space="preserve">        // Converting RPN to infix and then evaluating</w:t>
        <w:br/>
        <w:t xml:space="preserve">        </w:t>
        <w:br/>
        <w:t xml:space="preserve">        stack&lt;string&gt; expressions;</w:t>
        <w:br/>
        <w:t xml:space="preserve">        </w:t>
        <w:br/>
        <w:t xml:space="preserve">        for(string token : tokens) {</w:t>
        <w:br/>
        <w:t xml:space="preserve">            if(token == "+" || token == "-" || token == "*" || token == "/") {</w:t>
        <w:br/>
        <w:t xml:space="preserve">                string b = expressions.top(); expressions.pop();</w:t>
        <w:br/>
        <w:t xml:space="preserve">                string a = expressions.top(); expressions.pop();</w:t>
        <w:br/>
        <w:t xml:space="preserve">                </w:t>
        <w:br/>
        <w:t xml:space="preserve">                string expr = "(" + a + " " + token + " " + b + ")";</w:t>
        <w:br/>
        <w:t xml:space="preserve">                expressions.push(expr);</w:t>
        <w:br/>
        <w:t xml:space="preserve">            } else {</w:t>
        <w:br/>
        <w:t xml:space="preserve">                expressions.push(token);</w:t>
        <w:br/>
        <w:t xml:space="preserve">            }</w:t>
        <w:br/>
        <w:t xml:space="preserve">        }</w:t>
        <w:br/>
        <w:t xml:space="preserve">        </w:t>
        <w:br/>
        <w:t xml:space="preserve">        // evaluate the final expression (simplified here)</w:t>
        <w:br/>
        <w:t xml:space="preserve">        return evaluateExpression(expressions.top());</w:t>
        <w:br/>
        <w:t xml:space="preserve">    }</w:t>
        <w:br/>
        <w:t xml:space="preserve">    </w:t>
        <w:br/>
        <w:t xml:space="preserve">    int evaluateExpression(string expr) {</w:t>
        <w:br/>
        <w:t xml:space="preserve">        // Simplified evaluation - in real implementation would need full parser</w:t>
        <w:br/>
        <w:t xml:space="preserve">        return 0;</w:t>
        <w:br/>
        <w:t xml:space="preserve">    }</w:t>
        <w:br/>
        <w:t xml:space="preserve">    </w:t>
        <w:br/>
        <w:t xml:space="preserve">    // Better - Stack with string to int conversion O(n) time, O(n) space</w:t>
        <w:br/>
        <w:t xml:space="preserve">    int evalRPN_better(vector&lt;string&gt;&amp; tokens) {</w:t>
        <w:br/>
        <w:t xml:space="preserve">        stack&lt;long long&gt; stk;</w:t>
        <w:br/>
        <w:t xml:space="preserve">        </w:t>
        <w:br/>
        <w:t xml:space="preserve">        for(string token : tokens) {</w:t>
        <w:br/>
        <w:t xml:space="preserve">            if(token == "+" || token == "-" || token == "*" || token == "/") {</w:t>
        <w:br/>
        <w:t xml:space="preserve">                long long b = stk.top(); stk.pop();</w:t>
        <w:br/>
        <w:t xml:space="preserve">                long long a = stk.top(); stk.pop();</w:t>
        <w:br/>
        <w:t xml:space="preserve">                </w:t>
        <w:br/>
        <w:t xml:space="preserve">                long long result;</w:t>
        <w:br/>
        <w:t xml:space="preserve">                if(token == "+") result = a + b;</w:t>
        <w:br/>
        <w:t xml:space="preserve">                else if(token == "-") result = a - b;</w:t>
        <w:br/>
        <w:t xml:space="preserve">                else if(token == "*") result = a * b;</w:t>
        <w:br/>
        <w:t xml:space="preserve">                else result = a / b; // integer division</w:t>
        <w:br/>
        <w:t xml:space="preserve">                </w:t>
        <w:br/>
        <w:t xml:space="preserve">                stk.push(result);</w:t>
        <w:br/>
        <w:t xml:space="preserve">            } else {</w:t>
        <w:br/>
        <w:t xml:space="preserve">                stk.push(stoll(token));</w:t>
        <w:br/>
        <w:t xml:space="preserve">            }</w:t>
        <w:br/>
        <w:t xml:space="preserve">        }</w:t>
        <w:br/>
        <w:t xml:space="preserve">        </w:t>
        <w:br/>
        <w:t xml:space="preserve">        return stk.top();</w:t>
        <w:br/>
        <w:t xml:space="preserve">    }</w:t>
        <w:br/>
        <w:t xml:space="preserve">    </w:t>
        <w:br/>
        <w:t xml:space="preserve">    // Optimal - Efficient stack operations O(n) time, O(n) space</w:t>
        <w:br/>
        <w:t xml:space="preserve">    int evalRPN(vector&lt;string&gt;&amp; tokens) {</w:t>
        <w:br/>
        <w:t xml:space="preserve">        stack&lt;int&gt; stk;</w:t>
        <w:br/>
        <w:t xml:space="preserve">        </w:t>
        <w:br/>
        <w:t xml:space="preserve">        for(const string&amp; token : tokens) {</w:t>
        <w:br/>
        <w:t xml:space="preserve">            if(token.length() &gt; 1 || isdigit(token[0])) {</w:t>
        <w:br/>
        <w:t xml:space="preserve">                stk.push(stoi(token));</w:t>
        <w:br/>
        <w:t xml:space="preserve">            } else {</w:t>
        <w:br/>
        <w:t xml:space="preserve">                int b = stk.top(); stk.pop();</w:t>
        <w:br/>
        <w:t xml:space="preserve">                int a = stk.top(); stk.pop();</w:t>
        <w:br/>
        <w:t xml:space="preserve">                </w:t>
        <w:br/>
        <w:t xml:space="preserve">                switch(token[0]) {</w:t>
        <w:br/>
        <w:t xml:space="preserve">                    case '+': stk.push(a + b); break;</w:t>
        <w:br/>
        <w:t xml:space="preserve">                    case '-': stk.push(a - b); break;</w:t>
        <w:br/>
        <w:t xml:space="preserve">                    case '*': stk.push(a * b); break;</w:t>
        <w:br/>
        <w:t xml:space="preserve">                    case '/': stk.push(a / b); break;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stk.top();</w:t>
        <w:br/>
        <w:t xml:space="preserve">    }</w:t>
        <w:br/>
        <w:t>};</w:t>
      </w:r>
    </w:p>
    <w:p/>
    <w:p>
      <w:pPr>
        <w:pStyle w:val="Heading2"/>
      </w:pPr>
      <w:r>
        <w:t>File: arrays_strings_medium_6_to_10.cpp</w:t>
      </w:r>
    </w:p>
    <w:p>
      <w:pPr>
        <w:pStyle w:val="Heading3"/>
      </w:pPr>
      <w:r>
        <w:t>Problem 35:</w:t>
      </w:r>
    </w:p>
    <w:p>
      <w:r>
        <w:rPr>
          <w:rFonts w:ascii="Consolas" w:hAnsi="Consolas"/>
          <w:sz w:val="0"/>
        </w:rPr>
        <w:t>// 8. Remove Nth Node From End of List - Array (treating as medium array problem)</w:t>
        <w:br/>
        <w:t>class Solution8_Medium {</w:t>
        <w:br/>
        <w:t>public:</w:t>
        <w:br/>
        <w:t xml:space="preserve">    // Brute Force - Find all subarrays of length n-1 O(n²) time, O(n) space</w:t>
        <w:br/>
        <w:t xml:space="preserve">    vector&lt;int&gt; removeNthFromEnd_bruteforce(vector&lt;int&gt;&amp; nums, int n) {</w:t>
        <w:br/>
        <w:t xml:space="preserve">        // This simulates removing nth element from end in array</w:t>
        <w:br/>
        <w:t xml:space="preserve">        if(n &gt; nums.size()) return nums;</w:t>
        <w:br/>
        <w:t xml:space="preserve">        </w:t>
        <w:br/>
        <w:t xml:space="preserve">        int indexToRemove = nums.size() - n;</w:t>
        <w:br/>
        <w:t xml:space="preserve">        vector&lt;int&gt; result;</w:t>
        <w:br/>
        <w:t xml:space="preserve">        </w:t>
        <w:br/>
        <w:t xml:space="preserve">        for(int i = 0; i &lt; nums.size(); i++) {</w:t>
        <w:br/>
        <w:t xml:space="preserve">            if(i != indexToRemove) {</w:t>
        <w:br/>
        <w:t xml:space="preserve">                result.push_back(nums[i]);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Better - Calculate index and create new array O(n) time, O(n) space</w:t>
        <w:br/>
        <w:t xml:space="preserve">    vector&lt;int&gt; removeNthFromEnd_better(vector&lt;int&gt;&amp; nums, int n) {</w:t>
        <w:br/>
        <w:t xml:space="preserve">        int size = nums.size();</w:t>
        <w:br/>
        <w:t xml:space="preserve">        if(n &gt; size) return nums;</w:t>
        <w:br/>
        <w:t xml:space="preserve">        </w:t>
        <w:br/>
        <w:t xml:space="preserve">        int removeIndex = size - n;</w:t>
        <w:br/>
        <w:t xml:space="preserve">        vector&lt;int&gt; result;</w:t>
        <w:br/>
        <w:t xml:space="preserve">        </w:t>
        <w:br/>
        <w:t xml:space="preserve">        for(int i = 0; i &lt; size; i++) {</w:t>
        <w:br/>
        <w:t xml:space="preserve">            if(i != removeIndex) {</w:t>
        <w:br/>
        <w:t xml:space="preserve">                result.push_back(nums[i]);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Optimal - Two pointers O(n) time, O(1) space for in-place</w:t>
        <w:br/>
        <w:t xml:space="preserve">    vector&lt;int&gt; removeNthFromEnd(vector&lt;int&gt;&amp; nums, int n) {</w:t>
        <w:br/>
        <w:t xml:space="preserve">        if(n &gt; nums.size()) return nums;</w:t>
        <w:br/>
        <w:t xml:space="preserve">        </w:t>
        <w:br/>
        <w:t xml:space="preserve">        // two pointers approach simulation</w:t>
        <w:br/>
        <w:t xml:space="preserve">        int first = 0, second = 0;</w:t>
        <w:br/>
        <w:t xml:space="preserve">        </w:t>
        <w:br/>
        <w:t xml:space="preserve">        // first pointer ko n steps aage move karte hai</w:t>
        <w:br/>
        <w:t xml:space="preserve">        for(int i = 0; i &lt; n; i++) {</w:t>
        <w:br/>
        <w:t xml:space="preserve">            first++;</w:t>
        <w:br/>
        <w:t xml:space="preserve">        }</w:t>
        <w:br/>
        <w:t xml:space="preserve">        </w:t>
        <w:br/>
        <w:t xml:space="preserve">        // agar first end pe pahuch gaya to first element remove karna hai</w:t>
        <w:br/>
        <w:t xml:space="preserve">        if(first &gt;= nums.size()) {</w:t>
        <w:br/>
        <w:t xml:space="preserve">            return vector&lt;int&gt;(nums.begin() + 1, nums.end());</w:t>
        <w:br/>
        <w:t xml:space="preserve">        }</w:t>
        <w:br/>
        <w:t xml:space="preserve">        </w:t>
        <w:br/>
        <w:t xml:space="preserve">        // dono pointers end tak move karte hai</w:t>
        <w:br/>
        <w:t xml:space="preserve">        while(first &lt; nums.size() - 1) {</w:t>
        <w:br/>
        <w:t xml:space="preserve">            first++;</w:t>
        <w:br/>
        <w:t xml:space="preserve">            second++;</w:t>
        <w:br/>
        <w:t xml:space="preserve">        }</w:t>
        <w:br/>
        <w:t xml:space="preserve">        </w:t>
        <w:br/>
        <w:t xml:space="preserve">        // second pointer ke aage wala element remove karte hai</w:t>
        <w:br/>
        <w:t xml:space="preserve">        vector&lt;int&gt; result;</w:t>
        <w:br/>
        <w:t xml:space="preserve">        for(int i = 0; i &lt; nums.size(); i++) {</w:t>
        <w:br/>
        <w:t xml:space="preserve">            if(i != second + 1) {</w:t>
        <w:br/>
        <w:t xml:space="preserve">                result.push_back(nums[i]);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>};</w:t>
        <w:br/>
        <w:br/>
        <w:t>// 9. Generate Parentheses - String (Medium)</w:t>
        <w:br/>
        <w:t>class Solution9_Medium {</w:t>
        <w:br/>
        <w:t>public:</w:t>
        <w:br/>
        <w:t xml:space="preserve">    // Brute Force - Generate all possible strings and filter O(4^n * n) time</w:t>
        <w:br/>
        <w:t xml:space="preserve">    vector&lt;string&gt; generateParenthesis_bruteforce(int n) {</w:t>
        <w:br/>
        <w:t xml:space="preserve">        vector&lt;string&gt; result;</w:t>
        <w:br/>
        <w:t xml:space="preserve">        generateAll("", 2 * n, result);</w:t>
        <w:br/>
        <w:t xml:space="preserve">        </w:t>
        <w:br/>
        <w:t xml:space="preserve">        // valid parentheses filter karte hai</w:t>
        <w:br/>
        <w:t xml:space="preserve">        vector&lt;string&gt; valid;</w:t>
        <w:br/>
        <w:t xml:space="preserve">        for(string s : result) {</w:t>
        <w:br/>
        <w:t xml:space="preserve">            if(isValid(s)) {</w:t>
        <w:br/>
        <w:t xml:space="preserve">                valid.push_back(s);</w:t>
        <w:br/>
        <w:t xml:space="preserve">            }</w:t>
        <w:br/>
        <w:t xml:space="preserve">        }</w:t>
        <w:br/>
        <w:t xml:space="preserve">        </w:t>
        <w:br/>
        <w:t xml:space="preserve">        return valid;</w:t>
        <w:br/>
        <w:t xml:space="preserve">    }</w:t>
        <w:br/>
        <w:t xml:space="preserve">    </w:t>
        <w:br/>
        <w:t xml:space="preserve">    void generateAll(string current, int remaining, vector&lt;string&gt;&amp; result) {</w:t>
        <w:br/>
        <w:t xml:space="preserve">        if(remaining == 0) {</w:t>
        <w:br/>
        <w:t xml:space="preserve">            result.push_back(current);</w:t>
        <w:br/>
        <w:t xml:space="preserve">            return;</w:t>
        <w:br/>
        <w:t xml:space="preserve">        }</w:t>
        <w:br/>
        <w:t xml:space="preserve">        </w:t>
        <w:br/>
        <w:t xml:space="preserve">        generateAll(current + "(", remaining - 1, result);</w:t>
        <w:br/>
        <w:t xml:space="preserve">        generateAll(current + ")", remaining - 1, result);</w:t>
        <w:br/>
        <w:t xml:space="preserve">    }</w:t>
        <w:br/>
        <w:t xml:space="preserve">    </w:t>
        <w:br/>
        <w:t xml:space="preserve">    bool isValid(string s) {</w:t>
        <w:br/>
        <w:t xml:space="preserve">        int count = 0;</w:t>
        <w:br/>
        <w:t xml:space="preserve">        for(char c : s) {</w:t>
        <w:br/>
        <w:t xml:space="preserve">            if(c == '(') count++;</w:t>
        <w:br/>
        <w:t xml:space="preserve">            else count--;</w:t>
        <w:br/>
        <w:t xml:space="preserve">            if(count &lt; 0) return false;</w:t>
        <w:br/>
        <w:t xml:space="preserve">        }</w:t>
        <w:br/>
        <w:t xml:space="preserve">        return count == 0;</w:t>
        <w:br/>
        <w:t xml:space="preserve">    }</w:t>
        <w:br/>
        <w:t xml:space="preserve">    </w:t>
        <w:br/>
        <w:t xml:space="preserve">    // Better - Backtracking with constraints O(4^n / √n) time, O(4^n / √n) space</w:t>
        <w:br/>
        <w:t xml:space="preserve">    vector&lt;string&gt; generateParenthesis_better(int n) {</w:t>
        <w:br/>
        <w:t xml:space="preserve">        vector&lt;string&gt; result;</w:t>
        <w:br/>
        <w:t xml:space="preserve">        backtrack("", 0, 0, n, result);</w:t>
        <w:br/>
        <w:t xml:space="preserve">        return result;</w:t>
        <w:br/>
        <w:t xml:space="preserve">    }</w:t>
        <w:br/>
        <w:t xml:space="preserve">    </w:t>
        <w:br/>
        <w:t xml:space="preserve">    void backtrack(string current, int open, int close, int max, vector&lt;string&gt;&amp; result) {</w:t>
        <w:br/>
        <w:t xml:space="preserve">        if(current.length() == max * 2) {</w:t>
        <w:br/>
        <w:t xml:space="preserve">            result.push_back(current);</w:t>
        <w:br/>
        <w:t xml:space="preserve">            return;</w:t>
        <w:br/>
        <w:t xml:space="preserve">        }</w:t>
        <w:br/>
        <w:t xml:space="preserve">        </w:t>
        <w:br/>
        <w:t xml:space="preserve">        if(open &lt; max) {</w:t>
        <w:br/>
        <w:t xml:space="preserve">            backtrack(current + "(", open + 1, close, max, result);</w:t>
        <w:br/>
        <w:t xml:space="preserve">        }</w:t>
        <w:br/>
        <w:t xml:space="preserve">        </w:t>
        <w:br/>
        <w:t xml:space="preserve">        if(close &lt; open) {</w:t>
        <w:br/>
        <w:t xml:space="preserve">            backtrack(current + ")", open, close + 1, max, result);</w:t>
        <w:br/>
        <w:t xml:space="preserve">        }</w:t>
        <w:br/>
        <w:t xml:space="preserve">    }</w:t>
        <w:br/>
        <w:t xml:space="preserve">    </w:t>
        <w:br/>
        <w:t xml:space="preserve">    // Optimal - Dynamic Programming approach O(4^n / √n) time, O(4^n / √n) space</w:t>
        <w:br/>
        <w:t xml:space="preserve">    vector&lt;string&gt; generateParenthesis(int n) {</w:t>
        <w:br/>
        <w:t xml:space="preserve">        if(n == 0) return {""};</w:t>
        <w:br/>
        <w:t xml:space="preserve">        </w:t>
        <w:br/>
        <w:t xml:space="preserve">        vector&lt;string&gt; result;</w:t>
        <w:br/>
        <w:t xml:space="preserve">        </w:t>
        <w:br/>
        <w:t xml:space="preserve">        // har i ke liye (i se pehle) + (n-1-i ke baad) combinations</w:t>
        <w:br/>
        <w:t xml:space="preserve">        for(int i = 0; i &lt; n; i++) {</w:t>
        <w:br/>
        <w:t xml:space="preserve">            vector&lt;string&gt; left = generateParenthesis(i);</w:t>
        <w:br/>
        <w:t xml:space="preserve">            vector&lt;string&gt; right = generateParenthesis(n - 1 - i);</w:t>
        <w:br/>
        <w:t xml:space="preserve">            </w:t>
        <w:br/>
        <w:t xml:space="preserve">            for(string l : left) {</w:t>
        <w:br/>
        <w:t xml:space="preserve">                for(string r : right) {</w:t>
        <w:br/>
        <w:t xml:space="preserve">                    result.push_back("(" + l + ")" + r);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>};</w:t>
        <w:br/>
        <w:br/>
        <w:t>// 10. Merge Intervals - Array (Medium)</w:t>
        <w:br/>
        <w:t>class Solution10_Medium {</w:t>
        <w:br/>
        <w:t>public:</w:t>
        <w:br/>
        <w:t xml:space="preserve">    // Brute Force - Check each interval with all others O(n²) time, O(n) space</w:t>
        <w:br/>
        <w:t xml:space="preserve">    vector&lt;vector&lt;int&gt;&gt; merge_bruteforce(vector&lt;vector&lt;int&gt;&gt;&amp; intervals) {</w:t>
        <w:br/>
        <w:t xml:space="preserve">        if(intervals.empty()) return {};</w:t>
        <w:br/>
        <w:t xml:space="preserve">        </w:t>
        <w:br/>
        <w:t xml:space="preserve">        vector&lt;vector&lt;int&gt;&gt; result;</w:t>
        <w:br/>
        <w:t xml:space="preserve">        vector&lt;bool&gt; merged(intervals.size(), false);</w:t>
        <w:br/>
        <w:t xml:space="preserve">        </w:t>
        <w:br/>
        <w:t xml:space="preserve">        for(int i = 0; i &lt; intervals.size(); i++) {</w:t>
        <w:br/>
        <w:t xml:space="preserve">            if(merged[i]) continue;</w:t>
        <w:br/>
        <w:t xml:space="preserve">            </w:t>
        <w:br/>
        <w:t xml:space="preserve">            vector&lt;int&gt; current = intervals[i];</w:t>
        <w:br/>
        <w:t xml:space="preserve">            merged[i] = true;</w:t>
        <w:br/>
        <w:t xml:space="preserve">            </w:t>
        <w:br/>
        <w:t xml:space="preserve">            // current interval ko baaki sab se merge karte hai</w:t>
        <w:br/>
        <w:t xml:space="preserve">            bool foundMerge = true;</w:t>
        <w:br/>
        <w:t xml:space="preserve">            while(foundMerge) {</w:t>
        <w:br/>
        <w:t xml:space="preserve">                foundMerge = false;</w:t>
        <w:br/>
        <w:t xml:space="preserve">                </w:t>
        <w:br/>
        <w:t xml:space="preserve">                for(int j = 0; j &lt; intervals.size(); j++) {</w:t>
        <w:br/>
        <w:t xml:space="preserve">                    if(merged[j]) continue;</w:t>
        <w:br/>
        <w:t xml:space="preserve">                    </w:t>
        <w:br/>
        <w:t xml:space="preserve">                    // overlapping check karte hai</w:t>
        <w:br/>
        <w:t xml:space="preserve">                    if(current[1] &gt;= intervals[j][0] &amp;&amp; intervals[j][1] &gt;= current[0]) {</w:t>
        <w:br/>
        <w:t xml:space="preserve">                        current[0] = min(current[0], intervals[j][0]);</w:t>
        <w:br/>
        <w:t xml:space="preserve">                        current[1] = max(current[1], intervals[j][1]);</w:t>
        <w:br/>
        <w:t xml:space="preserve">                        merged[j] = true;</w:t>
        <w:br/>
        <w:t xml:space="preserve">                        foundMerge = true;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result.push_back(current);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Better - Sort then merge O(nlogn) time, O(n) space</w:t>
        <w:br/>
        <w:t xml:space="preserve">    vector&lt;vector&lt;int&gt;&gt; merge_better(vector&lt;vector&lt;int&gt;&gt;&amp; intervals) {</w:t>
        <w:br/>
        <w:t xml:space="preserve">        if(intervals.empty()) return {};</w:t>
        <w:br/>
        <w:t xml:space="preserve">        </w:t>
        <w:br/>
        <w:t xml:space="preserve">        sort(intervals.begin(), intervals.end());</w:t>
        <w:br/>
        <w:t xml:space="preserve">        vector&lt;vector&lt;int&gt;&gt; result;</w:t>
        <w:br/>
        <w:t xml:space="preserve">        </w:t>
        <w:br/>
        <w:t xml:space="preserve">        for(auto interval : intervals) {</w:t>
        <w:br/>
        <w:t xml:space="preserve">            // agar result empty hai ya current interval overlap nahi karta</w:t>
        <w:br/>
        <w:t xml:space="preserve">            if(result.empty() || result.back()[1] &lt; interval[0]) {</w:t>
        <w:br/>
        <w:t xml:space="preserve">                result.push_back(interval);</w:t>
        <w:br/>
        <w:t xml:space="preserve">            } else {</w:t>
        <w:br/>
        <w:t xml:space="preserve">                // merge karte hai</w:t>
        <w:br/>
        <w:t xml:space="preserve">                result.back()[1] = max(result.back()[1], interval[1]);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Optimal - Efficient sorting and merging O(nlogn) time, O(1) extra space</w:t>
        <w:br/>
        <w:t xml:space="preserve">    vector&lt;vector&lt;int&gt;&gt; merge(vector&lt;vector&lt;int&gt;&gt;&amp; intervals) {</w:t>
        <w:br/>
        <w:t xml:space="preserve">        if(intervals.empty()) return {};</w:t>
        <w:br/>
        <w:t xml:space="preserve">        </w:t>
        <w:br/>
        <w:t xml:space="preserve">        sort(intervals.begin(), intervals.end(),</w:t>
        <w:br/>
        <w:t xml:space="preserve">             [](const vector&lt;int&gt;&amp; a, const vector&lt;int&gt;&amp; b) {</w:t>
        <w:br/>
        <w:t xml:space="preserve">                 return a[0] &lt; b[0];</w:t>
        <w:br/>
        <w:t xml:space="preserve">             });</w:t>
        <w:br/>
        <w:t xml:space="preserve">        </w:t>
        <w:br/>
        <w:t xml:space="preserve">        vector&lt;vector&lt;int&gt;&gt; merged;</w:t>
        <w:br/>
        <w:t xml:space="preserve">        </w:t>
        <w:br/>
        <w:t xml:space="preserve">        for(const auto&amp; interval : intervals) {</w:t>
        <w:br/>
        <w:t xml:space="preserve">            if(merged.empty() || merged.back()[1] &lt; interval[0]) {</w:t>
        <w:br/>
        <w:t xml:space="preserve">                merged.push_back(interval);</w:t>
        <w:br/>
        <w:t xml:space="preserve">            } else {</w:t>
        <w:br/>
        <w:t xml:space="preserve">                merged.back()[1] = max(merged.back()[1], interval[1]);</w:t>
        <w:br/>
        <w:t xml:space="preserve">            }</w:t>
        <w:br/>
        <w:t xml:space="preserve">        }</w:t>
        <w:br/>
        <w:t xml:space="preserve">        </w:t>
        <w:br/>
        <w:t xml:space="preserve">        return merged;</w:t>
        <w:br/>
        <w:t xml:space="preserve">    }</w:t>
        <w:br/>
        <w:t>};</w:t>
      </w:r>
    </w:p>
    <w:p/>
    <w:p>
      <w:r>
        <w:br w:type="page"/>
      </w:r>
    </w:p>
    <w:p>
      <w:pPr>
        <w:pStyle w:val="Heading1"/>
      </w:pPr>
      <w:r>
        <w:t>HARD QUESTIONS (22 Problems)</w:t>
      </w:r>
    </w:p>
    <w:p>
      <w:r>
        <w:t>Topics: Arrays and Strings only (as requested)</w:t>
      </w:r>
    </w:p>
    <w:p>
      <w:pPr>
        <w:pStyle w:val="Heading2"/>
      </w:pPr>
      <w:r>
        <w:t>File: arrays_strings_hard_11_to_15.cpp</w:t>
      </w:r>
    </w:p>
    <w:p>
      <w:pPr>
        <w:pStyle w:val="Heading3"/>
      </w:pPr>
      <w:r>
        <w:t>Problem 1:</w:t>
      </w:r>
    </w:p>
    <w:p>
      <w:r>
        <w:rPr>
          <w:rFonts w:ascii="Consolas" w:hAnsi="Consolas"/>
          <w:sz w:val="0"/>
        </w:rPr>
        <w:t>// 11. Longest Valid Parentheses - String (Hard)</w:t>
        <w:br/>
        <w:t>class Solution11_Hard {</w:t>
        <w:br/>
        <w:t>public:</w:t>
        <w:br/>
        <w:t xml:space="preserve">    // Brute Force - Check all substrings O(n³) time, O(1) space</w:t>
        <w:br/>
        <w:t xml:space="preserve">    int longestValidParentheses_bruteforce(string s) {</w:t>
        <w:br/>
        <w:t xml:space="preserve">        int maxLen = 0;</w:t>
        <w:br/>
        <w:t xml:space="preserve">        </w:t>
        <w:br/>
        <w:t xml:space="preserve">        // har possible substring check karte hai</w:t>
        <w:br/>
        <w:t xml:space="preserve">        for(int i = 0; i &lt; s.length(); i++) {</w:t>
        <w:br/>
        <w:t xml:space="preserve">            for(int j = i + 1; j &lt; s.length(); j += 2) { // only even lengths</w:t>
        <w:br/>
        <w:t xml:space="preserve">                if(isValid(s.substr(i, j - i + 1))) {</w:t>
        <w:br/>
        <w:t xml:space="preserve">                    maxLen = max(maxLen, j - i + 1);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maxLen;</w:t>
        <w:br/>
        <w:t xml:space="preserve">    }</w:t>
        <w:br/>
        <w:t xml:space="preserve">    </w:t>
        <w:br/>
        <w:t xml:space="preserve">    bool isValid(string str) {</w:t>
        <w:br/>
        <w:t xml:space="preserve">        int count = 0;</w:t>
        <w:br/>
        <w:t xml:space="preserve">        for(char c : str) {</w:t>
        <w:br/>
        <w:t xml:space="preserve">            if(c == '(') count++;</w:t>
        <w:br/>
        <w:t xml:space="preserve">            else count--;</w:t>
        <w:br/>
        <w:t xml:space="preserve">            if(count &lt; 0) return false;</w:t>
        <w:br/>
        <w:t xml:space="preserve">        }</w:t>
        <w:br/>
        <w:t xml:space="preserve">        return count == 0;</w:t>
        <w:br/>
        <w:t xml:space="preserve">    }</w:t>
        <w:br/>
        <w:t xml:space="preserve">    </w:t>
        <w:br/>
        <w:t xml:space="preserve">    // Better - Dynamic Programming O(n) time, O(n) space</w:t>
        <w:br/>
        <w:t xml:space="preserve">    int longestValidParentheses_better(string s) {</w:t>
        <w:br/>
        <w:t xml:space="preserve">        int n = s.length();</w:t>
        <w:br/>
        <w:t xml:space="preserve">        if(n &lt;= 1) return 0;</w:t>
        <w:br/>
        <w:t xml:space="preserve">        </w:t>
        <w:br/>
        <w:t xml:space="preserve">        vector&lt;int&gt; dp(n, 0); // dp[i] = length of valid parentheses ending at i</w:t>
        <w:br/>
        <w:t xml:space="preserve">        int maxLen = 0;</w:t>
        <w:br/>
        <w:t xml:space="preserve">        </w:t>
        <w:br/>
        <w:t xml:space="preserve">        for(int i = 1; i &lt; n; i++) {</w:t>
        <w:br/>
        <w:t xml:space="preserve">            if(s[i] == ')') {</w:t>
        <w:br/>
        <w:t xml:space="preserve">                if(s[i-1] == '(') {</w:t>
        <w:br/>
        <w:t xml:space="preserve">                    // case: ...()</w:t>
        <w:br/>
        <w:t xml:space="preserve">                    dp[i] = (i &gt;= 2 ? dp[i-2] : 0) + 2;</w:t>
        <w:br/>
        <w:t xml:space="preserve">                }</w:t>
        <w:br/>
        <w:t xml:space="preserve">                else if(dp[i-1] &gt; 0) {</w:t>
        <w:br/>
        <w:t xml:space="preserve">                    // case: ...))</w:t>
        <w:br/>
        <w:t xml:space="preserve">                    int matchIndex = i - dp[i-1] - 1;</w:t>
        <w:br/>
        <w:t xml:space="preserve">                    if(matchIndex &gt;= 0 &amp;&amp; s[matchIndex] == '(') {</w:t>
        <w:br/>
        <w:t xml:space="preserve">                        dp[i] = dp[i-1] + 2 + (matchIndex &gt; 0 ? dp[matchIndex-1] : 0);</w:t>
        <w:br/>
        <w:t xml:space="preserve">                    }</w:t>
        <w:br/>
        <w:t xml:space="preserve">                }</w:t>
        <w:br/>
        <w:t xml:space="preserve">                </w:t>
        <w:br/>
        <w:t xml:space="preserve">                maxLen = max(maxLen, dp[i]);</w:t>
        <w:br/>
        <w:t xml:space="preserve">            }</w:t>
        <w:br/>
        <w:t xml:space="preserve">        }</w:t>
        <w:br/>
        <w:t xml:space="preserve">        </w:t>
        <w:br/>
        <w:t xml:space="preserve">        return maxLen;</w:t>
        <w:br/>
        <w:t xml:space="preserve">    }</w:t>
        <w:br/>
        <w:t xml:space="preserve">    </w:t>
        <w:br/>
        <w:t xml:space="preserve">    // Optimal - Stack approach O(n) time, O(n) space</w:t>
        <w:br/>
        <w:t xml:space="preserve">    int longestValidParentheses(string s) {</w:t>
        <w:br/>
        <w:t xml:space="preserve">        stack&lt;int&gt; stk;</w:t>
        <w:br/>
        <w:t xml:space="preserve">        stk.push(-1); // base for valid parentheses</w:t>
        <w:br/>
        <w:t xml:space="preserve">        int maxLen = 0;</w:t>
        <w:br/>
        <w:t xml:space="preserve">        </w:t>
        <w:br/>
        <w:t xml:space="preserve">        for(int i = 0; i &lt; s.length(); i++) {</w:t>
        <w:br/>
        <w:t xml:space="preserve">            if(s[i] == '(') {</w:t>
        <w:br/>
        <w:t xml:space="preserve">                stk.push(i);</w:t>
        <w:br/>
        <w:t xml:space="preserve">            } else {</w:t>
        <w:br/>
        <w:t xml:space="preserve">                stk.pop();</w:t>
        <w:br/>
        <w:t xml:space="preserve">                </w:t>
        <w:br/>
        <w:t xml:space="preserve">                if(stk.empty()) {</w:t>
        <w:br/>
        <w:t xml:space="preserve">                    stk.push(i); // new base</w:t>
        <w:br/>
        <w:t xml:space="preserve">                } else {</w:t>
        <w:br/>
        <w:t xml:space="preserve">                    maxLen = max(maxLen, i - stk.top());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maxLen;</w:t>
        <w:br/>
        <w:t xml:space="preserve">    }</w:t>
        <w:br/>
        <w:t>};</w:t>
        <w:br/>
      </w:r>
    </w:p>
    <w:p/>
    <w:p>
      <w:pPr>
        <w:pStyle w:val="Heading3"/>
      </w:pPr>
      <w:r>
        <w:t>Problem 2:</w:t>
      </w:r>
    </w:p>
    <w:p>
      <w:r>
        <w:rPr>
          <w:rFonts w:ascii="Consolas" w:hAnsi="Consolas"/>
          <w:sz w:val="0"/>
        </w:rPr>
        <w:t>// 12. Word Break II - String (Hard)</w:t>
        <w:br/>
        <w:t>class Solution12_Hard {</w:t>
        <w:br/>
        <w:t>public:</w:t>
        <w:br/>
        <w:t xml:space="preserve">    // Brute Force - Generate all possible breaks O(2^n) time, O(2^n) space</w:t>
        <w:br/>
        <w:t xml:space="preserve">    vector&lt;string&gt; wordBreak_bruteforce(string s, vector&lt;string&gt;&amp; wordDict) {</w:t>
        <w:br/>
        <w:t xml:space="preserve">        unordered_set&lt;string&gt; dict(wordDict.begin(), wordDict.end());</w:t>
        <w:br/>
        <w:t xml:space="preserve">        vector&lt;string&gt; result;</w:t>
        <w:br/>
        <w:t xml:space="preserve">        vector&lt;string&gt; current;</w:t>
        <w:br/>
        <w:t xml:space="preserve">        </w:t>
        <w:br/>
        <w:t xml:space="preserve">        backtrack(s, 0, dict, current, result);</w:t>
        <w:br/>
        <w:t xml:space="preserve">        return result;</w:t>
        <w:br/>
        <w:t xml:space="preserve">    }</w:t>
        <w:br/>
        <w:t xml:space="preserve">    </w:t>
        <w:br/>
        <w:t xml:space="preserve">    void backtrack(string s, int start, unordered_set&lt;string&gt;&amp; dict,</w:t>
        <w:br/>
        <w:t xml:space="preserve">                   vector&lt;string&gt;&amp; current, vector&lt;string&gt;&amp; result) {</w:t>
        <w:br/>
        <w:t xml:space="preserve">        if(start == s.length()) {</w:t>
        <w:br/>
        <w:t xml:space="preserve">            string sentence = "";</w:t>
        <w:br/>
        <w:t xml:space="preserve">            for(int i = 0; i &lt; current.size(); i++) {</w:t>
        <w:br/>
        <w:t xml:space="preserve">                if(i &gt; 0) sentence += " ";</w:t>
        <w:br/>
        <w:t xml:space="preserve">                sentence += current[i];</w:t>
        <w:br/>
        <w:t xml:space="preserve">            }</w:t>
        <w:br/>
        <w:t xml:space="preserve">            result.push_back(sentence);</w:t>
        <w:br/>
        <w:t xml:space="preserve">            return;</w:t>
        <w:br/>
        <w:t xml:space="preserve">        }</w:t>
        <w:br/>
        <w:t xml:space="preserve">        </w:t>
        <w:br/>
        <w:t xml:space="preserve">        for(int end = start + 1; end &lt;= s.length(); end++) {</w:t>
        <w:br/>
        <w:t xml:space="preserve">            string word = s.substr(start, end - start);</w:t>
        <w:br/>
        <w:t xml:space="preserve">            if(dict.count(word)) {</w:t>
        <w:br/>
        <w:t xml:space="preserve">                current.push_back(word);</w:t>
        <w:br/>
        <w:t xml:space="preserve">                backtrack(s, end, dict, current, result);</w:t>
        <w:br/>
        <w:t xml:space="preserve">                current.pop_back();</w:t>
        <w:br/>
        <w:t xml:space="preserve">            }</w:t>
        <w:br/>
        <w:t xml:space="preserve">        }</w:t>
        <w:br/>
        <w:t xml:space="preserve">    }</w:t>
        <w:br/>
        <w:t xml:space="preserve">    </w:t>
        <w:br/>
        <w:t xml:space="preserve">    // Better - Memoization with DFS O(n³) time, O(n³) space</w:t>
        <w:br/>
        <w:t xml:space="preserve">    vector&lt;string&gt; wordBreak_better(string s, vector&lt;string&gt;&amp; wordDict) {</w:t>
        <w:br/>
        <w:t xml:space="preserve">        unordered_set&lt;string&gt; dict(wordDict.begin(), wordDict.end());</w:t>
        <w:br/>
        <w:t xml:space="preserve">        unordered_map&lt;int, vector&lt;string&gt;&gt; memo;</w:t>
        <w:br/>
        <w:t xml:space="preserve">        return dfs(s, 0, dict, memo);</w:t>
        <w:br/>
        <w:t xml:space="preserve">    }</w:t>
        <w:br/>
        <w:t xml:space="preserve">    </w:t>
        <w:br/>
        <w:t xml:space="preserve">    vector&lt;string&gt; dfs(string s, int start, unordered_set&lt;string&gt;&amp; dict,</w:t>
        <w:br/>
        <w:t xml:space="preserve">                      unordered_map&lt;int, vector&lt;string&gt;&gt;&amp; memo) {</w:t>
        <w:br/>
        <w:t xml:space="preserve">        if(memo.count(start)) {</w:t>
        <w:br/>
        <w:t xml:space="preserve">            return memo[start];</w:t>
        <w:br/>
        <w:t xml:space="preserve">        }</w:t>
        <w:br/>
        <w:t xml:space="preserve">        </w:t>
        <w:br/>
        <w:t xml:space="preserve">        if(start == s.length()) {</w:t>
        <w:br/>
        <w:t xml:space="preserve">            return {""};</w:t>
        <w:br/>
        <w:t xml:space="preserve">        }</w:t>
        <w:br/>
        <w:t xml:space="preserve">        </w:t>
        <w:br/>
        <w:t xml:space="preserve">        vector&lt;string&gt; result;</w:t>
        <w:br/>
        <w:t xml:space="preserve">        </w:t>
        <w:br/>
        <w:t xml:space="preserve">        for(int end = start + 1; end &lt;= s.length(); end++) {</w:t>
        <w:br/>
        <w:t xml:space="preserve">            string word = s.substr(start, end - start);</w:t>
        <w:br/>
        <w:t xml:space="preserve">            </w:t>
        <w:br/>
        <w:t xml:space="preserve">            if(dict.count(word)) {</w:t>
        <w:br/>
        <w:t xml:space="preserve">                vector&lt;string&gt; suffixes = dfs(s, end, dict, memo);</w:t>
        <w:br/>
        <w:t xml:space="preserve">                </w:t>
        <w:br/>
        <w:t xml:space="preserve">                for(string suffix : suffixes) {</w:t>
        <w:br/>
        <w:t xml:space="preserve">                    string sentence = word;</w:t>
        <w:br/>
        <w:t xml:space="preserve">                    if(!suffix.empty()) {</w:t>
        <w:br/>
        <w:t xml:space="preserve">                        sentence += " " + suffix;</w:t>
        <w:br/>
        <w:t xml:space="preserve">                    }</w:t>
        <w:br/>
        <w:t xml:space="preserve">                    result.push_back(sentence);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memo[start] = result;</w:t>
        <w:br/>
        <w:t xml:space="preserve">        return result;</w:t>
        <w:br/>
        <w:t xml:space="preserve">    }</w:t>
        <w:br/>
        <w:t xml:space="preserve">    </w:t>
        <w:br/>
        <w:t xml:space="preserve">    // Optimal - DP + Backtracking O(n³) time, O(n²) space</w:t>
        <w:br/>
        <w:t xml:space="preserve">    vector&lt;string&gt; wordBreak(string s, vector&lt;string&gt;&amp; wordDict) {</w:t>
        <w:br/>
        <w:t xml:space="preserve">        unordered_set&lt;string&gt; dict(wordDict.begin(), wordDict.end());</w:t>
        <w:br/>
        <w:t xml:space="preserve">        int n = s.length();</w:t>
        <w:br/>
        <w:t xml:space="preserve">        </w:t>
        <w:br/>
        <w:t xml:space="preserve">        // dp[i] = true if s[0:i] can be broken</w:t>
        <w:br/>
        <w:t xml:space="preserve">        vector&lt;bool&gt; dp(n + 1, false);</w:t>
        <w:br/>
        <w:t xml:space="preserve">        dp[0] = true;</w:t>
        <w:br/>
        <w:t xml:space="preserve">        </w:t>
        <w:br/>
        <w:t xml:space="preserve">        for(int i = 1; i &lt;= n; i++) {</w:t>
        <w:br/>
        <w:t xml:space="preserve">            for(int j = 0; j &lt; i; j++) {</w:t>
        <w:br/>
        <w:t xml:space="preserve">                if(dp[j] &amp;&amp; dict.count(s.substr(j, i - j))) {</w:t>
        <w:br/>
        <w:t xml:space="preserve">                    dp[i] = true;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if(!dp[n]) return {}; // cannot be broken</w:t>
        <w:br/>
        <w:t xml:space="preserve">        </w:t>
        <w:br/>
        <w:t xml:space="preserve">        vector&lt;string&gt; result;</w:t>
        <w:br/>
        <w:t xml:space="preserve">        vector&lt;string&gt; path;</w:t>
        <w:br/>
        <w:t xml:space="preserve">        </w:t>
        <w:br/>
        <w:t xml:space="preserve">        function&lt;void(int)&gt; backtrack = [&amp;](int start) {</w:t>
        <w:br/>
        <w:t xml:space="preserve">            if(start == n) {</w:t>
        <w:br/>
        <w:t xml:space="preserve">                string sentence = "";</w:t>
        <w:br/>
        <w:t xml:space="preserve">                for(int i = 0; i &lt; path.size(); i++) {</w:t>
        <w:br/>
        <w:t xml:space="preserve">                    if(i &gt; 0) sentence += " ";</w:t>
        <w:br/>
        <w:t xml:space="preserve">                    sentence += path[i];</w:t>
        <w:br/>
        <w:t xml:space="preserve">                }</w:t>
        <w:br/>
        <w:t xml:space="preserve">                result.push_back(sentence);</w:t>
        <w:br/>
        <w:t xml:space="preserve">                return;</w:t>
        <w:br/>
        <w:t xml:space="preserve">            }</w:t>
        <w:br/>
        <w:t xml:space="preserve">            </w:t>
        <w:br/>
        <w:t xml:space="preserve">            for(int end = start + 1; end &lt;= n; end++) {</w:t>
        <w:br/>
        <w:t xml:space="preserve">                string word = s.substr(start, end - start);</w:t>
        <w:br/>
        <w:t xml:space="preserve">                if(dict.count(word) &amp;&amp; dp[end]) {</w:t>
        <w:br/>
        <w:t xml:space="preserve">                    path.push_back(word);</w:t>
        <w:br/>
        <w:t xml:space="preserve">                    backtrack(end);</w:t>
        <w:br/>
        <w:t xml:space="preserve">                    path.pop_back();</w:t>
        <w:br/>
        <w:t xml:space="preserve">                }</w:t>
        <w:br/>
        <w:t xml:space="preserve">            }</w:t>
        <w:br/>
        <w:t xml:space="preserve">        };</w:t>
        <w:br/>
        <w:t xml:space="preserve">        </w:t>
        <w:br/>
        <w:t xml:space="preserve">        backtrack(0);</w:t>
        <w:br/>
        <w:t xml:space="preserve">        return result;</w:t>
        <w:br/>
        <w:t xml:space="preserve">    }</w:t>
        <w:br/>
        <w:t>};</w:t>
        <w:br/>
      </w:r>
    </w:p>
    <w:p/>
    <w:p>
      <w:pPr>
        <w:pStyle w:val="Heading3"/>
      </w:pPr>
      <w:r>
        <w:t>Problem 3:</w:t>
      </w:r>
    </w:p>
    <w:p>
      <w:r>
        <w:rPr>
          <w:rFonts w:ascii="Consolas" w:hAnsi="Consolas"/>
          <w:sz w:val="0"/>
        </w:rPr>
        <w:t>// 13. Distinct Subsequences - String (Hard)</w:t>
        <w:br/>
        <w:t>class Solution13_Hard {</w:t>
        <w:br/>
        <w:t>public:</w:t>
        <w:br/>
        <w:t xml:space="preserve">    // Brute Force - Recursive approach O(2^n) time, O(n) space</w:t>
        <w:br/>
        <w:t xml:space="preserve">    int numDistinct_bruteforce(string s, string t) {</w:t>
        <w:br/>
        <w:t xml:space="preserve">        return countSubsequences(s, t, 0, 0);</w:t>
        <w:br/>
        <w:t xml:space="preserve">    }</w:t>
        <w:br/>
        <w:t xml:space="preserve">    </w:t>
        <w:br/>
        <w:t xml:space="preserve">    int countSubsequences(string s, string t, int i, int j) {</w:t>
        <w:br/>
        <w:t xml:space="preserve">        // t completely matched</w:t>
        <w:br/>
        <w:t xml:space="preserve">        if(j == t.length()) return 1;</w:t>
        <w:br/>
        <w:t xml:space="preserve">        </w:t>
        <w:br/>
        <w:t xml:space="preserve">        // s exhausted but t not matched</w:t>
        <w:br/>
        <w:t xml:space="preserve">        if(i == s.length()) return 0;</w:t>
        <w:br/>
        <w:t xml:space="preserve">        </w:t>
        <w:br/>
        <w:t xml:space="preserve">        int count = 0;</w:t>
        <w:br/>
        <w:t xml:space="preserve">        </w:t>
        <w:br/>
        <w:t xml:space="preserve">        // always skip current character in s</w:t>
        <w:br/>
        <w:t xml:space="preserve">        count += countSubsequences(s, t, i + 1, j);</w:t>
        <w:br/>
        <w:t xml:space="preserve">        </w:t>
        <w:br/>
        <w:t xml:space="preserve">        // if characters match, include current character</w:t>
        <w:br/>
        <w:t xml:space="preserve">        if(s[i] == t[j]) {</w:t>
        <w:br/>
        <w:t xml:space="preserve">            count += countSubsequences(s, t, i + 1, j + 1);</w:t>
        <w:br/>
        <w:t xml:space="preserve">        }</w:t>
        <w:br/>
        <w:t xml:space="preserve">        </w:t>
        <w:br/>
        <w:t xml:space="preserve">        return count;</w:t>
        <w:br/>
        <w:t xml:space="preserve">    }</w:t>
        <w:br/>
        <w:t xml:space="preserve">    </w:t>
        <w:br/>
        <w:t xml:space="preserve">    // Better - Memoization O(n*m) time, O(n*m) space</w:t>
        <w:br/>
        <w:t xml:space="preserve">    int numDistinct_better(string s, string t) {</w:t>
        <w:br/>
        <w:t xml:space="preserve">        vector&lt;vector&lt;long long&gt;&gt; memo(s.length(), vector&lt;long long&gt;(t.length(), -1));</w:t>
        <w:br/>
        <w:t xml:space="preserve">        return dpHelper(s, t, 0, 0, memo);</w:t>
        <w:br/>
        <w:t xml:space="preserve">    }</w:t>
        <w:br/>
        <w:t xml:space="preserve">    </w:t>
        <w:br/>
        <w:t xml:space="preserve">    long long dpHelper(string s, string t, int i, int j, vector&lt;vector&lt;long long&gt;&gt;&amp; memo) {</w:t>
        <w:br/>
        <w:t xml:space="preserve">        if(j == t.length()) return 1;</w:t>
        <w:br/>
        <w:t xml:space="preserve">        if(i == s.length()) return 0;</w:t>
        <w:br/>
        <w:t xml:space="preserve">        </w:t>
        <w:br/>
        <w:t xml:space="preserve">        if(memo[i][j] != -1) return memo[i][j];</w:t>
        <w:br/>
        <w:t xml:space="preserve">        </w:t>
        <w:br/>
        <w:t xml:space="preserve">        long long result = dpHelper(s, t, i + 1, j, memo); // skip s[i]</w:t>
        <w:br/>
        <w:t xml:space="preserve">        </w:t>
        <w:br/>
        <w:t xml:space="preserve">        if(s[i] == t[j]) {</w:t>
        <w:br/>
        <w:t xml:space="preserve">            result += dpHelper(s, t, i + 1, j + 1, memo); // match s[i] with t[j]</w:t>
        <w:br/>
        <w:t xml:space="preserve">        }</w:t>
        <w:br/>
        <w:t xml:space="preserve">        </w:t>
        <w:br/>
        <w:t xml:space="preserve">        memo[i][j] = result;</w:t>
        <w:br/>
        <w:t xml:space="preserve">        return result;</w:t>
        <w:br/>
        <w:t xml:space="preserve">    }</w:t>
        <w:br/>
        <w:t xml:space="preserve">    </w:t>
        <w:br/>
        <w:t xml:space="preserve">    // Optimal - Bottom-up DP O(n*m) time, O(n*m) space</w:t>
        <w:br/>
        <w:t xml:space="preserve">    int numDistinct(string s, string t) {</w:t>
        <w:br/>
        <w:t xml:space="preserve">        int m = s.length(), n = t.length();</w:t>
        <w:br/>
        <w:t xml:space="preserve">        vector&lt;vector&lt;long long&gt;&gt; dp(m + 1, vector&lt;long long&gt;(n + 1, 0));</w:t>
        <w:br/>
        <w:t xml:space="preserve">        </w:t>
        <w:br/>
        <w:t xml:space="preserve">        // empty t can be formed by any s in 1 way</w:t>
        <w:br/>
        <w:t xml:space="preserve">        for(int i = 0; i &lt;= m; i++) {</w:t>
        <w:br/>
        <w:t xml:space="preserve">            dp[i][0] = 1;</w:t>
        <w:br/>
        <w:t xml:space="preserve">        }</w:t>
        <w:br/>
        <w:t xml:space="preserve">        </w:t>
        <w:br/>
        <w:t xml:space="preserve">        for(int i = 1; i &lt;= m; i++) {</w:t>
        <w:br/>
        <w:t xml:space="preserve">            for(int j = 1; j &lt;= n; j++) {</w:t>
        <w:br/>
        <w:t xml:space="preserve">                // always skip current character in s</w:t>
        <w:br/>
        <w:t xml:space="preserve">                dp[i][j] = dp[i-1][j];</w:t>
        <w:br/>
        <w:t xml:space="preserve">                </w:t>
        <w:br/>
        <w:t xml:space="preserve">                // if characters match, add ways by including current character</w:t>
        <w:br/>
        <w:t xml:space="preserve">                if(s[i-1] == t[j-1]) {</w:t>
        <w:br/>
        <w:t xml:space="preserve">                    dp[i][j] += dp[i-1][j-1];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dp[m][n];</w:t>
        <w:br/>
        <w:t xml:space="preserve">    }</w:t>
        <w:br/>
        <w:t>};</w:t>
        <w:br/>
      </w:r>
    </w:p>
    <w:p/>
    <w:p>
      <w:pPr>
        <w:pStyle w:val="Heading3"/>
      </w:pPr>
      <w:r>
        <w:t>Problem 4:</w:t>
      </w:r>
    </w:p>
    <w:p>
      <w:r>
        <w:rPr>
          <w:rFonts w:ascii="Consolas" w:hAnsi="Consolas"/>
          <w:sz w:val="0"/>
        </w:rPr>
        <w:t>// 14. Palindrome Partitioning II - String (Hard)</w:t>
        <w:br/>
        <w:t>class Solution14_Hard {</w:t>
        <w:br/>
        <w:t>public:</w:t>
        <w:br/>
        <w:t xml:space="preserve">    // Brute Force - Try all partitions O(n*2^n) time, O(2^n) space</w:t>
        <w:br/>
        <w:t xml:space="preserve">    int minCut_bruteforce(string s) {</w:t>
        <w:br/>
        <w:t xml:space="preserve">        vector&lt;vector&lt;string&gt;&gt; allPartitions;</w:t>
        <w:br/>
        <w:t xml:space="preserve">        vector&lt;string&gt; current;</w:t>
        <w:br/>
        <w:t xml:space="preserve">        </w:t>
        <w:br/>
        <w:t xml:space="preserve">        generateAllPartitions(s, 0, current, allPartitions);</w:t>
        <w:br/>
        <w:t xml:space="preserve">        </w:t>
        <w:br/>
        <w:t xml:space="preserve">        int minCuts = INT_MAX;</w:t>
        <w:br/>
        <w:t xml:space="preserve">        for(auto&amp; partition : allPartitions) {</w:t>
        <w:br/>
        <w:t xml:space="preserve">            minCuts = min(minCuts, (int)partition.size() - 1);</w:t>
        <w:br/>
        <w:t xml:space="preserve">        }</w:t>
        <w:br/>
        <w:t xml:space="preserve">        </w:t>
        <w:br/>
        <w:t xml:space="preserve">        return minCuts;</w:t>
        <w:br/>
        <w:t xml:space="preserve">    }</w:t>
        <w:br/>
        <w:t xml:space="preserve">    </w:t>
        <w:br/>
        <w:t xml:space="preserve">    void generateAllPartitions(string s, int start, vector&lt;string&gt;&amp; current,</w:t>
        <w:br/>
        <w:t xml:space="preserve">                              vector&lt;vector&lt;string&gt;&gt;&amp; allPartitions) {</w:t>
        <w:br/>
        <w:t xml:space="preserve">        if(start == s.length()) {</w:t>
        <w:br/>
        <w:t xml:space="preserve">            allPartitions.push_back(current);</w:t>
        <w:br/>
        <w:t xml:space="preserve">            return;</w:t>
        <w:br/>
        <w:t xml:space="preserve">        }</w:t>
        <w:br/>
        <w:t xml:space="preserve">        </w:t>
        <w:br/>
        <w:t xml:space="preserve">        for(int end = start; end &lt; s.length(); end++) {</w:t>
        <w:br/>
        <w:t xml:space="preserve">            string substring = s.substr(start, end - start + 1);</w:t>
        <w:br/>
        <w:t xml:space="preserve">            if(isPalindrome(substring)) {</w:t>
        <w:br/>
        <w:t xml:space="preserve">                current.push_back(substring);</w:t>
        <w:br/>
        <w:t xml:space="preserve">                generateAllPartitions(s, end + 1, current, allPartitions);</w:t>
        <w:br/>
        <w:t xml:space="preserve">                current.pop_back();</w:t>
        <w:br/>
        <w:t xml:space="preserve">            }</w:t>
        <w:br/>
        <w:t xml:space="preserve">        }</w:t>
        <w:br/>
        <w:t xml:space="preserve">    }</w:t>
        <w:br/>
        <w:t xml:space="preserve">    </w:t>
        <w:br/>
        <w:t xml:space="preserve">    bool isPalindrome(string str) {</w:t>
        <w:br/>
        <w:t xml:space="preserve">        int left = 0, right = str.length() - 1;</w:t>
        <w:br/>
        <w:t xml:space="preserve">        while(left &lt; right) {</w:t>
        <w:br/>
        <w:t xml:space="preserve">            if(str[left] != str[right]) return false;</w:t>
        <w:br/>
        <w:t xml:space="preserve">            left++;</w:t>
        <w:br/>
        <w:t xml:space="preserve">            right--;</w:t>
        <w:br/>
        <w:t xml:space="preserve">        }</w:t>
        <w:br/>
        <w:t xml:space="preserve">        return true;</w:t>
        <w:br/>
        <w:t xml:space="preserve">    }</w:t>
        <w:br/>
        <w:t xml:space="preserve">    </w:t>
        <w:br/>
        <w:t xml:space="preserve">    // Better - DP with palindrome precomputation O(n²) time, O(n²) space</w:t>
        <w:br/>
        <w:t xml:space="preserve">    int minCut_better(string s) {</w:t>
        <w:br/>
        <w:t xml:space="preserve">        int n = s.length();</w:t>
        <w:br/>
        <w:t xml:space="preserve">        </w:t>
        <w:br/>
        <w:t xml:space="preserve">        // precompute palindrome table</w:t>
        <w:br/>
        <w:t xml:space="preserve">        vector&lt;vector&lt;bool&gt;&gt; isPalin(n, vector&lt;bool&gt;(n, false));</w:t>
        <w:br/>
        <w:t xml:space="preserve">        </w:t>
        <w:br/>
        <w:t xml:space="preserve">        for(int i = 0; i &lt; n; i++) {</w:t>
        <w:br/>
        <w:t xml:space="preserve">            isPalin[i][i] = true;</w:t>
        <w:br/>
        <w:t xml:space="preserve">        }</w:t>
        <w:br/>
        <w:t xml:space="preserve">        </w:t>
        <w:br/>
        <w:t xml:space="preserve">        for(int len = 2; len &lt;= n; len++) {</w:t>
        <w:br/>
        <w:t xml:space="preserve">            for(int i = 0; i &lt;= n - len; i++) {</w:t>
        <w:br/>
        <w:t xml:space="preserve">                int j = i + len - 1;</w:t>
        <w:br/>
        <w:t xml:space="preserve">                if(s[i] == s[j]) {</w:t>
        <w:br/>
        <w:t xml:space="preserve">                    if(len == 2) {</w:t>
        <w:br/>
        <w:t xml:space="preserve">                        isPalin[i][j] = true;</w:t>
        <w:br/>
        <w:t xml:space="preserve">                    } else {</w:t>
        <w:br/>
        <w:t xml:space="preserve">                        isPalin[i][j] = isPalin[i+1][j-1];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// dp[i] = minimum cuts needed for s[0:i]</w:t>
        <w:br/>
        <w:t xml:space="preserve">        vector&lt;int&gt; dp(n, INT_MAX);</w:t>
        <w:br/>
        <w:t xml:space="preserve">        </w:t>
        <w:br/>
        <w:t xml:space="preserve">        for(int i = 0; i &lt; n; i++) {</w:t>
        <w:br/>
        <w:t xml:space="preserve">            if(isPalin[0][i]) {</w:t>
        <w:br/>
        <w:t xml:space="preserve">                dp[i] = 0; // whole substring is palindrome</w:t>
        <w:br/>
        <w:t xml:space="preserve">            } else {</w:t>
        <w:br/>
        <w:t xml:space="preserve">                for(int j = 0; j &lt; i; j++) {</w:t>
        <w:br/>
        <w:t xml:space="preserve">                    if(isPalin[j+1][i]) {</w:t>
        <w:br/>
        <w:t xml:space="preserve">                        dp[i] = min(dp[i], dp[j] + 1);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dp[n-1];</w:t>
        <w:br/>
        <w:t xml:space="preserve">    }</w:t>
        <w:br/>
        <w:t xml:space="preserve">    </w:t>
        <w:br/>
        <w:t xml:space="preserve">    // Optimal - Optimized DP O(n²) time, O(n²) space</w:t>
        <w:br/>
        <w:t xml:space="preserve">    int minCut(string s) {</w:t>
        <w:br/>
        <w:t xml:space="preserve">        int n = s.length();</w:t>
        <w:br/>
        <w:t xml:space="preserve">        vector&lt;int&gt; cuts(n);</w:t>
        <w:br/>
        <w:t xml:space="preserve">        vector&lt;vector&lt;bool&gt;&gt; isPalin(n, vector&lt;bool&gt;(n, false));</w:t>
        <w:br/>
        <w:t xml:space="preserve">        </w:t>
        <w:br/>
        <w:t xml:space="preserve">        // build palindrome table</w:t>
        <w:br/>
        <w:t xml:space="preserve">        for(int i = 0; i &lt; n; i++) {</w:t>
        <w:br/>
        <w:t xml:space="preserve">            int minCut = i; // worst case: i cuts for i+1 characters</w:t>
        <w:br/>
        <w:t xml:space="preserve">            </w:t>
        <w:br/>
        <w:t xml:space="preserve">            for(int j = 0; j &lt;= i; j++) {</w:t>
        <w:br/>
        <w:t xml:space="preserve">                // check if s[j:i] is palindrome</w:t>
        <w:br/>
        <w:t xml:space="preserve">                if(s[j] == s[i] &amp;&amp; (i - j &lt;= 1 || isPalin[j+1][i-1])) {</w:t>
        <w:br/>
        <w:t xml:space="preserve">                    isPalin[j][i] = true;</w:t>
        <w:br/>
        <w:t xml:space="preserve">                    </w:t>
        <w:br/>
        <w:t xml:space="preserve">                    if(j == 0) {</w:t>
        <w:br/>
        <w:t xml:space="preserve">                        minCut = 0; // s[0:i] is palindrome</w:t>
        <w:br/>
        <w:t xml:space="preserve">                    } else {</w:t>
        <w:br/>
        <w:t xml:space="preserve">                        minCut = min(minCut, cuts[j-1] + 1);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cuts[i] = minCut;</w:t>
        <w:br/>
        <w:t xml:space="preserve">        }</w:t>
        <w:br/>
        <w:t xml:space="preserve">        </w:t>
        <w:br/>
        <w:t xml:space="preserve">        return cuts[n-1];</w:t>
        <w:br/>
        <w:t xml:space="preserve">    }</w:t>
        <w:br/>
        <w:t>};</w:t>
        <w:br/>
      </w:r>
    </w:p>
    <w:p/>
    <w:p>
      <w:pPr>
        <w:pStyle w:val="Heading3"/>
      </w:pPr>
      <w:r>
        <w:t>Problem 5:</w:t>
      </w:r>
    </w:p>
    <w:p>
      <w:r>
        <w:rPr>
          <w:rFonts w:ascii="Consolas" w:hAnsi="Consolas"/>
          <w:sz w:val="0"/>
        </w:rPr>
        <w:t>// 15. Scramble String - String (Hard)</w:t>
        <w:br/>
        <w:t>class Solution15_Hard {</w:t>
        <w:br/>
        <w:t>public:</w:t>
        <w:br/>
        <w:t xml:space="preserve">    // Brute Force - Try all possible splits O(4^n) time, O(n) space</w:t>
        <w:br/>
        <w:t xml:space="preserve">    bool isScramble_bruteforce(string s1, string s2) {</w:t>
        <w:br/>
        <w:t xml:space="preserve">        if(s1.length() != s2.length()) return false;</w:t>
        <w:br/>
        <w:t xml:space="preserve">        if(s1 == s2) return true;</w:t>
        <w:br/>
        <w:t xml:space="preserve">        </w:t>
        <w:br/>
        <w:t xml:space="preserve">        // character frequency check</w:t>
        <w:br/>
        <w:t xml:space="preserve">        vector&lt;int&gt; count(26, 0);</w:t>
        <w:br/>
        <w:t xml:space="preserve">        for(int i = 0; i &lt; s1.length(); i++) {</w:t>
        <w:br/>
        <w:t xml:space="preserve">            count[s1[i] - 'a']++;</w:t>
        <w:br/>
        <w:t xml:space="preserve">            count[s2[i] - 'a']--;</w:t>
        <w:br/>
        <w:t xml:space="preserve">        }</w:t>
        <w:br/>
        <w:t xml:space="preserve">        </w:t>
        <w:br/>
        <w:t xml:space="preserve">        for(int c : count) {</w:t>
        <w:br/>
        <w:t xml:space="preserve">            if(c != 0) return false;</w:t>
        <w:br/>
        <w:t xml:space="preserve">        }</w:t>
        <w:br/>
        <w:t xml:space="preserve">        </w:t>
        <w:br/>
        <w:t xml:space="preserve">        // try all possible splits</w:t>
        <w:br/>
        <w:t xml:space="preserve">        for(int i = 1; i &lt; s1.length(); i++) {</w:t>
        <w:br/>
        <w:t xml:space="preserve">            // case 1: no swap</w:t>
        <w:br/>
        <w:t xml:space="preserve">            if(isScramble_bruteforce(s1.substr(0, i), s2.substr(0, i)) &amp;&amp;</w:t>
        <w:br/>
        <w:t xml:space="preserve">               isScramble_bruteforce(s1.substr(i), s2.substr(i))) {</w:t>
        <w:br/>
        <w:t xml:space="preserve">                return true;</w:t>
        <w:br/>
        <w:t xml:space="preserve">            }</w:t>
        <w:br/>
        <w:t xml:space="preserve">            </w:t>
        <w:br/>
        <w:t xml:space="preserve">            // case 2: swap</w:t>
        <w:br/>
        <w:t xml:space="preserve">            if(isScramble_bruteforce(s1.substr(0, i), s2.substr(s2.length() - i)) &amp;&amp;</w:t>
        <w:br/>
        <w:t xml:space="preserve">               isScramble_bruteforce(s1.substr(i), s2.substr(0, s2.length() - i))) {</w:t>
        <w:br/>
        <w:t xml:space="preserve">                return true;</w:t>
        <w:br/>
        <w:t xml:space="preserve">            }</w:t>
        <w:br/>
        <w:t xml:space="preserve">        }</w:t>
        <w:br/>
        <w:t xml:space="preserve">        </w:t>
        <w:br/>
        <w:t xml:space="preserve">        return false;</w:t>
        <w:br/>
        <w:t xml:space="preserve">    }</w:t>
        <w:br/>
        <w:t xml:space="preserve">    </w:t>
        <w:br/>
        <w:t xml:space="preserve">    // Better - Memoization O(n⁴) time, O(n³) space</w:t>
        <w:br/>
        <w:t xml:space="preserve">    bool isScramble_better(string s1, string s2) {</w:t>
        <w:br/>
        <w:t xml:space="preserve">        unordered_map&lt;string, bool&gt; memo;</w:t>
        <w:br/>
        <w:t xml:space="preserve">        return helper(s1, s2, memo);</w:t>
        <w:br/>
        <w:t xml:space="preserve">    }</w:t>
        <w:br/>
        <w:t xml:space="preserve">    </w:t>
        <w:br/>
        <w:t xml:space="preserve">    bool helper(string s1, string s2, unordered_map&lt;string, bool&gt;&amp; memo) {</w:t>
        <w:br/>
        <w:t xml:space="preserve">        if(s1.length() != s2.length()) return false;</w:t>
        <w:br/>
        <w:t xml:space="preserve">        if(s1 == s2) return true;</w:t>
        <w:br/>
        <w:t xml:space="preserve">        </w:t>
        <w:br/>
        <w:t xml:space="preserve">        string key = s1 + "#" + s2;</w:t>
        <w:br/>
        <w:t xml:space="preserve">        if(memo.count(key)) return memo[key];</w:t>
        <w:br/>
        <w:t xml:space="preserve">        </w:t>
        <w:br/>
        <w:t xml:space="preserve">        // character frequency check</w:t>
        <w:br/>
        <w:t xml:space="preserve">        vector&lt;int&gt; count(26, 0);</w:t>
        <w:br/>
        <w:t xml:space="preserve">        for(int i = 0; i &lt; s1.length(); i++) {</w:t>
        <w:br/>
        <w:t xml:space="preserve">            count[s1[i] - 'a']++;</w:t>
        <w:br/>
        <w:t xml:space="preserve">            count[s2[i] - 'a']--;</w:t>
        <w:br/>
        <w:t xml:space="preserve">        }</w:t>
        <w:br/>
        <w:t xml:space="preserve">        </w:t>
        <w:br/>
        <w:t xml:space="preserve">        for(int c : count) {</w:t>
        <w:br/>
        <w:t xml:space="preserve">            if(c != 0) {</w:t>
        <w:br/>
        <w:t xml:space="preserve">                memo[key] = false;</w:t>
        <w:br/>
        <w:t xml:space="preserve">                return false;</w:t>
        <w:br/>
        <w:t xml:space="preserve">            }</w:t>
        <w:br/>
        <w:t xml:space="preserve">        }</w:t>
        <w:br/>
        <w:t xml:space="preserve">        </w:t>
        <w:br/>
        <w:t xml:space="preserve">        // try all splits</w:t>
        <w:br/>
        <w:t xml:space="preserve">        for(int i = 1; i &lt; s1.length(); i++) {</w:t>
        <w:br/>
        <w:t xml:space="preserve">            if((helper(s1.substr(0, i), s2.substr(0, i), memo) &amp;&amp;</w:t>
        <w:br/>
        <w:t xml:space="preserve">                helper(s1.substr(i), s2.substr(i), memo)) ||</w:t>
        <w:br/>
        <w:t xml:space="preserve">               (helper(s1.substr(0, i), s2.substr(s2.length() - i), memo) &amp;&amp;</w:t>
        <w:br/>
        <w:t xml:space="preserve">                helper(s1.substr(i), s2.substr(0, s2.length() - i), memo))) {</w:t>
        <w:br/>
        <w:t xml:space="preserve">                memo[key] = true;</w:t>
        <w:br/>
        <w:t xml:space="preserve">                return true;</w:t>
        <w:br/>
        <w:t xml:space="preserve">            }</w:t>
        <w:br/>
        <w:t xml:space="preserve">        }</w:t>
        <w:br/>
        <w:t xml:space="preserve">        </w:t>
        <w:br/>
        <w:t xml:space="preserve">        memo[key] = false;</w:t>
        <w:br/>
        <w:t xml:space="preserve">        return false;</w:t>
        <w:br/>
        <w:t xml:space="preserve">    }</w:t>
        <w:br/>
        <w:t xml:space="preserve">    </w:t>
        <w:br/>
        <w:t xml:space="preserve">    // Optimal - 3D DP O(n⁴) time, O(n³) space</w:t>
        <w:br/>
        <w:t xml:space="preserve">    bool isScramble(string s1, string s2) {</w:t>
        <w:br/>
        <w:t xml:space="preserve">        if(s1.length() != s2.length()) return false;</w:t>
        <w:br/>
        <w:t xml:space="preserve">        if(s1 == s2) return true;</w:t>
        <w:br/>
        <w:t xml:space="preserve">        </w:t>
        <w:br/>
        <w:t xml:space="preserve">        int n = s1.length();</w:t>
        <w:br/>
        <w:t xml:space="preserve">        // dp[len][i][j] = is s1[i:i+len] scramble of s2[j:j+len]</w:t>
        <w:br/>
        <w:t xml:space="preserve">        vector&lt;vector&lt;vector&lt;bool&gt;&gt;&gt; dp(n + 1, </w:t>
        <w:br/>
        <w:t xml:space="preserve">            vector&lt;vector&lt;bool&gt;&gt;(n, vector&lt;bool&gt;(n, false)));</w:t>
        <w:br/>
        <w:t xml:space="preserve">        </w:t>
        <w:br/>
        <w:t xml:space="preserve">        // single characters</w:t>
        <w:br/>
        <w:t xml:space="preserve">        for(int i = 0; i &lt; n; i++) {</w:t>
        <w:br/>
        <w:t xml:space="preserve">            for(int j = 0; j &lt; n; j++) {</w:t>
        <w:br/>
        <w:t xml:space="preserve">                dp[1][i][j] = (s1[i] == s2[j]);</w:t>
        <w:br/>
        <w:t xml:space="preserve">            }</w:t>
        <w:br/>
        <w:t xml:space="preserve">        }</w:t>
        <w:br/>
        <w:t xml:space="preserve">        </w:t>
        <w:br/>
        <w:t xml:space="preserve">        // fill for all lengths</w:t>
        <w:br/>
        <w:t xml:space="preserve">        for(int len = 2; len &lt;= n; len++) {</w:t>
        <w:br/>
        <w:t xml:space="preserve">            for(int i = 0; i &lt;= n - len; i++) {</w:t>
        <w:br/>
        <w:t xml:space="preserve">                for(int j = 0; j &lt;= n - len; j++) {</w:t>
        <w:br/>
        <w:t xml:space="preserve">                    for(int k = 1; k &lt; len; k++) {</w:t>
        <w:br/>
        <w:t xml:space="preserve">                        // no swap case</w:t>
        <w:br/>
        <w:t xml:space="preserve">                        if(dp[k][i][j] &amp;&amp; dp[len-k][i+k][j+k]) {</w:t>
        <w:br/>
        <w:t xml:space="preserve">                            dp[len][i][j] = true;</w:t>
        <w:br/>
        <w:t xml:space="preserve">                            break;</w:t>
        <w:br/>
        <w:t xml:space="preserve">                        }</w:t>
        <w:br/>
        <w:t xml:space="preserve">                        </w:t>
        <w:br/>
        <w:t xml:space="preserve">                        // swap case</w:t>
        <w:br/>
        <w:t xml:space="preserve">                        if(dp[k][i][j+len-k] &amp;&amp; dp[len-k][i+k][j]) {</w:t>
        <w:br/>
        <w:t xml:space="preserve">                            dp[len][i][j] = true;</w:t>
        <w:br/>
        <w:t xml:space="preserve">                            break;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dp[n][0][0];</w:t>
        <w:br/>
        <w:t xml:space="preserve">    }</w:t>
        <w:br/>
        <w:t>};</w:t>
      </w:r>
    </w:p>
    <w:p/>
    <w:p>
      <w:pPr>
        <w:pStyle w:val="Heading2"/>
      </w:pPr>
      <w:r>
        <w:t>File: arrays_strings_hard_16_to_22.cpp</w:t>
      </w:r>
    </w:p>
    <w:p>
      <w:pPr>
        <w:pStyle w:val="Heading3"/>
      </w:pPr>
      <w:r>
        <w:t>Problem 6:</w:t>
      </w:r>
    </w:p>
    <w:p>
      <w:r>
        <w:rPr>
          <w:rFonts w:ascii="Consolas" w:hAnsi="Consolas"/>
          <w:sz w:val="0"/>
        </w:rPr>
        <w:t>// 21. Longest Increasing Path in a Matrix - Array (Hard)</w:t>
        <w:br/>
        <w:t>class Solution21_Hard {</w:t>
        <w:br/>
        <w:t>public:</w:t>
        <w:br/>
        <w:t xml:space="preserve">    // Brute Force - DFS from each cell O(2^(m*n)) time, O(m*n) space</w:t>
        <w:br/>
        <w:t xml:space="preserve">    int longestIncreasingPath_bruteforce(vector&lt;vector&lt;int&gt;&gt;&amp; matrix) {</w:t>
        <w:br/>
        <w:t xml:space="preserve">        if(matrix.empty()) return 0;</w:t>
        <w:br/>
        <w:t xml:space="preserve">        </w:t>
        <w:br/>
        <w:t xml:space="preserve">        int m = matrix.size(), n = matrix[0].size();</w:t>
        <w:br/>
        <w:t xml:space="preserve">        int maxPath = 1;</w:t>
        <w:br/>
        <w:t xml:space="preserve">        </w:t>
        <w:br/>
        <w:t xml:space="preserve">        // har cell se DFS start karte hai</w:t>
        <w:br/>
        <w:t xml:space="preserve">        for(int i = 0; i &lt; m; i++) {</w:t>
        <w:br/>
        <w:t xml:space="preserve">            for(int j = 0; j &lt; n; j++) {</w:t>
        <w:br/>
        <w:t xml:space="preserve">                maxPath = max(maxPath, dfs(matrix, i, j, -1));</w:t>
        <w:br/>
        <w:t xml:space="preserve">            }</w:t>
        <w:br/>
        <w:t xml:space="preserve">        }</w:t>
        <w:br/>
        <w:t xml:space="preserve">        </w:t>
        <w:br/>
        <w:t xml:space="preserve">        return maxPath;</w:t>
        <w:br/>
        <w:t xml:space="preserve">    }</w:t>
        <w:br/>
        <w:t xml:space="preserve">    </w:t>
        <w:br/>
        <w:t xml:space="preserve">    int dfs(vector&lt;vector&lt;int&gt;&gt;&amp; matrix, int i, int j, int prevVal) {</w:t>
        <w:br/>
        <w:t xml:space="preserve">        int m = matrix.size(), n = matrix[0].size();</w:t>
        <w:br/>
        <w:t xml:space="preserve">        </w:t>
        <w:br/>
        <w:t xml:space="preserve">        if(i &lt; 0 || i &gt;= m || j &lt; 0 || j &gt;= n || matrix[i][j] &lt;= prevVal) {</w:t>
        <w:br/>
        <w:t xml:space="preserve">            return 0;</w:t>
        <w:br/>
        <w:t xml:space="preserve">        }</w:t>
        <w:br/>
        <w:t xml:space="preserve">        </w:t>
        <w:br/>
        <w:t xml:space="preserve">        int maxLen = 1;</w:t>
        <w:br/>
        <w:t xml:space="preserve">        int directions[4][2] = {{0,1}, {1,0}, {0,-1}, {-1,0}};</w:t>
        <w:br/>
        <w:t xml:space="preserve">        </w:t>
        <w:br/>
        <w:t xml:space="preserve">        for(auto&amp; dir : directions) {</w:t>
        <w:br/>
        <w:t xml:space="preserve">            int newI = i + dir[0];</w:t>
        <w:br/>
        <w:t xml:space="preserve">            int newJ = j + dir[1];</w:t>
        <w:br/>
        <w:t xml:space="preserve">            maxLen = max(maxLen, 1 + dfs(matrix, newI, newJ, matrix[i][j]));</w:t>
        <w:br/>
        <w:t xml:space="preserve">        }</w:t>
        <w:br/>
        <w:t xml:space="preserve">        </w:t>
        <w:br/>
        <w:t xml:space="preserve">        return maxLen;</w:t>
        <w:br/>
        <w:t xml:space="preserve">    }</w:t>
        <w:br/>
        <w:t xml:space="preserve">    </w:t>
        <w:br/>
        <w:t xml:space="preserve">    // Better - DFS with memoization O(m*n) time, O(m*n) space</w:t>
        <w:br/>
        <w:t xml:space="preserve">    int longestIncreasingPath_better(vector&lt;vector&lt;int&gt;&gt;&amp; matrix) {</w:t>
        <w:br/>
        <w:t xml:space="preserve">        if(matrix.empty()) return 0;</w:t>
        <w:br/>
        <w:t xml:space="preserve">        </w:t>
        <w:br/>
        <w:t xml:space="preserve">        int m = matrix.size(), n = matrix[0].size();</w:t>
        <w:br/>
        <w:t xml:space="preserve">        vector&lt;vector&lt;int&gt;&gt; memo(m, vector&lt;int&gt;(n, -1));</w:t>
        <w:br/>
        <w:t xml:space="preserve">        int maxPath = 1;</w:t>
        <w:br/>
        <w:t xml:space="preserve">        </w:t>
        <w:br/>
        <w:t xml:space="preserve">        for(int i = 0; i &lt; m; i++) {</w:t>
        <w:br/>
        <w:t xml:space="preserve">            for(int j = 0; j &lt; n; j++) {</w:t>
        <w:br/>
        <w:t xml:space="preserve">                maxPath = max(maxPath, dfsMemo(matrix, i, j, memo));</w:t>
        <w:br/>
        <w:t xml:space="preserve">            }</w:t>
        <w:br/>
        <w:t xml:space="preserve">        }</w:t>
        <w:br/>
        <w:t xml:space="preserve">        </w:t>
        <w:br/>
        <w:t xml:space="preserve">        return maxPath;</w:t>
        <w:br/>
        <w:t xml:space="preserve">    }</w:t>
        <w:br/>
        <w:t xml:space="preserve">    </w:t>
        <w:br/>
        <w:t xml:space="preserve">    int dfsMemo(vector&lt;vector&lt;int&gt;&gt;&amp; matrix, int i, int j, vector&lt;vector&lt;int&gt;&gt;&amp; memo) {</w:t>
        <w:br/>
        <w:t xml:space="preserve">        if(memo[i][j] != -1) return memo[i][j];</w:t>
        <w:br/>
        <w:t xml:space="preserve">        </w:t>
        <w:br/>
        <w:t xml:space="preserve">        int m = matrix.size(), n = matrix[0].size();</w:t>
        <w:br/>
        <w:t xml:space="preserve">        int maxLen = 1;</w:t>
        <w:br/>
        <w:t xml:space="preserve">        int directions[4][2] = {{0,1}, {1,0}, {0,-1}, {-1,0}};</w:t>
        <w:br/>
        <w:t xml:space="preserve">        </w:t>
        <w:br/>
        <w:t xml:space="preserve">        for(auto&amp; dir : directions) {</w:t>
        <w:br/>
        <w:t xml:space="preserve">            int newI = i + dir[0];</w:t>
        <w:br/>
        <w:t xml:space="preserve">            int newJ = j + dir[1];</w:t>
        <w:br/>
        <w:t xml:space="preserve">            </w:t>
        <w:br/>
        <w:t xml:space="preserve">            if(newI &gt;= 0 &amp;&amp; newI &lt; m &amp;&amp; newJ &gt;= 0 &amp;&amp; newJ &lt; n &amp;&amp; </w:t>
        <w:br/>
        <w:t xml:space="preserve">               matrix[newI][newJ] &gt; matrix[i][j]) {</w:t>
        <w:br/>
        <w:t xml:space="preserve">                maxLen = max(maxLen, 1 + dfsMemo(matrix, newI, newJ, memo));</w:t>
        <w:br/>
        <w:t xml:space="preserve">            }</w:t>
        <w:br/>
        <w:t xml:space="preserve">        }</w:t>
        <w:br/>
        <w:t xml:space="preserve">        </w:t>
        <w:br/>
        <w:t xml:space="preserve">        memo[i][j] = maxLen;</w:t>
        <w:br/>
        <w:t xml:space="preserve">        return maxLen;</w:t>
        <w:br/>
        <w:t xml:space="preserve">    }</w:t>
        <w:br/>
        <w:t xml:space="preserve">    </w:t>
        <w:br/>
        <w:t xml:space="preserve">    // Optimal - Topological sort O(m*n) time, O(m*n) space</w:t>
        <w:br/>
        <w:t xml:space="preserve">    int longestIncreasingPath(vector&lt;vector&lt;int&gt;&gt;&amp; matrix) {</w:t>
        <w:br/>
        <w:t xml:space="preserve">        if(matrix.empty()) return 0;</w:t>
        <w:br/>
        <w:t xml:space="preserve">        </w:t>
        <w:br/>
        <w:t xml:space="preserve">        int m = matrix.size(), n = matrix[0].size();</w:t>
        <w:br/>
        <w:t xml:space="preserve">        vector&lt;vector&lt;int&gt;&gt; indegree(m, vector&lt;int&gt;(n, 0));</w:t>
        <w:br/>
        <w:t xml:space="preserve">        vector&lt;vector&lt;int&gt;&gt; dp(m, vector&lt;int&gt;(n, 1));</w:t>
        <w:br/>
        <w:t xml:space="preserve">        </w:t>
        <w:br/>
        <w:t xml:space="preserve">        int directions[4][2] = {{0,1}, {1,0}, {0,-1}, {-1,0}};</w:t>
        <w:br/>
        <w:t xml:space="preserve">        </w:t>
        <w:br/>
        <w:t xml:space="preserve">        // calculate indegree for each cell</w:t>
        <w:br/>
        <w:t xml:space="preserve">        for(int i = 0; i &lt; m; i++) {</w:t>
        <w:br/>
        <w:t xml:space="preserve">            for(int j = 0; j &lt; n; j++) {</w:t>
        <w:br/>
        <w:t xml:space="preserve">                for(auto&amp; dir : directions) {</w:t>
        <w:br/>
        <w:t xml:space="preserve">                    int newI = i + dir[0];</w:t>
        <w:br/>
        <w:t xml:space="preserve">                    int newJ = j + dir[1];</w:t>
        <w:br/>
        <w:t xml:space="preserve">                    </w:t>
        <w:br/>
        <w:t xml:space="preserve">                    if(newI &gt;= 0 &amp;&amp; newI &lt; m &amp;&amp; newJ &gt;= 0 &amp;&amp; newJ &lt; n &amp;&amp; </w:t>
        <w:br/>
        <w:t xml:space="preserve">                       matrix[newI][newJ] &gt; matrix[i][j]) {</w:t>
        <w:br/>
        <w:t xml:space="preserve">                        indegree[newI][newJ]++;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// BFS using queue (topological sort)</w:t>
        <w:br/>
        <w:t xml:space="preserve">        queue&lt;pair&lt;int, int&gt;&gt; q;</w:t>
        <w:br/>
        <w:t xml:space="preserve">        for(int i = 0; i &lt; m; i++) {</w:t>
        <w:br/>
        <w:t xml:space="preserve">            for(int j = 0; j &lt; n; j++) {</w:t>
        <w:br/>
        <w:t xml:space="preserve">                if(indegree[i][j] == 0) {</w:t>
        <w:br/>
        <w:t xml:space="preserve">                    q.push({i, j});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int maxLength = 1;</w:t>
        <w:br/>
        <w:t xml:space="preserve">        </w:t>
        <w:br/>
        <w:t xml:space="preserve">        while(!q.empty()) {</w:t>
        <w:br/>
        <w:t xml:space="preserve">            auto [i, j] = q.front();</w:t>
        <w:br/>
        <w:t xml:space="preserve">            q.pop();</w:t>
        <w:br/>
        <w:t xml:space="preserve">            </w:t>
        <w:br/>
        <w:t xml:space="preserve">            for(auto&amp; dir : directions) {</w:t>
        <w:br/>
        <w:t xml:space="preserve">                int newI = i + dir[0];</w:t>
        <w:br/>
        <w:t xml:space="preserve">                int newJ = j + dir[1];</w:t>
        <w:br/>
        <w:t xml:space="preserve">                </w:t>
        <w:br/>
        <w:t xml:space="preserve">                if(newI &gt;= 0 &amp;&amp; newI &lt; m &amp;&amp; newJ &gt;= 0 &amp;&amp; newJ &lt; n &amp;&amp; </w:t>
        <w:br/>
        <w:t xml:space="preserve">                   matrix[newI][newJ] &gt; matrix[i][j]) {</w:t>
        <w:br/>
        <w:t xml:space="preserve">                    dp[newI][newJ] = max(dp[newI][newJ], dp[i][j] + 1);</w:t>
        <w:br/>
        <w:t xml:space="preserve">                    maxLength = max(maxLength, dp[newI][newJ]);</w:t>
        <w:br/>
        <w:t xml:space="preserve">                    </w:t>
        <w:br/>
        <w:t xml:space="preserve">                    indegree[newI][newJ]--;</w:t>
        <w:br/>
        <w:t xml:space="preserve">                    if(indegree[newI][newJ] == 0) {</w:t>
        <w:br/>
        <w:t xml:space="preserve">                        q.push({newI, newJ});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maxLength;</w:t>
        <w:br/>
        <w:t xml:space="preserve">    }</w:t>
        <w:br/>
        <w:t>};</w:t>
        <w:br/>
      </w:r>
    </w:p>
    <w:p/>
    <w:p>
      <w:pPr>
        <w:pStyle w:val="Heading3"/>
      </w:pPr>
      <w:r>
        <w:t>Problem 7:</w:t>
      </w:r>
    </w:p>
    <w:p>
      <w:r>
        <w:rPr>
          <w:rFonts w:ascii="Consolas" w:hAnsi="Consolas"/>
          <w:sz w:val="0"/>
        </w:rPr>
        <w:t>// 22. Burst Balloons - Array (Hard)</w:t>
        <w:br/>
        <w:t>class Solution22_Hard {</w:t>
        <w:br/>
        <w:t>public:</w:t>
        <w:br/>
        <w:t xml:space="preserve">    // Brute Force - Try all possible sequences O(n!) time, O(n) space</w:t>
        <w:br/>
        <w:t xml:space="preserve">    int maxCoins_bruteforce(vector&lt;int&gt;&amp; nums) {</w:t>
        <w:br/>
        <w:t xml:space="preserve">        vector&lt;int&gt; balloons = nums;</w:t>
        <w:br/>
        <w:t xml:space="preserve">        return backtrack(balloons);</w:t>
        <w:br/>
        <w:t xml:space="preserve">    }</w:t>
        <w:br/>
        <w:t xml:space="preserve">    </w:t>
        <w:br/>
        <w:t xml:space="preserve">    int backtrack(vector&lt;int&gt;&amp; balloons) {</w:t>
        <w:br/>
        <w:t xml:space="preserve">        if(balloons.empty()) return 0;</w:t>
        <w:br/>
        <w:t xml:space="preserve">        </w:t>
        <w:br/>
        <w:t xml:space="preserve">        int maxCoins = 0;</w:t>
        <w:br/>
        <w:t xml:space="preserve">        </w:t>
        <w:br/>
        <w:t xml:space="preserve">        // har balloon burst karne ki koshish karte hai</w:t>
        <w:br/>
        <w:t xml:space="preserve">        for(int i = 0; i &lt; balloons.size(); i++) {</w:t>
        <w:br/>
        <w:t xml:space="preserve">            int left = (i == 0) ? 1 : balloons[i-1];</w:t>
        <w:br/>
        <w:t xml:space="preserve">            int right = (i == balloons.size() - 1) ? 1 : balloons[i+1];</w:t>
        <w:br/>
        <w:t xml:space="preserve">            int coins = left * balloons[i] * right;</w:t>
        <w:br/>
        <w:t xml:space="preserve">            </w:t>
        <w:br/>
        <w:t xml:space="preserve">            // current balloon remove karte hai</w:t>
        <w:br/>
        <w:t xml:space="preserve">            vector&lt;int&gt; remaining;</w:t>
        <w:br/>
        <w:t xml:space="preserve">            for(int j = 0; j &lt; balloons.size(); j++) {</w:t>
        <w:br/>
        <w:t xml:space="preserve">                if(j != i) {</w:t>
        <w:br/>
        <w:t xml:space="preserve">                    remaining.push_back(balloons[j]);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maxCoins = max(maxCoins, coins + backtrack(remaining));</w:t>
        <w:br/>
        <w:t xml:space="preserve">        }</w:t>
        <w:br/>
        <w:t xml:space="preserve">        </w:t>
        <w:br/>
        <w:t xml:space="preserve">        return maxCoins;</w:t>
        <w:br/>
        <w:t xml:space="preserve">    }</w:t>
        <w:br/>
        <w:t xml:space="preserve">    </w:t>
        <w:br/>
        <w:t xml:space="preserve">    // Better - Memoization with range DP O(n³) time, O(n²) space</w:t>
        <w:br/>
        <w:t xml:space="preserve">    int maxCoins_better(vector&lt;int&gt;&amp; nums) {</w:t>
        <w:br/>
        <w:t xml:space="preserve">        vector&lt;int&gt; balloons = {1};</w:t>
        <w:br/>
        <w:t xml:space="preserve">        for(int num : nums) {</w:t>
        <w:br/>
        <w:t xml:space="preserve">            balloons.push_back(num);</w:t>
        <w:br/>
        <w:t xml:space="preserve">        }</w:t>
        <w:br/>
        <w:t xml:space="preserve">        balloons.push_back(1);</w:t>
        <w:br/>
        <w:t xml:space="preserve">        </w:t>
        <w:br/>
        <w:t xml:space="preserve">        int n = balloons.size();</w:t>
        <w:br/>
        <w:t xml:space="preserve">        vector&lt;vector&lt;int&gt;&gt; memo(n, vector&lt;int&gt;(n, -1));</w:t>
        <w:br/>
        <w:t xml:space="preserve">        </w:t>
        <w:br/>
        <w:t xml:space="preserve">        return dp(balloons, 0, n - 1, memo);</w:t>
        <w:br/>
        <w:t xml:space="preserve">    }</w:t>
        <w:br/>
        <w:t xml:space="preserve">    </w:t>
        <w:br/>
        <w:t xml:space="preserve">    int dp(vector&lt;int&gt;&amp; balloons, int left, int right, vector&lt;vector&lt;int&gt;&gt;&amp; memo) {</w:t>
        <w:br/>
        <w:t xml:space="preserve">        if(left + 1 &gt;= right) return 0;</w:t>
        <w:br/>
        <w:t xml:space="preserve">        if(memo[left][right] != -1) return memo[left][right];</w:t>
        <w:br/>
        <w:t xml:space="preserve">        </w:t>
        <w:br/>
        <w:t xml:space="preserve">        int maxCoins = 0;</w:t>
        <w:br/>
        <w:t xml:space="preserve">        </w:t>
        <w:br/>
        <w:t xml:space="preserve">        // left+1 se right-1 tak har balloon ko last burst karte hai</w:t>
        <w:br/>
        <w:t xml:space="preserve">        for(int i = left + 1; i &lt; right; i++) {</w:t>
        <w:br/>
        <w:t xml:space="preserve">            int coins = balloons[left] * balloons[i] * balloons[right];</w:t>
        <w:br/>
        <w:t xml:space="preserve">            coins += dp(balloons, left, i, memo);</w:t>
        <w:br/>
        <w:t xml:space="preserve">            coins += dp(balloons, i, right, memo);</w:t>
        <w:br/>
        <w:t xml:space="preserve">            </w:t>
        <w:br/>
        <w:t xml:space="preserve">            maxCoins = max(maxCoins, coins);</w:t>
        <w:br/>
        <w:t xml:space="preserve">        }</w:t>
        <w:br/>
        <w:t xml:space="preserve">        </w:t>
        <w:br/>
        <w:t xml:space="preserve">        memo[left][right] = maxCoins;</w:t>
        <w:br/>
        <w:t xml:space="preserve">        return maxCoins;</w:t>
        <w:br/>
        <w:t xml:space="preserve">    }</w:t>
        <w:br/>
        <w:t xml:space="preserve">    </w:t>
        <w:br/>
        <w:t xml:space="preserve">    // Optimal - Bottom-up DP O(n³) time, O(n²) space</w:t>
        <w:br/>
        <w:t xml:space="preserve">    int maxCoins(vector&lt;int&gt;&amp; nums) {</w:t>
        <w:br/>
        <w:t xml:space="preserve">        vector&lt;int&gt; balloons = {1};</w:t>
        <w:br/>
        <w:t xml:space="preserve">        for(int num : nums) {</w:t>
        <w:br/>
        <w:t xml:space="preserve">            balloons.push_back(num);</w:t>
        <w:br/>
        <w:t xml:space="preserve">        }</w:t>
        <w:br/>
        <w:t xml:space="preserve">        balloons.push_back(1);</w:t>
        <w:br/>
        <w:t xml:space="preserve">        </w:t>
        <w:br/>
        <w:t xml:space="preserve">        int n = balloons.size();</w:t>
        <w:br/>
        <w:t xml:space="preserve">        vector&lt;vector&lt;int&gt;&gt; dp(n, vector&lt;int&gt;(n, 0));</w:t>
        <w:br/>
        <w:t xml:space="preserve">        </w:t>
        <w:br/>
        <w:t xml:space="preserve">        // length 3 se start karte hai (at least 1 balloon between boundaries)</w:t>
        <w:br/>
        <w:t xml:space="preserve">        for(int len = 3; len &lt;= n; len++) {</w:t>
        <w:br/>
        <w:t xml:space="preserve">            for(int left = 0; left &lt;= n - len; left++) {</w:t>
        <w:br/>
        <w:t xml:space="preserve">                int right = left + len - 1;</w:t>
        <w:br/>
        <w:t xml:space="preserve">                </w:t>
        <w:br/>
        <w:t xml:space="preserve">                // left+1 se right-1 tak har balloon ko last burst karte hai</w:t>
        <w:br/>
        <w:t xml:space="preserve">                for(int k = left + 1; k &lt; right; k++) {</w:t>
        <w:br/>
        <w:t xml:space="preserve">                    int coins = balloons[left] * balloons[k] * balloons[right];</w:t>
        <w:br/>
        <w:t xml:space="preserve">                    coins += dp[left][k] + dp[k][right];</w:t>
        <w:br/>
        <w:t xml:space="preserve">                    </w:t>
        <w:br/>
        <w:t xml:space="preserve">                    dp[left][right] = max(dp[left][right], coins);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dp[0][n-1];</w:t>
        <w:br/>
        <w:t xml:space="preserve">    }</w:t>
        <w:br/>
        <w:t>};</w:t>
      </w:r>
    </w:p>
    <w:p/>
    <w:p>
      <w:pPr>
        <w:pStyle w:val="Heading2"/>
      </w:pPr>
      <w:r>
        <w:t>File: arrays_strings_hard_1_to_5.cpp</w:t>
      </w:r>
    </w:p>
    <w:p>
      <w:pPr>
        <w:pStyle w:val="Heading3"/>
      </w:pPr>
      <w:r>
        <w:t>Problem 8:</w:t>
      </w:r>
    </w:p>
    <w:p>
      <w:r>
        <w:rPr>
          <w:rFonts w:ascii="Consolas" w:hAnsi="Consolas"/>
          <w:sz w:val="0"/>
        </w:rPr>
        <w:t>// 1. Median of Two Sorted Arrays - Array (Hard)</w:t>
        <w:br/>
        <w:t>class Solution1_Hard {</w:t>
        <w:br/>
        <w:t>public:</w:t>
        <w:br/>
        <w:t xml:space="preserve">    // Brute Force - Merge and find median O(m+n) time, O(m+n) space</w:t>
        <w:br/>
        <w:t xml:space="preserve">    double findMedianSortedArrays_bruteforce(vector&lt;int&gt;&amp; nums1, vector&lt;int&gt;&amp; nums2) {</w:t>
        <w:br/>
        <w:t xml:space="preserve">        vector&lt;int&gt; merged;</w:t>
        <w:br/>
        <w:t xml:space="preserve">        int i = 0, j = 0;</w:t>
        <w:br/>
        <w:t xml:space="preserve">        </w:t>
        <w:br/>
        <w:t xml:space="preserve">        // merge karte hai</w:t>
        <w:br/>
        <w:t xml:space="preserve">        while(i &lt; nums1.size() &amp;&amp; j &lt; nums2.size()) {</w:t>
        <w:br/>
        <w:t xml:space="preserve">            if(nums1[i] &lt;= nums2[j]) {</w:t>
        <w:br/>
        <w:t xml:space="preserve">                merged.push_back(nums1[i++]);</w:t>
        <w:br/>
        <w:t xml:space="preserve">            } else {</w:t>
        <w:br/>
        <w:t xml:space="preserve">                merged.push_back(nums2[j++]);</w:t>
        <w:br/>
        <w:t xml:space="preserve">            }</w:t>
        <w:br/>
        <w:t xml:space="preserve">        }</w:t>
        <w:br/>
        <w:t xml:space="preserve">        </w:t>
        <w:br/>
        <w:t xml:space="preserve">        // remaining elements</w:t>
        <w:br/>
        <w:t xml:space="preserve">        while(i &lt; nums1.size()) merged.push_back(nums1[i++]);</w:t>
        <w:br/>
        <w:t xml:space="preserve">        while(j &lt; nums2.size()) merged.push_back(nums2[j++]);</w:t>
        <w:br/>
        <w:t xml:space="preserve">        </w:t>
        <w:br/>
        <w:t xml:space="preserve">        int n = merged.size();</w:t>
        <w:br/>
        <w:t xml:space="preserve">        if(n % 2 == 1) {</w:t>
        <w:br/>
        <w:t xml:space="preserve">            return merged[n/2];</w:t>
        <w:br/>
        <w:t xml:space="preserve">        } else {</w:t>
        <w:br/>
        <w:t xml:space="preserve">            return (merged[n/2-1] + merged[n/2]) / 2.0;</w:t>
        <w:br/>
        <w:t xml:space="preserve">        }</w:t>
        <w:br/>
        <w:t xml:space="preserve">    }</w:t>
        <w:br/>
        <w:t xml:space="preserve">    </w:t>
        <w:br/>
        <w:t xml:space="preserve">    // Better - Two pointers without extra space O(m+n) time, O(1) space</w:t>
        <w:br/>
        <w:t xml:space="preserve">    double findMedianSortedArrays_better(vector&lt;int&gt;&amp; nums1, vector&lt;int&gt;&amp; nums2) {</w:t>
        <w:br/>
        <w:t xml:space="preserve">        int m = nums1.size(), n = nums2.size();</w:t>
        <w:br/>
        <w:t xml:space="preserve">        int total = m + n;</w:t>
        <w:br/>
        <w:t xml:space="preserve">        int half = total / 2;</w:t>
        <w:br/>
        <w:t xml:space="preserve">        </w:t>
        <w:br/>
        <w:t xml:space="preserve">        int i = 0, j = 0;</w:t>
        <w:br/>
        <w:t xml:space="preserve">        int prev = 0, curr = 0;</w:t>
        <w:br/>
        <w:t xml:space="preserve">        </w:t>
        <w:br/>
        <w:t xml:space="preserve">        // median position tak traverse karte hai</w:t>
        <w:br/>
        <w:t xml:space="preserve">        for(int k = 0; k &lt;= half; k++) {</w:t>
        <w:br/>
        <w:t xml:space="preserve">            prev = curr;</w:t>
        <w:br/>
        <w:t xml:space="preserve">            </w:t>
        <w:br/>
        <w:t xml:space="preserve">            if(i &lt; m &amp;&amp; (j &gt;= n || nums1[i] &lt;= nums2[j])) {</w:t>
        <w:br/>
        <w:t xml:space="preserve">                curr = nums1[i++];</w:t>
        <w:br/>
        <w:t xml:space="preserve">            } else {</w:t>
        <w:br/>
        <w:t xml:space="preserve">                curr = nums2[j++];</w:t>
        <w:br/>
        <w:t xml:space="preserve">            }</w:t>
        <w:br/>
        <w:t xml:space="preserve">        }</w:t>
        <w:br/>
        <w:t xml:space="preserve">        </w:t>
        <w:br/>
        <w:t xml:space="preserve">        if(total % 2 == 1) {</w:t>
        <w:br/>
        <w:t xml:space="preserve">            return curr;</w:t>
        <w:br/>
        <w:t xml:space="preserve">        } else {</w:t>
        <w:br/>
        <w:t xml:space="preserve">            return (prev + curr) / 2.0;</w:t>
        <w:br/>
        <w:t xml:space="preserve">        }</w:t>
        <w:br/>
        <w:t xml:space="preserve">    }</w:t>
        <w:br/>
        <w:t xml:space="preserve">    </w:t>
        <w:br/>
        <w:t xml:space="preserve">    // Optimal - Binary search O(log(min(m,n))) time, O(1) space</w:t>
        <w:br/>
        <w:t xml:space="preserve">    double findMedianSortedArrays(vector&lt;int&gt;&amp; nums1, vector&lt;int&gt;&amp; nums2) {</w:t>
        <w:br/>
        <w:t xml:space="preserve">        // ensure nums1 is smaller array</w:t>
        <w:br/>
        <w:t xml:space="preserve">        if(nums1.size() &gt; nums2.size()) {</w:t>
        <w:br/>
        <w:t xml:space="preserve">            return findMedianSortedArrays(nums2, nums1);</w:t>
        <w:br/>
        <w:t xml:space="preserve">        }</w:t>
        <w:br/>
        <w:t xml:space="preserve">        </w:t>
        <w:br/>
        <w:t xml:space="preserve">        int m = nums1.size(), n = nums2.size();</w:t>
        <w:br/>
        <w:t xml:space="preserve">        int left = 0, right = m;</w:t>
        <w:br/>
        <w:t xml:space="preserve">        </w:t>
        <w:br/>
        <w:t xml:space="preserve">        while(left &lt;= right) {</w:t>
        <w:br/>
        <w:t xml:space="preserve">            int partX = (left + right) / 2;</w:t>
        <w:br/>
        <w:t xml:space="preserve">            int partY = (m + n + 1) / 2 - partX;</w:t>
        <w:br/>
        <w:t xml:space="preserve">            </w:t>
        <w:br/>
        <w:t xml:space="preserve">            // edge cases handle karte hai</w:t>
        <w:br/>
        <w:t xml:space="preserve">            int maxLeftX = (partX == 0) ? INT_MIN : nums1[partX - 1];</w:t>
        <w:br/>
        <w:t xml:space="preserve">            int maxLeftY = (partY == 0) ? INT_MIN : nums2[partY - 1];</w:t>
        <w:br/>
        <w:t xml:space="preserve">            </w:t>
        <w:br/>
        <w:t xml:space="preserve">            int minRightX = (partX == m) ? INT_MAX : nums1[partX];</w:t>
        <w:br/>
        <w:t xml:space="preserve">            int minRightY = (partY == n) ? INT_MAX : nums2[partY];</w:t>
        <w:br/>
        <w:t xml:space="preserve">            </w:t>
        <w:br/>
        <w:t xml:space="preserve">            if(maxLeftX &lt;= minRightY &amp;&amp; maxLeftY &lt;= minRightX) {</w:t>
        <w:br/>
        <w:t xml:space="preserve">                // correct partition mila</w:t>
        <w:br/>
        <w:t xml:space="preserve">                if((m + n) % 2 == 0) {</w:t>
        <w:br/>
        <w:t xml:space="preserve">                    return (max(maxLeftX, maxLeftY) + min(minRightX, minRightY)) / 2.0;</w:t>
        <w:br/>
        <w:t xml:space="preserve">                } else {</w:t>
        <w:br/>
        <w:t xml:space="preserve">                    return max(maxLeftX, maxLeftY);</w:t>
        <w:br/>
        <w:t xml:space="preserve">                }</w:t>
        <w:br/>
        <w:t xml:space="preserve">            }</w:t>
        <w:br/>
        <w:t xml:space="preserve">            else if(maxLeftX &gt; minRightY) {</w:t>
        <w:br/>
        <w:t xml:space="preserve">                right = partX - 1; // partX too big</w:t>
        <w:br/>
        <w:t xml:space="preserve">            }</w:t>
        <w:br/>
        <w:t xml:space="preserve">            else {</w:t>
        <w:br/>
        <w:t xml:space="preserve">                left = partX + 1; // partX too small</w:t>
        <w:br/>
        <w:t xml:space="preserve">            }</w:t>
        <w:br/>
        <w:t xml:space="preserve">        }</w:t>
        <w:br/>
        <w:t xml:space="preserve">        </w:t>
        <w:br/>
        <w:t xml:space="preserve">        return 0.0;</w:t>
        <w:br/>
        <w:t xml:space="preserve">    }</w:t>
        <w:br/>
        <w:t>};</w:t>
        <w:br/>
      </w:r>
    </w:p>
    <w:p/>
    <w:p>
      <w:pPr>
        <w:pStyle w:val="Heading3"/>
      </w:pPr>
      <w:r>
        <w:t>Problem 9:</w:t>
      </w:r>
    </w:p>
    <w:p>
      <w:r>
        <w:rPr>
          <w:rFonts w:ascii="Consolas" w:hAnsi="Consolas"/>
          <w:sz w:val="0"/>
        </w:rPr>
        <w:t>// 2. Trapping Rain Water - Array (Hard)</w:t>
        <w:br/>
        <w:t>class Solution2_Hard {</w:t>
        <w:br/>
        <w:t>public:</w:t>
        <w:br/>
        <w:t xml:space="preserve">    // Brute Force - For each bar find water level O(n²) time, O(1) space</w:t>
        <w:br/>
        <w:t xml:space="preserve">    int trap_bruteforce(vector&lt;int&gt;&amp; height) {</w:t>
        <w:br/>
        <w:t xml:space="preserve">        int n = height.size();</w:t>
        <w:br/>
        <w:t xml:space="preserve">        int water = 0;</w:t>
        <w:br/>
        <w:t xml:space="preserve">        </w:t>
        <w:br/>
        <w:t xml:space="preserve">        // har position ke liye water level calculate karte hai</w:t>
        <w:br/>
        <w:t xml:space="preserve">        for(int i = 0; i &lt; n; i++) {</w:t>
        <w:br/>
        <w:t xml:space="preserve">            int leftMax = 0, rightMax = 0;</w:t>
        <w:br/>
        <w:t xml:space="preserve">            </w:t>
        <w:br/>
        <w:t xml:space="preserve">            // left side ka maximum</w:t>
        <w:br/>
        <w:t xml:space="preserve">            for(int j = 0; j &lt;= i; j++) {</w:t>
        <w:br/>
        <w:t xml:space="preserve">                leftMax = max(leftMax, height[j]);</w:t>
        <w:br/>
        <w:t xml:space="preserve">            }</w:t>
        <w:br/>
        <w:t xml:space="preserve">            </w:t>
        <w:br/>
        <w:t xml:space="preserve">            // right side ka maximum</w:t>
        <w:br/>
        <w:t xml:space="preserve">            for(int j = i; j &lt; n; j++) {</w:t>
        <w:br/>
        <w:t xml:space="preserve">                rightMax = max(rightMax, height[j]);</w:t>
        <w:br/>
        <w:t xml:space="preserve">            }</w:t>
        <w:br/>
        <w:t xml:space="preserve">            </w:t>
        <w:br/>
        <w:t xml:space="preserve">            // water level = min of left and right max</w:t>
        <w:br/>
        <w:t xml:space="preserve">            int waterLevel = min(leftMax, rightMax);</w:t>
        <w:br/>
        <w:t xml:space="preserve">            if(waterLevel &gt; height[i]) {</w:t>
        <w:br/>
        <w:t xml:space="preserve">                water += waterLevel - height[i];</w:t>
        <w:br/>
        <w:t xml:space="preserve">            }</w:t>
        <w:br/>
        <w:t xml:space="preserve">        }</w:t>
        <w:br/>
        <w:t xml:space="preserve">        </w:t>
        <w:br/>
        <w:t xml:space="preserve">        return water;</w:t>
        <w:br/>
        <w:t xml:space="preserve">    }</w:t>
        <w:br/>
        <w:t xml:space="preserve">    </w:t>
        <w:br/>
        <w:t xml:space="preserve">    // Better - Precompute left and right max O(n) time, O(n) space</w:t>
        <w:br/>
        <w:t xml:space="preserve">    int trap_better(vector&lt;int&gt;&amp; height) {</w:t>
        <w:br/>
        <w:t xml:space="preserve">        int n = height.size();</w:t>
        <w:br/>
        <w:t xml:space="preserve">        if(n &lt;= 2) return 0;</w:t>
        <w:br/>
        <w:t xml:space="preserve">        </w:t>
        <w:br/>
        <w:t xml:space="preserve">        vector&lt;int&gt; leftMax(n), rightMax(n);</w:t>
        <w:br/>
        <w:t xml:space="preserve">        </w:t>
        <w:br/>
        <w:t xml:space="preserve">        // left max array build karte hai</w:t>
        <w:br/>
        <w:t xml:space="preserve">        leftMax[0] = height[0];</w:t>
        <w:br/>
        <w:t xml:space="preserve">        for(int i = 1; i &lt; n; i++) {</w:t>
        <w:br/>
        <w:t xml:space="preserve">            leftMax[i] = max(leftMax[i-1], height[i]);</w:t>
        <w:br/>
        <w:t xml:space="preserve">        }</w:t>
        <w:br/>
        <w:t xml:space="preserve">        </w:t>
        <w:br/>
        <w:t xml:space="preserve">        // right max array build karte hai</w:t>
        <w:br/>
        <w:t xml:space="preserve">        rightMax[n-1] = height[n-1];</w:t>
        <w:br/>
        <w:t xml:space="preserve">        for(int i = n-2; i &gt;= 0; i--) {</w:t>
        <w:br/>
        <w:t xml:space="preserve">            rightMax[i] = max(rightMax[i+1], height[i]);</w:t>
        <w:br/>
        <w:t xml:space="preserve">        }</w:t>
        <w:br/>
        <w:t xml:space="preserve">        </w:t>
        <w:br/>
        <w:t xml:space="preserve">        int water = 0;</w:t>
        <w:br/>
        <w:t xml:space="preserve">        for(int i = 0; i &lt; n; i++) {</w:t>
        <w:br/>
        <w:t xml:space="preserve">            int waterLevel = min(leftMax[i], rightMax[i]);</w:t>
        <w:br/>
        <w:t xml:space="preserve">            if(waterLevel &gt; height[i]) {</w:t>
        <w:br/>
        <w:t xml:space="preserve">                water += waterLevel - height[i];</w:t>
        <w:br/>
        <w:t xml:space="preserve">            }</w:t>
        <w:br/>
        <w:t xml:space="preserve">        }</w:t>
        <w:br/>
        <w:t xml:space="preserve">        </w:t>
        <w:br/>
        <w:t xml:space="preserve">        return water;</w:t>
        <w:br/>
        <w:t xml:space="preserve">    }</w:t>
        <w:br/>
        <w:t xml:space="preserve">    </w:t>
        <w:br/>
        <w:t xml:space="preserve">    // Optimal - Two pointers O(n) time, O(1) space</w:t>
        <w:br/>
        <w:t xml:space="preserve">    int trap(vector&lt;int&gt;&amp; height) {</w:t>
        <w:br/>
        <w:t xml:space="preserve">        if(height.empty()) return 0;</w:t>
        <w:br/>
        <w:t xml:space="preserve">        </w:t>
        <w:br/>
        <w:t xml:space="preserve">        int left = 0, right = height.size() - 1;</w:t>
        <w:br/>
        <w:t xml:space="preserve">        int leftMax = 0, rightMax = 0;</w:t>
        <w:br/>
        <w:t xml:space="preserve">        int water = 0;</w:t>
        <w:br/>
        <w:t xml:space="preserve">        </w:t>
        <w:br/>
        <w:t xml:space="preserve">        while(left &lt; right) {</w:t>
        <w:br/>
        <w:t xml:space="preserve">            if(height[left] &lt; height[right]) {</w:t>
        <w:br/>
        <w:t xml:space="preserve">                if(height[left] &gt;= leftMax) {</w:t>
        <w:br/>
        <w:t xml:space="preserve">                    leftMax = height[left];</w:t>
        <w:br/>
        <w:t xml:space="preserve">                } else {</w:t>
        <w:br/>
        <w:t xml:space="preserve">                    water += leftMax - height[left];</w:t>
        <w:br/>
        <w:t xml:space="preserve">                }</w:t>
        <w:br/>
        <w:t xml:space="preserve">                left++;</w:t>
        <w:br/>
        <w:t xml:space="preserve">            } else {</w:t>
        <w:br/>
        <w:t xml:space="preserve">                if(height[right] &gt;= rightMax) {</w:t>
        <w:br/>
        <w:t xml:space="preserve">                    rightMax = height[right];</w:t>
        <w:br/>
        <w:t xml:space="preserve">                } else {</w:t>
        <w:br/>
        <w:t xml:space="preserve">                    water += rightMax - height[right];</w:t>
        <w:br/>
        <w:t xml:space="preserve">                }</w:t>
        <w:br/>
        <w:t xml:space="preserve">                right--;</w:t>
        <w:br/>
        <w:t xml:space="preserve">            }</w:t>
        <w:br/>
        <w:t xml:space="preserve">        }</w:t>
        <w:br/>
        <w:t xml:space="preserve">        </w:t>
        <w:br/>
        <w:t xml:space="preserve">        return water;</w:t>
        <w:br/>
        <w:t xml:space="preserve">    }</w:t>
        <w:br/>
        <w:t>};</w:t>
        <w:br/>
      </w:r>
    </w:p>
    <w:p/>
    <w:p>
      <w:pPr>
        <w:pStyle w:val="Heading3"/>
      </w:pPr>
      <w:r>
        <w:t>Problem 10:</w:t>
      </w:r>
    </w:p>
    <w:p>
      <w:r>
        <w:rPr>
          <w:rFonts w:ascii="Consolas" w:hAnsi="Consolas"/>
          <w:sz w:val="0"/>
        </w:rPr>
        <w:t>// 3. Sliding Window Maximum - Array (Hard)</w:t>
        <w:br/>
        <w:t>class Solution3_Hard {</w:t>
        <w:br/>
        <w:t>public:</w:t>
        <w:br/>
        <w:t xml:space="preserve">    // Brute Force - Check maximum in each window O(n*k) time, O(1) space</w:t>
        <w:br/>
        <w:t xml:space="preserve">    vector&lt;int&gt; maxSlidingWindow_bruteforce(vector&lt;int&gt;&amp; nums, int k) {</w:t>
        <w:br/>
        <w:t xml:space="preserve">        vector&lt;int&gt; result;</w:t>
        <w:br/>
        <w:t xml:space="preserve">        </w:t>
        <w:br/>
        <w:t xml:space="preserve">        for(int i = 0; i &lt;= nums.size() - k; i++) {</w:t>
        <w:br/>
        <w:t xml:space="preserve">            int maxVal = nums[i];</w:t>
        <w:br/>
        <w:t xml:space="preserve">            </w:t>
        <w:br/>
        <w:t xml:space="preserve">            // current window ka maximum find karte hai</w:t>
        <w:br/>
        <w:t xml:space="preserve">            for(int j = i; j &lt; i + k; j++) {</w:t>
        <w:br/>
        <w:t xml:space="preserve">                maxVal = max(maxVal, nums[j]);</w:t>
        <w:br/>
        <w:t xml:space="preserve">            }</w:t>
        <w:br/>
        <w:t xml:space="preserve">            </w:t>
        <w:br/>
        <w:t xml:space="preserve">            result.push_back(maxVal);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Better - Using multiset O(n*logk) time, O(k) space</w:t>
        <w:br/>
        <w:t xml:space="preserve">    vector&lt;int&gt; maxSlidingWindow_better(vector&lt;int&gt;&amp; nums, int k) {</w:t>
        <w:br/>
        <w:t xml:space="preserve">        vector&lt;int&gt; result;</w:t>
        <w:br/>
        <w:t xml:space="preserve">        multiset&lt;int&gt; window;</w:t>
        <w:br/>
        <w:t xml:space="preserve">        </w:t>
        <w:br/>
        <w:t xml:space="preserve">        // first window process karte hai</w:t>
        <w:br/>
        <w:t xml:space="preserve">        for(int i = 0; i &lt; k; i++) {</w:t>
        <w:br/>
        <w:t xml:space="preserve">            window.insert(nums[i]);</w:t>
        <w:br/>
        <w:t xml:space="preserve">        }</w:t>
        <w:br/>
        <w:t xml:space="preserve">        result.push_back(*window.rbegin());</w:t>
        <w:br/>
        <w:t xml:space="preserve">        </w:t>
        <w:br/>
        <w:t xml:space="preserve">        // sliding window</w:t>
        <w:br/>
        <w:t xml:space="preserve">        for(int i = k; i &lt; nums.size(); i++) {</w:t>
        <w:br/>
        <w:t xml:space="preserve">            // old element remove karte hai</w:t>
        <w:br/>
        <w:t xml:space="preserve">            window.erase(window.find(nums[i - k]));</w:t>
        <w:br/>
        <w:t xml:space="preserve">            </w:t>
        <w:br/>
        <w:t xml:space="preserve">            // new element add karte hai</w:t>
        <w:br/>
        <w:t xml:space="preserve">            window.insert(nums[i]);</w:t>
        <w:br/>
        <w:t xml:space="preserve">            </w:t>
        <w:br/>
        <w:t xml:space="preserve">            result.push_back(*window.rbegin());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Optimal - Deque (monotonic queue) O(n) time, O(k) space</w:t>
        <w:br/>
        <w:t xml:space="preserve">    vector&lt;int&gt; maxSlidingWindow(vector&lt;int&gt;&amp; nums, int k) {</w:t>
        <w:br/>
        <w:t xml:space="preserve">        vector&lt;int&gt; result;</w:t>
        <w:br/>
        <w:t xml:space="preserve">        deque&lt;int&gt; dq; // stores indices in decreasing order of values</w:t>
        <w:br/>
        <w:t xml:space="preserve">        </w:t>
        <w:br/>
        <w:t xml:space="preserve">        for(int i = 0; i &lt; nums.size(); i++) {</w:t>
        <w:br/>
        <w:t xml:space="preserve">            // remove indices outside current window</w:t>
        <w:br/>
        <w:t xml:space="preserve">            while(!dq.empty() &amp;&amp; dq.front() &lt;= i - k) {</w:t>
        <w:br/>
        <w:t xml:space="preserve">                dq.pop_front();</w:t>
        <w:br/>
        <w:t xml:space="preserve">            }</w:t>
        <w:br/>
        <w:t xml:space="preserve">            </w:t>
        <w:br/>
        <w:t xml:space="preserve">            // remove smaller elements from back</w:t>
        <w:br/>
        <w:t xml:space="preserve">            while(!dq.empty() &amp;&amp; nums[dq.back()] &lt;= nums[i]) {</w:t>
        <w:br/>
        <w:t xml:space="preserve">                dq.pop_back();</w:t>
        <w:br/>
        <w:t xml:space="preserve">            }</w:t>
        <w:br/>
        <w:t xml:space="preserve">            </w:t>
        <w:br/>
        <w:t xml:space="preserve">            dq.push_back(i);</w:t>
        <w:br/>
        <w:t xml:space="preserve">            </w:t>
        <w:br/>
        <w:t xml:space="preserve">            // agar window size k hogaya hai</w:t>
        <w:br/>
        <w:t xml:space="preserve">            if(i &gt;= k - 1) {</w:t>
        <w:br/>
        <w:t xml:space="preserve">                result.push_back(nums[dq.front()]);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>};</w:t>
        <w:br/>
      </w:r>
    </w:p>
    <w:p/>
    <w:p>
      <w:pPr>
        <w:pStyle w:val="Heading3"/>
      </w:pPr>
      <w:r>
        <w:t>Problem 11:</w:t>
      </w:r>
    </w:p>
    <w:p>
      <w:r>
        <w:rPr>
          <w:rFonts w:ascii="Consolas" w:hAnsi="Consolas"/>
          <w:sz w:val="0"/>
        </w:rPr>
        <w:t>// 4. Largest Rectangle in Histogram - Array (Hard)</w:t>
        <w:br/>
        <w:t>class Solution4_Hard {</w:t>
        <w:br/>
        <w:t>public:</w:t>
        <w:br/>
        <w:t xml:space="preserve">    // Brute Force - For each bar expand left and right O(n²) time, O(1) space</w:t>
        <w:br/>
        <w:t xml:space="preserve">    int largestRectangleArea_bruteforce(vector&lt;int&gt;&amp; heights) {</w:t>
        <w:br/>
        <w:t xml:space="preserve">        int maxArea = 0;</w:t>
        <w:br/>
        <w:t xml:space="preserve">        int n = heights.size();</w:t>
        <w:br/>
        <w:t xml:space="preserve">        </w:t>
        <w:br/>
        <w:t xml:space="preserve">        for(int i = 0; i &lt; n; i++) {</w:t>
        <w:br/>
        <w:t xml:space="preserve">            int left = i, right = i;</w:t>
        <w:br/>
        <w:t xml:space="preserve">            </w:t>
        <w:br/>
        <w:t xml:space="preserve">            // left side expand karte hai</w:t>
        <w:br/>
        <w:t xml:space="preserve">            while(left &gt;= 0 &amp;&amp; heights[left] &gt;= heights[i]) {</w:t>
        <w:br/>
        <w:t xml:space="preserve">                left--;</w:t>
        <w:br/>
        <w:t xml:space="preserve">            }</w:t>
        <w:br/>
        <w:t xml:space="preserve">            </w:t>
        <w:br/>
        <w:t xml:space="preserve">            // right side expand karte hai</w:t>
        <w:br/>
        <w:t xml:space="preserve">            while(right &lt; n &amp;&amp; heights[right] &gt;= heights[i]) {</w:t>
        <w:br/>
        <w:t xml:space="preserve">                right++;</w:t>
        <w:br/>
        <w:t xml:space="preserve">            }</w:t>
        <w:br/>
        <w:t xml:space="preserve">            </w:t>
        <w:br/>
        <w:t xml:space="preserve">            int width = right - left - 1;</w:t>
        <w:br/>
        <w:t xml:space="preserve">            int area = heights[i] * width;</w:t>
        <w:br/>
        <w:t xml:space="preserve">            maxArea = max(maxArea, area);</w:t>
        <w:br/>
        <w:t xml:space="preserve">        }</w:t>
        <w:br/>
        <w:t xml:space="preserve">        </w:t>
        <w:br/>
        <w:t xml:space="preserve">        return maxArea;</w:t>
        <w:br/>
        <w:t xml:space="preserve">    }</w:t>
        <w:br/>
        <w:t xml:space="preserve">    </w:t>
        <w:br/>
        <w:t xml:space="preserve">    // Better - Divide and conquer O(nlogn) average, O(n²) worst time</w:t>
        <w:br/>
        <w:t xml:space="preserve">    int largestRectangleArea_better(vector&lt;int&gt;&amp; heights) {</w:t>
        <w:br/>
        <w:t xml:space="preserve">        return divideConquer(heights, 0, heights.size() - 1);</w:t>
        <w:br/>
        <w:t xml:space="preserve">    }</w:t>
        <w:br/>
        <w:t xml:space="preserve">    </w:t>
        <w:br/>
        <w:t xml:space="preserve">    int divideConquer(vector&lt;int&gt;&amp; heights, int left, int right) {</w:t>
        <w:br/>
        <w:t xml:space="preserve">        if(left &gt; right) return 0;</w:t>
        <w:br/>
        <w:t xml:space="preserve">        if(left == right) return heights[left];</w:t>
        <w:br/>
        <w:t xml:space="preserve">        </w:t>
        <w:br/>
        <w:t xml:space="preserve">        // minimum height ka index find karte hai</w:t>
        <w:br/>
        <w:t xml:space="preserve">        int minIndex = left;</w:t>
        <w:br/>
        <w:t xml:space="preserve">        for(int i = left + 1; i &lt;= right; i++) {</w:t>
        <w:br/>
        <w:t xml:space="preserve">            if(heights[i] &lt; heights[minIndex]) {</w:t>
        <w:br/>
        <w:t xml:space="preserve">                minIndex = i;</w:t>
        <w:br/>
        <w:t xml:space="preserve">            }</w:t>
        <w:br/>
        <w:t xml:space="preserve">        }</w:t>
        <w:br/>
        <w:t xml:space="preserve">        </w:t>
        <w:br/>
        <w:t xml:space="preserve">        // current rectangle area</w:t>
        <w:br/>
        <w:t xml:space="preserve">        int currentArea = heights[minIndex] * (right - left + 1);</w:t>
        <w:br/>
        <w:t xml:space="preserve">        </w:t>
        <w:br/>
        <w:t xml:space="preserve">        // left aur right parts ka maximum area</w:t>
        <w:br/>
        <w:t xml:space="preserve">        int leftArea = divideConquer(heights, left, minIndex - 1);</w:t>
        <w:br/>
        <w:t xml:space="preserve">        int rightArea = divideConquer(heights, minIndex + 1, right);</w:t>
        <w:br/>
        <w:t xml:space="preserve">        </w:t>
        <w:br/>
        <w:t xml:space="preserve">        return max({currentArea, leftArea, rightArea});</w:t>
        <w:br/>
        <w:t xml:space="preserve">    }</w:t>
        <w:br/>
        <w:t xml:space="preserve">    </w:t>
        <w:br/>
        <w:t xml:space="preserve">    // Optimal - Stack approach O(n) time, O(n) space</w:t>
        <w:br/>
        <w:t xml:space="preserve">    int largestRectangleArea(vector&lt;int&gt;&amp; heights) {</w:t>
        <w:br/>
        <w:t xml:space="preserve">        stack&lt;int&gt; stk; // indices stack</w:t>
        <w:br/>
        <w:t xml:space="preserve">        int maxArea = 0;</w:t>
        <w:br/>
        <w:t xml:space="preserve">        </w:t>
        <w:br/>
        <w:t xml:space="preserve">        for(int i = 0; i &lt;= heights.size(); i++) {</w:t>
        <w:br/>
        <w:t xml:space="preserve">            int currentHeight = (i == heights.size()) ? 0 : heights[i];</w:t>
        <w:br/>
        <w:t xml:space="preserve">            </w:t>
        <w:br/>
        <w:t xml:space="preserve">            while(!stk.empty() &amp;&amp; heights[stk.top()] &gt; currentHeight) {</w:t>
        <w:br/>
        <w:t xml:space="preserve">                int h = heights[stk.top()];</w:t>
        <w:br/>
        <w:t xml:space="preserve">                stk.pop();</w:t>
        <w:br/>
        <w:t xml:space="preserve">                </w:t>
        <w:br/>
        <w:t xml:space="preserve">                int width = stk.empty() ? i : (i - stk.top() - 1);</w:t>
        <w:br/>
        <w:t xml:space="preserve">                maxArea = max(maxArea, h * width);</w:t>
        <w:br/>
        <w:t xml:space="preserve">            }</w:t>
        <w:br/>
        <w:t xml:space="preserve">            </w:t>
        <w:br/>
        <w:t xml:space="preserve">            stk.push(i);</w:t>
        <w:br/>
        <w:t xml:space="preserve">        }</w:t>
        <w:br/>
        <w:t xml:space="preserve">        </w:t>
        <w:br/>
        <w:t xml:space="preserve">        return maxArea;</w:t>
        <w:br/>
        <w:t xml:space="preserve">    }</w:t>
        <w:br/>
        <w:t>};</w:t>
        <w:br/>
      </w:r>
    </w:p>
    <w:p/>
    <w:p>
      <w:pPr>
        <w:pStyle w:val="Heading3"/>
      </w:pPr>
      <w:r>
        <w:t>Problem 12:</w:t>
      </w:r>
    </w:p>
    <w:p>
      <w:r>
        <w:rPr>
          <w:rFonts w:ascii="Consolas" w:hAnsi="Consolas"/>
          <w:sz w:val="0"/>
        </w:rPr>
        <w:t>// 5. Word Ladder - String (Hard)</w:t>
        <w:br/>
        <w:t>class Solution5_Hard {</w:t>
        <w:br/>
        <w:t>public:</w:t>
        <w:br/>
        <w:t xml:space="preserve">    // Brute Force - Generate all possible words and BFS O(M²×N) time</w:t>
        <w:br/>
        <w:t xml:space="preserve">    int ladderLength_bruteforce(string beginWord, string endWord, vector&lt;string&gt;&amp; wordList) {</w:t>
        <w:br/>
        <w:t xml:space="preserve">        unordered_set&lt;string&gt; wordSet(wordList.begin(), wordList.end());</w:t>
        <w:br/>
        <w:t xml:space="preserve">        </w:t>
        <w:br/>
        <w:t xml:space="preserve">        if(wordSet.find(endWord) == wordSet.end()) return 0;</w:t>
        <w:br/>
        <w:t xml:space="preserve">        </w:t>
        <w:br/>
        <w:t xml:space="preserve">        queue&lt;pair&lt;string, int&gt;&gt; q;</w:t>
        <w:br/>
        <w:t xml:space="preserve">        q.push({beginWord, 1});</w:t>
        <w:br/>
        <w:t xml:space="preserve">        </w:t>
        <w:br/>
        <w:t xml:space="preserve">        while(!q.empty()) {</w:t>
        <w:br/>
        <w:t xml:space="preserve">            auto [currentWord, level] = q.front();</w:t>
        <w:br/>
        <w:t xml:space="preserve">            q.pop();</w:t>
        <w:br/>
        <w:t xml:space="preserve">            </w:t>
        <w:br/>
        <w:t xml:space="preserve">            if(currentWord == endWord) return level;</w:t>
        <w:br/>
        <w:t xml:space="preserve">            </w:t>
        <w:br/>
        <w:t xml:space="preserve">            // har position pe har character try karte hai</w:t>
        <w:br/>
        <w:t xml:space="preserve">            for(int i = 0; i &lt; currentWord.length(); i++) {</w:t>
        <w:br/>
        <w:t xml:space="preserve">                string original = currentWord;</w:t>
        <w:br/>
        <w:t xml:space="preserve">                </w:t>
        <w:br/>
        <w:t xml:space="preserve">                for(char c = 'a'; c &lt;= 'z'; c++) {</w:t>
        <w:br/>
        <w:t xml:space="preserve">                    if(c == currentWord[i]) continue;</w:t>
        <w:br/>
        <w:t xml:space="preserve">                    </w:t>
        <w:br/>
        <w:t xml:space="preserve">                    currentWord[i] = c;</w:t>
        <w:br/>
        <w:t xml:space="preserve">                    </w:t>
        <w:br/>
        <w:t xml:space="preserve">                    if(wordSet.find(currentWord) != wordSet.end()) {</w:t>
        <w:br/>
        <w:t xml:space="preserve">                        if(currentWord == endWord) return level + 1;</w:t>
        <w:br/>
        <w:t xml:space="preserve">                        </w:t>
        <w:br/>
        <w:t xml:space="preserve">                        q.push({currentWord, level + 1});</w:t>
        <w:br/>
        <w:t xml:space="preserve">                        wordSet.erase(currentWord); // avoid revisiting</w:t>
        <w:br/>
        <w:t xml:space="preserve">                    }</w:t>
        <w:br/>
        <w:t xml:space="preserve">                }</w:t>
        <w:br/>
        <w:t xml:space="preserve">                </w:t>
        <w:br/>
        <w:t xml:space="preserve">                currentWord = original;</w:t>
        <w:br/>
        <w:t xml:space="preserve">            }</w:t>
        <w:br/>
        <w:t xml:space="preserve">        }</w:t>
        <w:br/>
        <w:t xml:space="preserve">        </w:t>
        <w:br/>
        <w:t xml:space="preserve">        return 0;</w:t>
        <w:br/>
        <w:t xml:space="preserve">    }</w:t>
        <w:br/>
        <w:t xml:space="preserve">    </w:t>
        <w:br/>
        <w:t xml:space="preserve">    // Better - Optimized BFS O(M²×N) time, O(M²×N) space</w:t>
        <w:br/>
        <w:t xml:space="preserve">    int ladderLength_better(string beginWord, string endWord, vector&lt;string&gt;&amp; wordList) {</w:t>
        <w:br/>
        <w:t xml:space="preserve">        unordered_set&lt;string&gt; wordSet(wordList.begin(), wordList.end());</w:t>
        <w:br/>
        <w:t xml:space="preserve">        </w:t>
        <w:br/>
        <w:t xml:space="preserve">        if(wordSet.find(endWord) == wordSet.end()) return 0;</w:t>
        <w:br/>
        <w:t xml:space="preserve">        </w:t>
        <w:br/>
        <w:t xml:space="preserve">        queue&lt;string&gt; q;</w:t>
        <w:br/>
        <w:t xml:space="preserve">        q.push(beginWord);</w:t>
        <w:br/>
        <w:t xml:space="preserve">        </w:t>
        <w:br/>
        <w:t xml:space="preserve">        unordered_set&lt;string&gt; visited;</w:t>
        <w:br/>
        <w:t xml:space="preserve">        visited.insert(beginWord);</w:t>
        <w:br/>
        <w:t xml:space="preserve">        </w:t>
        <w:br/>
        <w:t xml:space="preserve">        int level = 1;</w:t>
        <w:br/>
        <w:t xml:space="preserve">        </w:t>
        <w:br/>
        <w:t xml:space="preserve">        while(!q.empty()) {</w:t>
        <w:br/>
        <w:t xml:space="preserve">            int size = q.size();</w:t>
        <w:br/>
        <w:t xml:space="preserve">            </w:t>
        <w:br/>
        <w:t xml:space="preserve">            for(int i = 0; i &lt; size; i++) {</w:t>
        <w:br/>
        <w:t xml:space="preserve">                string currentWord = q.front();</w:t>
        <w:br/>
        <w:t xml:space="preserve">                q.pop();</w:t>
        <w:br/>
        <w:t xml:space="preserve">                </w:t>
        <w:br/>
        <w:t xml:space="preserve">                if(currentWord == endWord) return level;</w:t>
        <w:br/>
        <w:t xml:space="preserve">                </w:t>
        <w:br/>
        <w:t xml:space="preserve">                // generate neighbors</w:t>
        <w:br/>
        <w:t xml:space="preserve">                for(int j = 0; j &lt; currentWord.length(); j++) {</w:t>
        <w:br/>
        <w:t xml:space="preserve">                    char originalChar = currentWord[j];</w:t>
        <w:br/>
        <w:t xml:space="preserve">                    </w:t>
        <w:br/>
        <w:t xml:space="preserve">                    for(char c = 'a'; c &lt;= 'z'; c++) {</w:t>
        <w:br/>
        <w:t xml:space="preserve">                        if(c == originalChar) continue;</w:t>
        <w:br/>
        <w:t xml:space="preserve">                        </w:t>
        <w:br/>
        <w:t xml:space="preserve">                        currentWord[j] = c;</w:t>
        <w:br/>
        <w:t xml:space="preserve">                        </w:t>
        <w:br/>
        <w:t xml:space="preserve">                        if(wordSet.count(currentWord) &amp;&amp; !visited.count(currentWord)) {</w:t>
        <w:br/>
        <w:t xml:space="preserve">                            visited.insert(currentWord);</w:t>
        <w:br/>
        <w:t xml:space="preserve">                            q.push(currentWord);</w:t>
        <w:br/>
        <w:t xml:space="preserve">                        }</w:t>
        <w:br/>
        <w:t xml:space="preserve">                    }</w:t>
        <w:br/>
        <w:t xml:space="preserve">                    </w:t>
        <w:br/>
        <w:t xml:space="preserve">                    currentWord[j] = originalChar;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level++;</w:t>
        <w:br/>
        <w:t xml:space="preserve">        }</w:t>
        <w:br/>
        <w:t xml:space="preserve">        </w:t>
        <w:br/>
        <w:t xml:space="preserve">        return 0;</w:t>
        <w:br/>
        <w:t xml:space="preserve">    }</w:t>
        <w:br/>
        <w:t xml:space="preserve">    </w:t>
        <w:br/>
        <w:t xml:space="preserve">    // Optimal - Bidirectional BFS O(M²×N) time, O(M²×N) space</w:t>
        <w:br/>
        <w:t xml:space="preserve">    int ladderLength(string beginWord, string endWord, vector&lt;string&gt;&amp; wordList) {</w:t>
        <w:br/>
        <w:t xml:space="preserve">        unordered_set&lt;string&gt; wordSet(wordList.begin(), wordList.end());</w:t>
        <w:br/>
        <w:t xml:space="preserve">        </w:t>
        <w:br/>
        <w:t xml:space="preserve">        if(wordSet.find(endWord) == wordSet.end()) return 0;</w:t>
        <w:br/>
        <w:t xml:space="preserve">        </w:t>
        <w:br/>
        <w:t xml:space="preserve">        unordered_set&lt;string&gt; beginSet = {beginWord};</w:t>
        <w:br/>
        <w:t xml:space="preserve">        unordered_set&lt;string&gt; endSet = {endWord};</w:t>
        <w:br/>
        <w:t xml:space="preserve">        unordered_set&lt;string&gt; visited;</w:t>
        <w:br/>
        <w:t xml:space="preserve">        </w:t>
        <w:br/>
        <w:t xml:space="preserve">        int level = 1;</w:t>
        <w:br/>
        <w:t xml:space="preserve">        </w:t>
        <w:br/>
        <w:t xml:space="preserve">        while(!beginSet.empty() &amp;&amp; !endSet.empty()) {</w:t>
        <w:br/>
        <w:t xml:space="preserve">            // smaller set se expand karte hai</w:t>
        <w:br/>
        <w:t xml:space="preserve">            if(beginSet.size() &gt; endSet.size()) {</w:t>
        <w:br/>
        <w:t xml:space="preserve">                swap(beginSet, endSet);</w:t>
        <w:br/>
        <w:t xml:space="preserve">            }</w:t>
        <w:br/>
        <w:t xml:space="preserve">            </w:t>
        <w:br/>
        <w:t xml:space="preserve">            unordered_set&lt;string&gt; nextLevel;</w:t>
        <w:br/>
        <w:t xml:space="preserve">            </w:t>
        <w:br/>
        <w:t xml:space="preserve">            for(string word : beginSet) {</w:t>
        <w:br/>
        <w:t xml:space="preserve">                for(int i = 0; i &lt; word.length(); i++) {</w:t>
        <w:br/>
        <w:t xml:space="preserve">                    char originalChar = word[i];</w:t>
        <w:br/>
        <w:t xml:space="preserve">                    </w:t>
        <w:br/>
        <w:t xml:space="preserve">                    for(char c = 'a'; c &lt;= 'z'; c++) {</w:t>
        <w:br/>
        <w:t xml:space="preserve">                        if(c == originalChar) continue;</w:t>
        <w:br/>
        <w:t xml:space="preserve">                        </w:t>
        <w:br/>
        <w:t xml:space="preserve">                        word[i] = c;</w:t>
        <w:br/>
        <w:t xml:space="preserve">                        </w:t>
        <w:br/>
        <w:t xml:space="preserve">                        if(endSet.count(word)) {</w:t>
        <w:br/>
        <w:t xml:space="preserve">                            return level + 1;</w:t>
        <w:br/>
        <w:t xml:space="preserve">                        }</w:t>
        <w:br/>
        <w:t xml:space="preserve">                        </w:t>
        <w:br/>
        <w:t xml:space="preserve">                        if(wordSet.count(word) &amp;&amp; !visited.count(word)) {</w:t>
        <w:br/>
        <w:t xml:space="preserve">                            visited.insert(word);</w:t>
        <w:br/>
        <w:t xml:space="preserve">                            nextLevel.insert(word);</w:t>
        <w:br/>
        <w:t xml:space="preserve">                        }</w:t>
        <w:br/>
        <w:t xml:space="preserve">                    }</w:t>
        <w:br/>
        <w:t xml:space="preserve">                    </w:t>
        <w:br/>
        <w:t xml:space="preserve">                    word[i] = originalChar;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beginSet = nextLevel;</w:t>
        <w:br/>
        <w:t xml:space="preserve">            level++;</w:t>
        <w:br/>
        <w:t xml:space="preserve">        }</w:t>
        <w:br/>
        <w:t xml:space="preserve">        </w:t>
        <w:br/>
        <w:t xml:space="preserve">        return 0;</w:t>
        <w:br/>
        <w:t xml:space="preserve">    }</w:t>
        <w:br/>
        <w:t>};</w:t>
      </w:r>
    </w:p>
    <w:p/>
    <w:p>
      <w:pPr>
        <w:pStyle w:val="Heading2"/>
      </w:pPr>
      <w:r>
        <w:t>File: arrays_strings_hard_6_to_10.cpp</w:t>
      </w:r>
    </w:p>
    <w:p>
      <w:pPr>
        <w:pStyle w:val="Heading3"/>
      </w:pPr>
      <w:r>
        <w:t>Problem 13:</w:t>
      </w:r>
    </w:p>
    <w:p>
      <w:r>
        <w:rPr>
          <w:rFonts w:ascii="Consolas" w:hAnsi="Consolas"/>
          <w:sz w:val="0"/>
        </w:rPr>
        <w:t>#include &lt;vector&gt;</w:t>
        <w:br/>
        <w:t>#include &lt;string&gt;</w:t>
        <w:br/>
        <w:t>#include &lt;algorithm&gt;</w:t>
        <w:br/>
        <w:t>#include &lt;unordered_map&gt;</w:t>
        <w:br/>
        <w:t>#include &lt;unordered_set&gt;</w:t>
        <w:br/>
        <w:t>#include &lt;climits&gt;</w:t>
        <w:br/>
        <w:t>using namespace std;</w:t>
        <w:br/>
        <w:br/>
        <w:t>// 6. Minimum Window Substring - String (Hard)</w:t>
        <w:br/>
        <w:t>class Solution6_Hard {</w:t>
        <w:br/>
        <w:t>public:</w:t>
        <w:br/>
        <w:t xml:space="preserve">    // Brute Force - Check all substrings O(n³) time, O(m) space</w:t>
        <w:br/>
        <w:t xml:space="preserve">    string minWindow_bruteforce(string s, string t) {</w:t>
        <w:br/>
        <w:t xml:space="preserve">        if(s.length() &lt; t.length()) return "";</w:t>
        <w:br/>
        <w:t xml:space="preserve">        </w:t>
        <w:br/>
        <w:t xml:space="preserve">        unordered_map&lt;char, int&gt; tCount;</w:t>
        <w:br/>
        <w:t xml:space="preserve">        for(char c : t) {</w:t>
        <w:br/>
        <w:t xml:space="preserve">            tCount[c]++;</w:t>
        <w:br/>
        <w:t xml:space="preserve">        }</w:t>
        <w:br/>
        <w:t xml:space="preserve">        </w:t>
        <w:br/>
        <w:t xml:space="preserve">        string result = "";</w:t>
        <w:br/>
        <w:t xml:space="preserve">        int minLen = INT_MAX;</w:t>
        <w:br/>
        <w:t xml:space="preserve">        </w:t>
        <w:br/>
        <w:t xml:space="preserve">        // har possible substring check karte hai</w:t>
        <w:br/>
        <w:t xml:space="preserve">        for(int i = 0; i &lt; s.length(); i++) {</w:t>
        <w:br/>
        <w:t xml:space="preserve">            for(int j = i; j &lt; s.length(); j++) {</w:t>
        <w:br/>
        <w:t xml:space="preserve">                unordered_map&lt;char, int&gt; windowCount;</w:t>
        <w:br/>
        <w:t xml:space="preserve">                </w:t>
        <w:br/>
        <w:t xml:space="preserve">                // current window ka count</w:t>
        <w:br/>
        <w:t xml:space="preserve">                for(int k = i; k &lt;= j; k++) {</w:t>
        <w:br/>
        <w:t xml:space="preserve">                    windowCount[s[k]]++;</w:t>
        <w:br/>
        <w:t xml:space="preserve">                }</w:t>
        <w:br/>
        <w:t xml:space="preserve">                </w:t>
        <w:br/>
        <w:t xml:space="preserve">                // check if valid window</w:t>
        <w:br/>
        <w:t xml:space="preserve">                bool isValid = true;</w:t>
        <w:br/>
        <w:t xml:space="preserve">                for(auto&amp; pair : tCount) {</w:t>
        <w:br/>
        <w:t xml:space="preserve">                    if(windowCount[pair.first] &lt; pair.second) {</w:t>
        <w:br/>
        <w:t xml:space="preserve">                        isValid = false;</w:t>
        <w:br/>
        <w:t xml:space="preserve">                        break;</w:t>
        <w:br/>
        <w:t xml:space="preserve">                    }</w:t>
        <w:br/>
        <w:t xml:space="preserve">                }</w:t>
        <w:br/>
        <w:t xml:space="preserve">                </w:t>
        <w:br/>
        <w:t xml:space="preserve">                if(isValid &amp;&amp; j - i + 1 &lt; minLen) {</w:t>
        <w:br/>
        <w:t xml:space="preserve">                    minLen = j - i + 1;</w:t>
        <w:br/>
        <w:t xml:space="preserve">                    result = s.substr(i, minLen);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// Better - Sliding window O(n) time, O(m+n) space</w:t>
        <w:br/>
        <w:t xml:space="preserve">    string minWindow_better(string s, string t) {</w:t>
        <w:br/>
        <w:t xml:space="preserve">        if(s.empty() || t.empty()) return "";</w:t>
        <w:br/>
        <w:t xml:space="preserve">        </w:t>
        <w:br/>
        <w:t xml:space="preserve">        unordered_map&lt;char, int&gt; tCount;</w:t>
        <w:br/>
        <w:t xml:space="preserve">        for(char c : t) {</w:t>
        <w:br/>
        <w:t xml:space="preserve">            tCount[c]++;</w:t>
        <w:br/>
        <w:t xml:space="preserve">        }</w:t>
        <w:br/>
        <w:t xml:space="preserve">        </w:t>
        <w:br/>
        <w:t xml:space="preserve">        int required = tCount.size();</w:t>
        <w:br/>
        <w:t xml:space="preserve">        int left = 0, right = 0;</w:t>
        <w:br/>
        <w:t xml:space="preserve">        int formed = 0;</w:t>
        <w:br/>
        <w:t xml:space="preserve">        </w:t>
        <w:br/>
        <w:t xml:space="preserve">        unordered_map&lt;char, int&gt; windowCounts;</w:t>
        <w:br/>
        <w:t xml:space="preserve">        </w:t>
        <w:br/>
        <w:t xml:space="preserve">        int minLen = INT_MAX;</w:t>
        <w:br/>
        <w:t xml:space="preserve">        int minLeft = 0;</w:t>
        <w:br/>
        <w:t xml:space="preserve">        </w:t>
        <w:br/>
        <w:t xml:space="preserve">        while(right &lt; s.length()) {</w:t>
        <w:br/>
        <w:t xml:space="preserve">            // expand window</w:t>
        <w:br/>
        <w:t xml:space="preserve">            char c = s[right];</w:t>
        <w:br/>
        <w:t xml:space="preserve">            windowCounts[c]++;</w:t>
        <w:br/>
        <w:t xml:space="preserve">            </w:t>
        <w:br/>
        <w:t xml:space="preserve">            if(tCount.count(c) &amp;&amp; windowCounts[c] == tCount[c]) {</w:t>
        <w:br/>
        <w:t xml:space="preserve">                formed++;</w:t>
        <w:br/>
        <w:t xml:space="preserve">            }</w:t>
        <w:br/>
        <w:t xml:space="preserve">            </w:t>
        <w:br/>
        <w:t xml:space="preserve">            // contract window</w:t>
        <w:br/>
        <w:t xml:space="preserve">            while(left &lt;= right &amp;&amp; formed == required) {</w:t>
        <w:br/>
        <w:t xml:space="preserve">                if(right - left + 1 &lt; minLen) {</w:t>
        <w:br/>
        <w:t xml:space="preserve">                    minLen = right - left + 1;</w:t>
        <w:br/>
        <w:t xml:space="preserve">                    minLeft = left;</w:t>
        <w:br/>
        <w:t xml:space="preserve">                }</w:t>
        <w:br/>
        <w:t xml:space="preserve">                </w:t>
        <w:br/>
        <w:t xml:space="preserve">                char leftChar = s[left];</w:t>
        <w:br/>
        <w:t xml:space="preserve">                windowCounts[leftChar]--;</w:t>
        <w:br/>
        <w:t xml:space="preserve">                </w:t>
        <w:br/>
        <w:t xml:space="preserve">                if(tCount.count(leftChar) &amp;&amp; windowCounts[leftChar] &lt; tCount[leftChar]) {</w:t>
        <w:br/>
        <w:t xml:space="preserve">                    formed--;</w:t>
        <w:br/>
        <w:t xml:space="preserve">                }</w:t>
        <w:br/>
        <w:t xml:space="preserve">                </w:t>
        <w:br/>
        <w:t xml:space="preserve">                left++;</w:t>
        <w:br/>
        <w:t xml:space="preserve">            }</w:t>
        <w:br/>
        <w:t xml:space="preserve">            </w:t>
        <w:br/>
        <w:t xml:space="preserve">            right++;</w:t>
        <w:br/>
        <w:t xml:space="preserve">        }</w:t>
        <w:br/>
        <w:t xml:space="preserve">        </w:t>
        <w:br/>
        <w:t xml:space="preserve">        return minLen == INT_MAX ? "" : s.substr(minLeft, minLen);</w:t>
        <w:br/>
        <w:t xml:space="preserve">    }</w:t>
        <w:br/>
        <w:t xml:space="preserve">    </w:t>
        <w:br/>
        <w:t xml:space="preserve">    // Optimal - Optimized sliding window O(n) time, O(m) space</w:t>
        <w:br/>
        <w:t xml:space="preserve">    string minWindow(string s, string t) {</w:t>
        <w:br/>
        <w:t xml:space="preserve">        if(s.empty() || t.empty() || s.length() &lt; t.length()) return "";</w:t>
        <w:br/>
        <w:t xml:space="preserve">        </w:t>
        <w:br/>
        <w:t xml:space="preserve">        vector&lt;int&gt; tCount(128, 0);</w:t>
        <w:br/>
        <w:t xml:space="preserve">        int required = 0;</w:t>
        <w:br/>
        <w:t xml:space="preserve">        </w:t>
        <w:br/>
        <w:t xml:space="preserve">        for(char c : t) {</w:t>
        <w:br/>
        <w:t xml:space="preserve">            if(tCount[c] == 0) required++;</w:t>
        <w:br/>
        <w:t xml:space="preserve">            tCount[c]++;</w:t>
        <w:br/>
        <w:t xml:space="preserve">        }</w:t>
        <w:br/>
        <w:t xml:space="preserve">        </w:t>
        <w:br/>
        <w:t xml:space="preserve">        int left = 0, right = 0;</w:t>
        <w:br/>
        <w:t xml:space="preserve">        int formed = 0;</w:t>
        <w:br/>
        <w:t xml:space="preserve">        int minLen = INT_MAX;</w:t>
        <w:br/>
        <w:t xml:space="preserve">        int minStart = 0;</w:t>
        <w:br/>
        <w:t xml:space="preserve">        </w:t>
        <w:br/>
        <w:t xml:space="preserve">        vector&lt;int&gt; windowCounts(128, 0);</w:t>
        <w:br/>
        <w:t xml:space="preserve">        </w:t>
        <w:br/>
        <w:t xml:space="preserve">        while(right &lt; s.length()) {</w:t>
        <w:br/>
        <w:t xml:space="preserve">            char c = s[right];</w:t>
        <w:br/>
        <w:t xml:space="preserve">            windowCounts[c]++;</w:t>
        <w:br/>
        <w:t xml:space="preserve">            </w:t>
        <w:br/>
        <w:t xml:space="preserve">            if(tCount[c] &gt; 0 &amp;&amp; windowCounts[c] == tCount[c]) {</w:t>
        <w:br/>
        <w:t xml:space="preserve">                formed++;</w:t>
        <w:br/>
        <w:t xml:space="preserve">            }</w:t>
        <w:br/>
        <w:t xml:space="preserve">            </w:t>
        <w:br/>
        <w:t xml:space="preserve">            while(formed == required) {</w:t>
        <w:br/>
        <w:t xml:space="preserve">                if(right - left + 1 &lt; minLen) {</w:t>
        <w:br/>
        <w:t xml:space="preserve">                    minLen = right - left + 1;</w:t>
        <w:br/>
        <w:t xml:space="preserve">                    minStart = left;</w:t>
        <w:br/>
        <w:t xml:space="preserve">                }</w:t>
        <w:br/>
        <w:t xml:space="preserve">                </w:t>
        <w:br/>
        <w:t xml:space="preserve">                char leftChar = s[left];</w:t>
        <w:br/>
        <w:t xml:space="preserve">                windowCounts[leftChar]--;</w:t>
        <w:br/>
        <w:t xml:space="preserve">                </w:t>
        <w:br/>
        <w:t xml:space="preserve">                if(tCount[leftChar] &gt; 0 &amp;&amp; windowCounts[leftChar] &lt; tCount[leftChar]) {</w:t>
        <w:br/>
        <w:t xml:space="preserve">                    formed--;</w:t>
        <w:br/>
        <w:t xml:space="preserve">                }</w:t>
        <w:br/>
        <w:t xml:space="preserve">                </w:t>
        <w:br/>
        <w:t xml:space="preserve">                left++;</w:t>
        <w:br/>
        <w:t xml:space="preserve">            }</w:t>
        <w:br/>
        <w:t xml:space="preserve">            </w:t>
        <w:br/>
        <w:t xml:space="preserve">            right++;</w:t>
        <w:br/>
        <w:t xml:space="preserve">        }</w:t>
        <w:br/>
        <w:t xml:space="preserve">        </w:t>
        <w:br/>
        <w:t xml:space="preserve">        return minLen == INT_MAX ? "" : s.substr(minStart, minLen);</w:t>
        <w:br/>
        <w:t xml:space="preserve">    }</w:t>
        <w:br/>
        <w:t>};</w:t>
        <w:br/>
        <w:br/>
        <w:t>// 7. Regular Expression Matching - String (Hard)</w:t>
        <w:br/>
        <w:t>class Solution7_Hard {</w:t>
        <w:br/>
        <w:t>public:</w:t>
        <w:br/>
        <w:t xml:space="preserve">    // Brute Force - Recursive approach O(2^(n+m)) time, O(n+m) space</w:t>
        <w:br/>
        <w:t xml:space="preserve">    bool isMatch_bruteforce(string s, string p) {</w:t>
        <w:br/>
        <w:t xml:space="preserve">        return matchHelper(s, p, 0, 0);</w:t>
        <w:br/>
        <w:t xml:space="preserve">    }</w:t>
        <w:br/>
        <w:t xml:space="preserve">    </w:t>
        <w:br/>
        <w:t xml:space="preserve">    bool matchHelper(string s, string p, int i, int j) {</w:t>
        <w:br/>
        <w:t xml:space="preserve">        // pattern khatam ho gaya</w:t>
        <w:br/>
        <w:t xml:space="preserve">        if(j &gt;= p.length()) {</w:t>
        <w:br/>
        <w:t xml:space="preserve">            return i &gt;= s.length();</w:t>
        <w:br/>
        <w:t xml:space="preserve">        }</w:t>
        <w:br/>
        <w:t xml:space="preserve">        </w:t>
        <w:br/>
        <w:t xml:space="preserve">        // check if current character matches</w:t>
        <w:br/>
        <w:t xml:space="preserve">        bool currentMatch = (i &lt; s.length()) &amp;&amp; </w:t>
        <w:br/>
        <w:t xml:space="preserve">                           (p[j] == s[i] || p[j] == '.');</w:t>
        <w:br/>
        <w:t xml:space="preserve">        </w:t>
        <w:br/>
        <w:t xml:space="preserve">        // agar next character '*' hai</w:t>
        <w:br/>
        <w:t xml:space="preserve">        if(j + 1 &lt; p.length() &amp;&amp; p[j + 1] == '*') {</w:t>
        <w:br/>
        <w:t xml:space="preserve">            // '*' ko zero times use karte hai ya ek baar use karte hai</w:t>
        <w:br/>
        <w:t xml:space="preserve">            return matchHelper(s, p, i, j + 2) || </w:t>
        <w:br/>
        <w:t xml:space="preserve">                   (currentMatch &amp;&amp; matchHelper(s, p, i + 1, j));</w:t>
        <w:br/>
        <w:t xml:space="preserve">        } else {</w:t>
        <w:br/>
        <w:t xml:space="preserve">            // simple character match</w:t>
        <w:br/>
        <w:t xml:space="preserve">            return currentMatch &amp;&amp; matchHelper(s, p, i + 1, j + 1);</w:t>
        <w:br/>
        <w:t xml:space="preserve">        }</w:t>
        <w:br/>
        <w:t xml:space="preserve">    }</w:t>
        <w:br/>
        <w:t xml:space="preserve">    </w:t>
        <w:br/>
        <w:t xml:space="preserve">    // Better - Memoization O(n*m) time, O(n*m) space</w:t>
        <w:br/>
        <w:t xml:space="preserve">    bool isMatch_better(string s, string p) {</w:t>
        <w:br/>
        <w:t xml:space="preserve">        vector&lt;vector&lt;int&gt;&gt; memo(s.length() + 1, vector&lt;int&gt;(p.length() + 1, -1));</w:t>
        <w:br/>
        <w:t xml:space="preserve">        return dpHelper(s, p, 0, 0, memo);</w:t>
        <w:br/>
        <w:t xml:space="preserve">    }</w:t>
        <w:br/>
        <w:t xml:space="preserve">    </w:t>
        <w:br/>
        <w:t xml:space="preserve">    bool dpHelper(string s, string p, int i, int j, vector&lt;vector&lt;int&gt;&gt;&amp; memo) {</w:t>
        <w:br/>
        <w:t xml:space="preserve">        if(memo[i][j] != -1) {</w:t>
        <w:br/>
        <w:t xml:space="preserve">            return memo[i][j];</w:t>
        <w:br/>
        <w:t xml:space="preserve">        }</w:t>
        <w:br/>
        <w:t xml:space="preserve">        </w:t>
        <w:br/>
        <w:t xml:space="preserve">        bool result;</w:t>
        <w:br/>
        <w:t xml:space="preserve">        </w:t>
        <w:br/>
        <w:t xml:space="preserve">        if(j &gt;= p.length()) {</w:t>
        <w:br/>
        <w:t xml:space="preserve">            result = (i &gt;= s.length());</w:t>
        <w:br/>
        <w:t xml:space="preserve">        } else {</w:t>
        <w:br/>
        <w:t xml:space="preserve">            bool currentMatch = (i &lt; s.length()) &amp;&amp; </w:t>
        <w:br/>
        <w:t xml:space="preserve">                               (p[j] == s[i] || p[j] == '.');</w:t>
        <w:br/>
        <w:t xml:space="preserve">            </w:t>
        <w:br/>
        <w:t xml:space="preserve">            if(j + 1 &lt; p.length() &amp;&amp; p[j + 1] == '*') {</w:t>
        <w:br/>
        <w:t xml:space="preserve">                result = dpHelper(s, p, i, j + 2, memo) || </w:t>
        <w:br/>
        <w:t xml:space="preserve">                        (currentMatch &amp;&amp; dpHelper(s, p, i + 1, j, memo));</w:t>
        <w:br/>
        <w:t xml:space="preserve">            } else {</w:t>
        <w:br/>
        <w:t xml:space="preserve">                result = currentMatch &amp;&amp; dpHelper(s, p, i + 1, j + 1, memo);</w:t>
        <w:br/>
        <w:t xml:space="preserve">            }</w:t>
        <w:br/>
        <w:t xml:space="preserve">        }</w:t>
        <w:br/>
        <w:t xml:space="preserve">        </w:t>
        <w:br/>
        <w:t xml:space="preserve">        memo[i][j] = result;</w:t>
        <w:br/>
        <w:t xml:space="preserve">        return result;</w:t>
        <w:br/>
        <w:t xml:space="preserve">    }</w:t>
        <w:br/>
        <w:t xml:space="preserve">    </w:t>
        <w:br/>
        <w:t xml:space="preserve">    // Optimal - Bottom-up DP O(n*m) time, O(n*m) space</w:t>
        <w:br/>
        <w:t xml:space="preserve">    bool isMatch(string s, string p) {</w:t>
        <w:br/>
        <w:t xml:space="preserve">        int m = s.length(), n = p.length();</w:t>
        <w:br/>
        <w:t xml:space="preserve">        vector&lt;vector&lt;bool&gt;&gt; dp(m + 1, vector&lt;bool&gt;(n + 1, false));</w:t>
        <w:br/>
        <w:t xml:space="preserve">        </w:t>
        <w:br/>
        <w:t xml:space="preserve">        dp[m][n] = true; // empty string matches empty pattern</w:t>
        <w:br/>
        <w:t xml:space="preserve">        </w:t>
        <w:br/>
        <w:t xml:space="preserve">        // pattern ending with '*' can match empty string</w:t>
        <w:br/>
        <w:t xml:space="preserve">        for(int j = n - 1; j &gt;= 0; j--) {</w:t>
        <w:br/>
        <w:t xml:space="preserve">            if(j + 1 &lt; n &amp;&amp; p[j + 1] == '*') {</w:t>
        <w:br/>
        <w:t xml:space="preserve">                dp[m][j] = dp[m][j + 2];</w:t>
        <w:br/>
        <w:t xml:space="preserve">            }</w:t>
        <w:br/>
        <w:t xml:space="preserve">        }</w:t>
        <w:br/>
        <w:t xml:space="preserve">        </w:t>
        <w:br/>
        <w:t xml:space="preserve">        for(int i = m - 1; i &gt;= 0; i--) {</w:t>
        <w:br/>
        <w:t xml:space="preserve">            for(int j = n - 1; j &gt;= 0; j--) {</w:t>
        <w:br/>
        <w:t xml:space="preserve">                bool currentMatch = (p[j] == s[i] || p[j] == '.');</w:t>
        <w:br/>
        <w:t xml:space="preserve">                </w:t>
        <w:br/>
        <w:t xml:space="preserve">                if(j + 1 &lt; n &amp;&amp; p[j + 1] == '*') {</w:t>
        <w:br/>
        <w:t xml:space="preserve">                    dp[i][j] = dp[i][j + 2] || (currentMatch &amp;&amp; dp[i + 1][j]);</w:t>
        <w:br/>
        <w:t xml:space="preserve">                } else {</w:t>
        <w:br/>
        <w:t xml:space="preserve">                    dp[i][j] = currentMatch &amp;&amp; dp[i + 1][j + 1];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dp[0][0];</w:t>
        <w:br/>
        <w:t xml:space="preserve">    }</w:t>
        <w:br/>
        <w:t>};</w:t>
        <w:br/>
        <w:br/>
        <w:t>// 8. Merge k Sorted Arrays - Array (Hard)</w:t>
        <w:br/>
        <w:t>class Solution8_Hard {</w:t>
        <w:br/>
        <w:t>public:</w:t>
        <w:br/>
        <w:t xml:space="preserve">    // Brute Force - Merge one by one O(n*k²) time, O(1) space</w:t>
        <w:br/>
        <w:t xml:space="preserve">    vector&lt;int&gt; mergeKArrays_bruteforce(vector&lt;vector&lt;int&gt;&gt;&amp; arrays) {</w:t>
        <w:br/>
        <w:t xml:space="preserve">        if(arrays.empty()) return {};</w:t>
        <w:br/>
        <w:t xml:space="preserve">        </w:t>
        <w:br/>
        <w:t xml:space="preserve">        vector&lt;int&gt; result = arrays[0];</w:t>
        <w:br/>
        <w:t xml:space="preserve">        </w:t>
        <w:br/>
        <w:t xml:space="preserve">        // har array ko result ke saath merge karte hai</w:t>
        <w:br/>
        <w:t xml:space="preserve">        for(int i = 1; i &lt; arrays.size(); i++) {</w:t>
        <w:br/>
        <w:t xml:space="preserve">            result = mergeTwoArrays(result, arrays[i]);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 xml:space="preserve">    </w:t>
        <w:br/>
        <w:t xml:space="preserve">    vector&lt;int&gt; mergeTwoArrays(vector&lt;int&gt;&amp; arr1, vector&lt;int&gt;&amp; arr2) {</w:t>
        <w:br/>
        <w:t xml:space="preserve">        vector&lt;int&gt; merged;</w:t>
        <w:br/>
        <w:t xml:space="preserve">        int i = 0, j = 0;</w:t>
        <w:br/>
        <w:t xml:space="preserve">        </w:t>
        <w:br/>
        <w:t xml:space="preserve">        while(i &lt; arr1.size() &amp;&amp; j &lt; arr2.size()) {</w:t>
        <w:br/>
        <w:t xml:space="preserve">            if(arr1[i] &lt;= arr2[j]) {</w:t>
        <w:br/>
        <w:t xml:space="preserve">                merged.push_back(arr1[i++]);</w:t>
        <w:br/>
        <w:t xml:space="preserve">            } else {</w:t>
        <w:br/>
        <w:t xml:space="preserve">                merged.push_back(arr2[j++]);</w:t>
        <w:br/>
        <w:t xml:space="preserve">            }</w:t>
        <w:br/>
        <w:t xml:space="preserve">        }</w:t>
        <w:br/>
        <w:t xml:space="preserve">        </w:t>
        <w:br/>
        <w:t xml:space="preserve">        while(i &lt; arr1.size()) merged.push_back(arr1[i++]);</w:t>
        <w:br/>
        <w:t xml:space="preserve">        while(j &lt; arr2.size()) merged.push_back(arr2[j++]);</w:t>
        <w:br/>
        <w:t xml:space="preserve">        </w:t>
        <w:br/>
        <w:t xml:space="preserve">        return merged;</w:t>
        <w:br/>
        <w:t xml:space="preserve">    }</w:t>
        <w:br/>
        <w:t xml:space="preserve">    </w:t>
        <w:br/>
        <w:t xml:space="preserve">    // Better - Divide and conquer O(n*k*logk) time, O(logk) space</w:t>
        <w:br/>
        <w:t xml:space="preserve">    vector&lt;int&gt; mergeKArrays_better(vector&lt;vector&lt;int&gt;&gt;&amp; arrays) {</w:t>
        <w:br/>
        <w:t xml:space="preserve">        if(arrays.empty()) return {};</w:t>
        <w:br/>
        <w:t xml:space="preserve">        </w:t>
        <w:br/>
        <w:t xml:space="preserve">        return divideAndMerge(arrays, 0, arrays.size() - 1);</w:t>
        <w:br/>
        <w:t xml:space="preserve">    }</w:t>
        <w:br/>
        <w:t xml:space="preserve">    </w:t>
        <w:br/>
        <w:t xml:space="preserve">    vector&lt;int&gt; divideAndMerge(vector&lt;vector&lt;int&gt;&gt;&amp; arrays, int start, int end) {</w:t>
        <w:br/>
        <w:t xml:space="preserve">        if(start == end) {</w:t>
        <w:br/>
        <w:t xml:space="preserve">            return arrays[start];</w:t>
        <w:br/>
        <w:t xml:space="preserve">        }</w:t>
        <w:br/>
        <w:t xml:space="preserve">        </w:t>
        <w:br/>
        <w:t xml:space="preserve">        if(start + 1 == end) {</w:t>
        <w:br/>
        <w:t xml:space="preserve">            return mergeTwoArrays(arrays[start], arrays[end]);</w:t>
        <w:br/>
        <w:t xml:space="preserve">        }</w:t>
        <w:br/>
        <w:t xml:space="preserve">        </w:t>
        <w:br/>
        <w:t xml:space="preserve">        int mid = start + (end - start) / 2;</w:t>
        <w:br/>
        <w:t xml:space="preserve">        vector&lt;int&gt; left = divideAndMerge(arrays, start, mid);</w:t>
        <w:br/>
        <w:t xml:space="preserve">        vector&lt;int&gt; right = divideAndMerge(arrays, mid + 1, end);</w:t>
        <w:br/>
        <w:t xml:space="preserve">        </w:t>
        <w:br/>
        <w:t xml:space="preserve">        return mergeTwoArrays(left, right);</w:t>
        <w:br/>
        <w:t xml:space="preserve">    }</w:t>
        <w:br/>
        <w:t xml:space="preserve">    </w:t>
        <w:br/>
        <w:t xml:space="preserve">    // Optimal - Min heap approach O(n*k*logk) time, O(k) space</w:t>
        <w:br/>
        <w:t xml:space="preserve">    vector&lt;int&gt; mergeKArrays(vector&lt;vector&lt;int&gt;&gt;&amp; arrays) {</w:t>
        <w:br/>
        <w:t xml:space="preserve">        vector&lt;int&gt; result;</w:t>
        <w:br/>
        <w:t xml:space="preserve">        </w:t>
        <w:br/>
        <w:t xml:space="preserve">        // min heap: {value, array_index, element_index}</w:t>
        <w:br/>
        <w:t xml:space="preserve">        priority_queue&lt;vector&lt;int&gt;, vector&lt;vector&lt;int&gt;&gt;, greater&lt;vector&lt;int&gt;&gt;&gt; minHeap;</w:t>
        <w:br/>
        <w:t xml:space="preserve">        </w:t>
        <w:br/>
        <w:t xml:space="preserve">        // har array ka first element heap mein add karte hai</w:t>
        <w:br/>
        <w:t xml:space="preserve">        for(int i = 0; i &lt; arrays.size(); i++) {</w:t>
        <w:br/>
        <w:t xml:space="preserve">            if(!arrays[i].empty()) {</w:t>
        <w:br/>
        <w:t xml:space="preserve">                minHeap.push({arrays[i][0], i, 0});</w:t>
        <w:br/>
        <w:t xml:space="preserve">            }</w:t>
        <w:br/>
        <w:t xml:space="preserve">        }</w:t>
        <w:br/>
        <w:t xml:space="preserve">        </w:t>
        <w:br/>
        <w:t xml:space="preserve">        while(!minHeap.empty()) {</w:t>
        <w:br/>
        <w:t xml:space="preserve">            auto top = minHeap.top();</w:t>
        <w:br/>
        <w:t xml:space="preserve">            minHeap.pop();</w:t>
        <w:br/>
        <w:t xml:space="preserve">            </w:t>
        <w:br/>
        <w:t xml:space="preserve">            int val = top[0];</w:t>
        <w:br/>
        <w:t xml:space="preserve">            int arrayIdx = top[1];</w:t>
        <w:br/>
        <w:t xml:space="preserve">            int elemIdx = top[2];</w:t>
        <w:br/>
        <w:t xml:space="preserve">            </w:t>
        <w:br/>
        <w:t xml:space="preserve">            result.push_back(val);</w:t>
        <w:br/>
        <w:t xml:space="preserve">            </w:t>
        <w:br/>
        <w:t xml:space="preserve">            // agar same array mein aur elements hai</w:t>
        <w:br/>
        <w:t xml:space="preserve">            if(elemIdx + 1 &lt; arrays[arrayIdx].size()) {</w:t>
        <w:br/>
        <w:t xml:space="preserve">                minHeap.push({arrays[arrayIdx][elemIdx + 1], arrayIdx, elemIdx + 1});</w:t>
        <w:br/>
        <w:t xml:space="preserve">            }</w:t>
        <w:br/>
        <w:t xml:space="preserve">        }</w:t>
        <w:br/>
        <w:t xml:space="preserve">        </w:t>
        <w:br/>
        <w:t xml:space="preserve">        return result;</w:t>
        <w:br/>
        <w:t xml:space="preserve">    }</w:t>
        <w:br/>
        <w:t>};</w:t>
        <w:br/>
        <w:br/>
        <w:t>// 9. Edit Distance - String (Hard)</w:t>
        <w:br/>
        <w:t>class Solution9_Hard {</w:t>
        <w:br/>
        <w:t>public:</w:t>
        <w:br/>
        <w:t xml:space="preserve">    // Brute Force - Recursive approach O(3^max(m,n)) time, O(max(m,n)) space</w:t>
        <w:br/>
        <w:t xml:space="preserve">    int minDistance_bruteforce(string word1, string word2) {</w:t>
        <w:br/>
        <w:t xml:space="preserve">        return editHelper(word1, word2, 0, 0);</w:t>
        <w:br/>
        <w:t xml:space="preserve">    }</w:t>
        <w:br/>
        <w:t xml:space="preserve">    </w:t>
        <w:br/>
        <w:t xml:space="preserve">    int editHelper(string word1, string word2, int i, int j) {</w:t>
        <w:br/>
        <w:t xml:space="preserve">        // base cases</w:t>
        <w:br/>
        <w:t xml:space="preserve">        if(i == word1.length()) {</w:t>
        <w:br/>
        <w:t xml:space="preserve">            return word2.length() - j; // insert remaining characters</w:t>
        <w:br/>
        <w:t xml:space="preserve">        }</w:t>
        <w:br/>
        <w:t xml:space="preserve">        </w:t>
        <w:br/>
        <w:t xml:space="preserve">        if(j == word2.length()) {</w:t>
        <w:br/>
        <w:t xml:space="preserve">            return word1.length() - i; // delete remaining characters</w:t>
        <w:br/>
        <w:t xml:space="preserve">        }</w:t>
        <w:br/>
        <w:t xml:space="preserve">        </w:t>
        <w:br/>
        <w:t xml:space="preserve">        // agar characters same hai</w:t>
        <w:br/>
        <w:t xml:space="preserve">        if(word1[i] == word2[j]) {</w:t>
        <w:br/>
        <w:t xml:space="preserve">            return editHelper(word1, word2, i + 1, j + 1);</w:t>
        <w:br/>
        <w:t xml:space="preserve">        }</w:t>
        <w:br/>
        <w:t xml:space="preserve">        </w:t>
        <w:br/>
        <w:t xml:space="preserve">        // three operations try karte hai</w:t>
        <w:br/>
        <w:t xml:space="preserve">        int insert = 1 + editHelper(word1, word2, i, j + 1);</w:t>
        <w:br/>
        <w:t xml:space="preserve">        int delete_op = 1 + editHelper(word1, word2, i + 1, j);</w:t>
        <w:br/>
        <w:t xml:space="preserve">        int replace = 1 + editHelper(word1, word2, i + 1, j + 1);</w:t>
        <w:br/>
        <w:t xml:space="preserve">        </w:t>
        <w:br/>
        <w:t xml:space="preserve">        return min({insert, delete_op, replace});</w:t>
        <w:br/>
        <w:t xml:space="preserve">    }</w:t>
        <w:br/>
        <w:t xml:space="preserve">    </w:t>
        <w:br/>
        <w:t xml:space="preserve">    // Better - Memoization O(m*n) time, O(m*n) space</w:t>
        <w:br/>
        <w:t xml:space="preserve">    int minDistance_better(string word1, string word2) {</w:t>
        <w:br/>
        <w:t xml:space="preserve">        vector&lt;vector&lt;int&gt;&gt; memo(word1.length(), vector&lt;int&gt;(word2.length(), -1));</w:t>
        <w:br/>
        <w:t xml:space="preserve">        return dpHelper(word1, word2, 0, 0, memo);</w:t>
        <w:br/>
        <w:t xml:space="preserve">    }</w:t>
        <w:br/>
        <w:t xml:space="preserve">    </w:t>
        <w:br/>
        <w:t xml:space="preserve">    int dpHelper(string word1, string word2, int i, int j, vector&lt;vector&lt;int&gt;&gt;&amp; memo) {</w:t>
        <w:br/>
        <w:t xml:space="preserve">        if(i == word1.length()) {</w:t>
        <w:br/>
        <w:t xml:space="preserve">            return word2.length() - j;</w:t>
        <w:br/>
        <w:t xml:space="preserve">        }</w:t>
        <w:br/>
        <w:t xml:space="preserve">        </w:t>
        <w:br/>
        <w:t xml:space="preserve">        if(j == word2.length()) {</w:t>
        <w:br/>
        <w:t xml:space="preserve">            return word1.length() - i;</w:t>
        <w:br/>
        <w:t xml:space="preserve">        }</w:t>
        <w:br/>
        <w:t xml:space="preserve">        </w:t>
        <w:br/>
        <w:t xml:space="preserve">        if(memo[i][j] != -1) {</w:t>
        <w:br/>
        <w:t xml:space="preserve">            return memo[i][j];</w:t>
        <w:br/>
        <w:t xml:space="preserve">        }</w:t>
        <w:br/>
        <w:t xml:space="preserve">        </w:t>
        <w:br/>
        <w:t xml:space="preserve">        if(word1[i] == word2[j]) {</w:t>
        <w:br/>
        <w:t xml:space="preserve">            memo[i][j] = dpHelper(word1, word2, i + 1, j + 1, memo);</w:t>
        <w:br/>
        <w:t xml:space="preserve">        } else {</w:t>
        <w:br/>
        <w:t xml:space="preserve">            int insert = 1 + dpHelper(word1, word2, i, j + 1, memo);</w:t>
        <w:br/>
        <w:t xml:space="preserve">            int delete_op = 1 + dpHelper(word1, word2, i + 1, j, memo);</w:t>
        <w:br/>
        <w:t xml:space="preserve">            int replace = 1 + dpHelper(word1, word2, i + 1, j + 1, memo);</w:t>
        <w:br/>
        <w:t xml:space="preserve">            </w:t>
        <w:br/>
        <w:t xml:space="preserve">            memo[i][j] = min({insert, delete_op, replace});</w:t>
        <w:br/>
        <w:t xml:space="preserve">        }</w:t>
        <w:br/>
        <w:t xml:space="preserve">        </w:t>
        <w:br/>
        <w:t xml:space="preserve">        return memo[i][j];</w:t>
        <w:br/>
        <w:t xml:space="preserve">    }</w:t>
        <w:br/>
        <w:t xml:space="preserve">    </w:t>
        <w:br/>
        <w:t xml:space="preserve">    // Optimal - Bottom-up DP O(m*n) time, O(m*n) space</w:t>
        <w:br/>
        <w:t xml:space="preserve">    int minDistance(string word1, string word2) {</w:t>
        <w:br/>
        <w:t xml:space="preserve">        int m = word1.length(), n = word2.length();</w:t>
        <w:br/>
        <w:t xml:space="preserve">        vector&lt;vector&lt;int&gt;&gt; dp(m + 1, vector&lt;int&gt;(n + 1));</w:t>
        <w:br/>
        <w:t xml:space="preserve">        </w:t>
        <w:br/>
        <w:t xml:space="preserve">        // base cases</w:t>
        <w:br/>
        <w:t xml:space="preserve">        for(int i = 0; i &lt;= m; i++) {</w:t>
        <w:br/>
        <w:t xml:space="preserve">            dp[i][0] = i; // delete all characters from word1</w:t>
        <w:br/>
        <w:t xml:space="preserve">        }</w:t>
        <w:br/>
        <w:t xml:space="preserve">        </w:t>
        <w:br/>
        <w:t xml:space="preserve">        for(int j = 0; j &lt;= n; j++) {</w:t>
        <w:br/>
        <w:t xml:space="preserve">            dp[0][j] = j; // insert all characters to match word2</w:t>
        <w:br/>
        <w:t xml:space="preserve">        }</w:t>
        <w:br/>
        <w:t xml:space="preserve">        </w:t>
        <w:br/>
        <w:t xml:space="preserve">        for(int i = 1; i &lt;= m; i++) {</w:t>
        <w:br/>
        <w:t xml:space="preserve">            for(int j = 1; j &lt;= n; j++) {</w:t>
        <w:br/>
        <w:t xml:space="preserve">                if(word1[i-1] == word2[j-1]) {</w:t>
        <w:br/>
        <w:t xml:space="preserve">                    dp[i][j] = dp[i-1][j-1]; // no operation needed</w:t>
        <w:br/>
        <w:t xml:space="preserve">                } else {</w:t>
        <w:br/>
        <w:t xml:space="preserve">                    dp[i][j] = 1 + min({</w:t>
        <w:br/>
        <w:t xml:space="preserve">                        dp[i-1][j],     // delete</w:t>
        <w:br/>
        <w:t xml:space="preserve">                        dp[i][j-1],     // insert</w:t>
        <w:br/>
        <w:t xml:space="preserve">                        dp[i-1][j-1]    // replace</w:t>
        <w:br/>
        <w:t xml:space="preserve">                    });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dp[m][n];</w:t>
        <w:br/>
        <w:t xml:space="preserve">    }</w:t>
        <w:br/>
        <w:t>};</w:t>
        <w:br/>
        <w:br/>
        <w:t>// 10. Wildcard Matching - String (Hard)</w:t>
        <w:br/>
        <w:t>class Solution10_Hard {</w:t>
        <w:br/>
        <w:t>public:</w:t>
        <w:br/>
        <w:t xml:space="preserve">    // Brute Force - Recursive approach O(2^(n+m)) time, O(n+m) space</w:t>
        <w:br/>
        <w:t xml:space="preserve">    bool isMatch_bruteforce(string s, string p) {</w:t>
        <w:br/>
        <w:t xml:space="preserve">        return matchWildcard(s, p, 0, 0);</w:t>
        <w:br/>
        <w:t xml:space="preserve">    }</w:t>
        <w:br/>
        <w:t xml:space="preserve">    </w:t>
        <w:br/>
        <w:t xml:space="preserve">    bool matchWildcard(string s, string p, int i, int j) {</w:t>
        <w:br/>
        <w:t xml:space="preserve">        // pattern khatam ho gaya</w:t>
        <w:br/>
        <w:t xml:space="preserve">        if(j &gt;= p.length()) {</w:t>
        <w:br/>
        <w:t xml:space="preserve">            return i &gt;= s.length();</w:t>
        <w:br/>
        <w:t xml:space="preserve">        }</w:t>
        <w:br/>
        <w:t xml:space="preserve">        </w:t>
        <w:br/>
        <w:t xml:space="preserve">        // string khatam ho gayi but pattern mein sirf '*' remaining hai</w:t>
        <w:br/>
        <w:t xml:space="preserve">        if(i &gt;= s.length()) {</w:t>
        <w:br/>
        <w:t xml:space="preserve">            while(j &lt; p.length() &amp;&amp; p[j] == '*') j++;</w:t>
        <w:br/>
        <w:t xml:space="preserve">            return j &gt;= p.length();</w:t>
        <w:br/>
        <w:t xml:space="preserve">        }</w:t>
        <w:br/>
        <w:t xml:space="preserve">        </w:t>
        <w:br/>
        <w:t xml:space="preserve">        if(p[j] == '*') {</w:t>
        <w:br/>
        <w:t xml:space="preserve">            // '*' ko zero characters ya ek character match karte hai</w:t>
        <w:br/>
        <w:t xml:space="preserve">            return matchWildcard(s, p, i, j + 1) ||  // zero characters</w:t>
        <w:br/>
        <w:t xml:space="preserve">                   matchWildcard(s, p, i + 1, j);    // one character</w:t>
        <w:br/>
        <w:t xml:space="preserve">        } else if(p[j] == '?' || p[j] == s[i]) {</w:t>
        <w:br/>
        <w:t xml:space="preserve">            return matchWildcard(s, p, i + 1, j + 1);</w:t>
        <w:br/>
        <w:t xml:space="preserve">        } else {</w:t>
        <w:br/>
        <w:t xml:space="preserve">            return false;</w:t>
        <w:br/>
        <w:t xml:space="preserve">        }</w:t>
        <w:br/>
        <w:t xml:space="preserve">    }</w:t>
        <w:br/>
        <w:t xml:space="preserve">    </w:t>
        <w:br/>
        <w:t xml:space="preserve">    // Better - Memoization O(n*m) time, O(n*m) space</w:t>
        <w:br/>
        <w:t xml:space="preserve">    bool isMatch_better(string s, string p) {</w:t>
        <w:br/>
        <w:t xml:space="preserve">        vector&lt;vector&lt;int&gt;&gt; memo(s.length() + 1, vector&lt;int&gt;(p.length() + 1, -1));</w:t>
        <w:br/>
        <w:t xml:space="preserve">        return dpWildcard(s, p, 0, 0, memo);</w:t>
        <w:br/>
        <w:t xml:space="preserve">    }</w:t>
        <w:br/>
        <w:t xml:space="preserve">    </w:t>
        <w:br/>
        <w:t xml:space="preserve">    bool dpWildcard(string s, string p, int i, int j, vector&lt;vector&lt;int&gt;&gt;&amp; memo) {</w:t>
        <w:br/>
        <w:t xml:space="preserve">        if(memo[i][j] != -1) {</w:t>
        <w:br/>
        <w:t xml:space="preserve">            return memo[i][j];</w:t>
        <w:br/>
        <w:t xml:space="preserve">        }</w:t>
        <w:br/>
        <w:t xml:space="preserve">        </w:t>
        <w:br/>
        <w:t xml:space="preserve">        bool result;</w:t>
        <w:br/>
        <w:t xml:space="preserve">        </w:t>
        <w:br/>
        <w:t xml:space="preserve">        if(j &gt;= p.length()) {</w:t>
        <w:br/>
        <w:t xml:space="preserve">            result = (i &gt;= s.length());</w:t>
        <w:br/>
        <w:t xml:space="preserve">        } else if(i &gt;= s.length()) {</w:t>
        <w:br/>
        <w:t xml:space="preserve">            result = true;</w:t>
        <w:br/>
        <w:t xml:space="preserve">            for(int k = j; k &lt; p.length(); k++) {</w:t>
        <w:br/>
        <w:t xml:space="preserve">                if(p[k] != '*') {</w:t>
        <w:br/>
        <w:t xml:space="preserve">                    result = false;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} else if(p[j] == '*') {</w:t>
        <w:br/>
        <w:t xml:space="preserve">            result = dpWildcard(s, p, i, j + 1, memo) ||</w:t>
        <w:br/>
        <w:t xml:space="preserve">                    dpWildcard(s, p, i + 1, j, memo);</w:t>
        <w:br/>
        <w:t xml:space="preserve">        } else if(p[j] == '?' || p[j] == s[i]) {</w:t>
        <w:br/>
        <w:t xml:space="preserve">            result = dpWildcard(s, p, i + 1, j + 1, memo);</w:t>
        <w:br/>
        <w:t xml:space="preserve">        } else {</w:t>
        <w:br/>
        <w:t xml:space="preserve">            result = false;</w:t>
        <w:br/>
        <w:t xml:space="preserve">        }</w:t>
        <w:br/>
        <w:t xml:space="preserve">        </w:t>
        <w:br/>
        <w:t xml:space="preserve">        memo[i][j] = result;</w:t>
        <w:br/>
        <w:t xml:space="preserve">        return result;</w:t>
        <w:br/>
        <w:t xml:space="preserve">    }</w:t>
        <w:br/>
        <w:t xml:space="preserve">    </w:t>
        <w:br/>
        <w:t xml:space="preserve">    // Optimal - Bottom-up DP O(n*m) time, O(n*m) space</w:t>
        <w:br/>
        <w:t xml:space="preserve">    bool isMatch(string s, string p) {</w:t>
        <w:br/>
        <w:t xml:space="preserve">        int m = s.length(), n = p.length();</w:t>
        <w:br/>
        <w:t xml:space="preserve">        vector&lt;vector&lt;bool&gt;&gt; dp(m + 1, vector&lt;bool&gt;(n + 1, false));</w:t>
        <w:br/>
        <w:t xml:space="preserve">        </w:t>
        <w:br/>
        <w:t xml:space="preserve">        dp[0][0] = true; // empty string matches empty pattern</w:t>
        <w:br/>
        <w:t xml:space="preserve">        </w:t>
        <w:br/>
        <w:t xml:space="preserve">        // handle patterns starting with '*'</w:t>
        <w:br/>
        <w:t xml:space="preserve">        for(int j = 1; j &lt;= n; j++) {</w:t>
        <w:br/>
        <w:t xml:space="preserve">            if(p[j-1] == '*') {</w:t>
        <w:br/>
        <w:t xml:space="preserve">                dp[0][j] = dp[0][j-1];</w:t>
        <w:br/>
        <w:t xml:space="preserve">            }</w:t>
        <w:br/>
        <w:t xml:space="preserve">        }</w:t>
        <w:br/>
        <w:t xml:space="preserve">        </w:t>
        <w:br/>
        <w:t xml:space="preserve">        for(int i = 1; i &lt;= m; i++) {</w:t>
        <w:br/>
        <w:t xml:space="preserve">            for(int j = 1; j &lt;= n; j++) {</w:t>
        <w:br/>
        <w:t xml:space="preserve">                if(p[j-1] == '*') {</w:t>
        <w:br/>
        <w:t xml:space="preserve">                    dp[i][j] = dp[i][j-1] || dp[i-1][j];</w:t>
        <w:br/>
        <w:t xml:space="preserve">                } else if(p[j-1] == '?' || p[j-1] == s[i-1]) {</w:t>
        <w:br/>
        <w:t xml:space="preserve">                    dp[i][j] = dp[i-1][j-1];</w:t>
        <w:br/>
        <w:t xml:space="preserve">                }</w:t>
        <w:br/>
        <w:t xml:space="preserve">                // else dp[i][j] remains false</w:t>
        <w:br/>
        <w:t xml:space="preserve">            }</w:t>
        <w:br/>
        <w:t xml:space="preserve">        }</w:t>
        <w:br/>
        <w:t xml:space="preserve">        </w:t>
        <w:br/>
        <w:t xml:space="preserve">        return dp[m][n];</w:t>
        <w:br/>
        <w:t xml:space="preserve">    }</w:t>
        <w:br/>
        <w:t>};</w:t>
      </w:r>
    </w:p>
    <w:p>
      <w:r>
        <w:br w:type="page"/>
      </w:r>
    </w:p>
    <w:p>
      <w:pPr>
        <w:pStyle w:val="Heading1"/>
      </w:pPr>
      <w:r>
        <w:t>Summary</w:t>
      </w:r>
    </w:p>
    <w:p>
      <w:r>
        <w:t>This document contains 150 carefully selected LeetCode problems with complete solutions:</w:t>
      </w:r>
    </w:p>
    <w:p>
      <w:r>
        <w:t>• 77 Easy problems covering Arrays, Strings, LinkedList, Stack, Queue, Set, Map, and more</w:t>
      </w:r>
    </w:p>
    <w:p>
      <w:r>
        <w:t>• 55 Medium problems focusing on Arrays and Strings</w:t>
      </w:r>
    </w:p>
    <w:p>
      <w:r>
        <w:t>• 22 Hard problems focusing on Arrays and Strings</w:t>
      </w:r>
    </w:p>
    <w:p/>
    <w:p>
      <w:r>
        <w:t>Each problem includes:</w:t>
      </w:r>
    </w:p>
    <w:p>
      <w:r>
        <w:t>• Brute Force approach with detailed explanation</w:t>
      </w:r>
    </w:p>
    <w:p>
      <w:r>
        <w:t>• Better optimized approach</w:t>
      </w:r>
    </w:p>
    <w:p>
      <w:r>
        <w:t>• Optimal solution with best time/space complexity</w:t>
      </w:r>
    </w:p>
    <w:p>
      <w:r>
        <w:t>• Hinglish comments for better understanding</w:t>
      </w:r>
    </w:p>
    <w:p/>
    <w:p>
      <w:r>
        <w:t>All solutions are written in a student-friendly manner with natural coding style.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