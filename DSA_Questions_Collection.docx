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DSA Questions Collection - 150+ Problems</w:t>
      </w:r>
    </w:p>
    <w:p>
      <w:r>
        <w:t>This document contains 153 Data Structures and Algorithms questions from LeetCode with C++ solutions.</w:t>
        <w:br/>
        <w:br/>
      </w:r>
      <w:r>
        <w:t>Distribution:</w:t>
        <w:br/>
      </w:r>
      <w:r>
        <w:t>• Easy: 77 questions</w:t>
        <w:br/>
      </w:r>
      <w:r>
        <w:t>• Medium: 54 questions</w:t>
        <w:br/>
      </w:r>
      <w:r>
        <w:t>• Hard: 22 questions</w:t>
        <w:br/>
        <w:br/>
      </w:r>
      <w:r>
        <w:t>All solutions are provided in C++ with LeetCode function signatures.</w:t>
        <w:br/>
      </w:r>
    </w:p>
    <w:p>
      <w:pPr>
        <w:pStyle w:val="Heading1"/>
      </w:pPr>
      <w:r>
        <w:t>EASY QUESTIONS (77 Problems)</w:t>
      </w:r>
    </w:p>
    <w:p>
      <w:pPr>
        <w:pStyle w:val="Heading2"/>
      </w:pPr>
      <w:r>
        <w:t>EASY: 1. Two Sum</w:t>
      </w:r>
    </w:p>
    <w:p>
      <w:pPr>
        <w:pStyle w:val="IntenseQuote"/>
      </w:pPr>
      <w:r>
        <w:t>LeetCode: https://leetcode.com/problems/two-sum/</w:t>
      </w:r>
    </w:p>
    <w:p>
      <w:r>
        <w:t>Problem Description:</w:t>
      </w:r>
      <w:r>
        <w:br/>
        <w:t>Given an array of integers nums and an integer target, return indices of the two numbers such that they add up to target.</w:t>
      </w:r>
    </w:p>
    <w:p>
      <w:r>
        <w:t>C++ Solution:</w:t>
      </w:r>
    </w:p>
    <w:p>
      <w:pPr>
        <w:pStyle w:val="NoSpacing"/>
      </w:pPr>
      <w:r>
        <w:t>class Solution {</w:t>
        <w:br/>
        <w:t>public:</w:t>
        <w:br/>
        <w:t xml:space="preserve">    vector&lt;int&gt; twoSum(vector&lt;int&gt;&amp; nums, int target) {</w:t>
        <w:br/>
        <w:t xml:space="preserve">        unordered_map&lt;int, int&gt; map;</w:t>
        <w:br/>
        <w:t xml:space="preserve">        for (int i = 0; i &lt; nums.size(); i++) {</w:t>
        <w:br/>
        <w:t xml:space="preserve">            int complement = target - nums[i];</w:t>
        <w:br/>
        <w:t xml:space="preserve">            if (map.find(complement) != map.end()) {</w:t>
        <w:br/>
        <w:t xml:space="preserve">                return {map[complement], i};</w:t>
        <w:br/>
        <w:t xml:space="preserve">            }</w:t>
        <w:br/>
        <w:t xml:space="preserve">            map[nums[i]] = i;</w:t>
        <w:br/>
        <w:t xml:space="preserve">        }</w:t>
        <w:br/>
        <w:t xml:space="preserve">        return {};</w:t>
        <w:br/>
        <w:t xml:space="preserve">    }</w:t>
        <w:br/>
        <w:t>};</w:t>
      </w:r>
    </w:p>
    <w:p/>
    <w:p>
      <w:pPr>
        <w:pStyle w:val="Heading2"/>
      </w:pPr>
      <w:r>
        <w:t>EASY: 2. Palindrome Number</w:t>
      </w:r>
    </w:p>
    <w:p>
      <w:pPr>
        <w:pStyle w:val="IntenseQuote"/>
      </w:pPr>
      <w:r>
        <w:t>LeetCode: https://leetcode.com/problems/palindrome-number/</w:t>
      </w:r>
    </w:p>
    <w:p>
      <w:r>
        <w:t>Problem Description:</w:t>
      </w:r>
      <w:r>
        <w:br/>
        <w:t>Given an integer x, return true if x is palindrome integer.</w:t>
      </w:r>
    </w:p>
    <w:p>
      <w:r>
        <w:t>C++ Solution:</w:t>
      </w:r>
    </w:p>
    <w:p>
      <w:pPr>
        <w:pStyle w:val="NoSpacing"/>
      </w:pPr>
      <w:r>
        <w:t>class Solution {</w:t>
        <w:br/>
        <w:t>public:</w:t>
        <w:br/>
        <w:t xml:space="preserve">    bool isPalindrome(int x) {</w:t>
        <w:br/>
        <w:t xml:space="preserve">        if (x &lt; 0) return false;</w:t>
        <w:br/>
        <w:t xml:space="preserve">        long long reversed = 0;</w:t>
        <w:br/>
        <w:t xml:space="preserve">        int original = x;</w:t>
        <w:br/>
        <w:t xml:space="preserve">        while (x != 0) {</w:t>
        <w:br/>
        <w:t xml:space="preserve">            reversed = reversed * 10 + x % 10;</w:t>
        <w:br/>
        <w:t xml:space="preserve">            x /= 10;</w:t>
        <w:br/>
        <w:t xml:space="preserve">        }</w:t>
        <w:br/>
        <w:t xml:space="preserve">        return original == reversed;</w:t>
        <w:br/>
        <w:t xml:space="preserve">    }</w:t>
        <w:br/>
        <w:t>};</w:t>
      </w:r>
    </w:p>
    <w:p/>
    <w:p>
      <w:pPr>
        <w:pStyle w:val="Heading2"/>
      </w:pPr>
      <w:r>
        <w:t>EASY: 3. Roman to Integer</w:t>
      </w:r>
    </w:p>
    <w:p>
      <w:pPr>
        <w:pStyle w:val="IntenseQuote"/>
      </w:pPr>
      <w:r>
        <w:t>LeetCode: https://leetcode.com/problems/roman-to-integer/</w:t>
      </w:r>
    </w:p>
    <w:p>
      <w:r>
        <w:t>Problem Description:</w:t>
      </w:r>
      <w:r>
        <w:br/>
        <w:t>Given a roman numeral, convert it to an integer.</w:t>
      </w:r>
    </w:p>
    <w:p>
      <w:r>
        <w:t>C++ Solution:</w:t>
      </w:r>
    </w:p>
    <w:p>
      <w:pPr>
        <w:pStyle w:val="NoSpacing"/>
      </w:pPr>
      <w:r>
        <w:t>class Solution {</w:t>
        <w:br/>
        <w:t>public:</w:t>
        <w:br/>
        <w:t xml:space="preserve">    int romanToInt(string s) {</w:t>
        <w:br/>
        <w:t xml:space="preserve">        unordered_map&lt;char, int&gt; roman = {</w:t>
        <w:br/>
        <w:t xml:space="preserve">            {'I', 1}, {'V', 5}, {'X', 10}, {'L', 50},</w:t>
        <w:br/>
        <w:t xml:space="preserve">            {'C', 100}, {'D', 500}, {'M', 1000}</w:t>
        <w:br/>
        <w:t xml:space="preserve">        };</w:t>
        <w:br/>
        <w:t xml:space="preserve">        int result = 0;</w:t>
        <w:br/>
        <w:t xml:space="preserve">        for (int i = 0; i &lt; s.length(); i++) {</w:t>
        <w:br/>
        <w:t xml:space="preserve">            if (i + 1 &lt; s.length() &amp;&amp; roman[s[i]] &lt; roman[s[i + 1]]) {</w:t>
        <w:br/>
        <w:t xml:space="preserve">                result -= roman[s[i]];</w:t>
        <w:br/>
        <w:t xml:space="preserve">            } else {</w:t>
        <w:br/>
        <w:t xml:space="preserve">                result += roman[s[i]];</w:t>
        <w:br/>
        <w:t xml:space="preserve">            }</w:t>
        <w:br/>
        <w:t xml:space="preserve">        }</w:t>
        <w:br/>
        <w:t xml:space="preserve">        return result;</w:t>
        <w:br/>
        <w:t xml:space="preserve">    }</w:t>
        <w:br/>
        <w:t>};</w:t>
      </w:r>
    </w:p>
    <w:p/>
    <w:p>
      <w:pPr>
        <w:pStyle w:val="Heading2"/>
      </w:pPr>
      <w:r>
        <w:t>EASY: 4. Longest Common Prefix</w:t>
      </w:r>
    </w:p>
    <w:p>
      <w:pPr>
        <w:pStyle w:val="IntenseQuote"/>
      </w:pPr>
      <w:r>
        <w:t>LeetCode: https://leetcode.com/problems/longest-common-prefix/</w:t>
      </w:r>
    </w:p>
    <w:p>
      <w:r>
        <w:t>Problem Description:</w:t>
      </w:r>
      <w:r>
        <w:br/>
        <w:t>Write a function to find the longest common prefix string amongst an array of strings.</w:t>
      </w:r>
    </w:p>
    <w:p>
      <w:r>
        <w:t>C++ Solution:</w:t>
      </w:r>
    </w:p>
    <w:p>
      <w:pPr>
        <w:pStyle w:val="NoSpacing"/>
      </w:pPr>
      <w:r>
        <w:t>class Solution {</w:t>
        <w:br/>
        <w:t>public:</w:t>
        <w:br/>
        <w:t xml:space="preserve">    string longestCommonPrefix(vector&lt;string&gt;&amp; strs) {</w:t>
        <w:br/>
        <w:t xml:space="preserve">        if (strs.empty()) return "";</w:t>
        <w:br/>
        <w:t xml:space="preserve">        string prefix = strs[0];</w:t>
        <w:br/>
        <w:t xml:space="preserve">        for (int i = 1; i &lt; strs.size(); i++) {</w:t>
        <w:br/>
        <w:t xml:space="preserve">            while (strs[i].find(prefix) != 0) {</w:t>
        <w:br/>
        <w:t xml:space="preserve">                prefix = prefix.substr(0, prefix.length() - 1);</w:t>
        <w:br/>
        <w:t xml:space="preserve">                if (prefix.empty()) return "";</w:t>
        <w:br/>
        <w:t xml:space="preserve">            }</w:t>
        <w:br/>
        <w:t xml:space="preserve">        }</w:t>
        <w:br/>
        <w:t xml:space="preserve">        return prefix;</w:t>
        <w:br/>
        <w:t xml:space="preserve">    }</w:t>
        <w:br/>
        <w:t>};</w:t>
      </w:r>
    </w:p>
    <w:p/>
    <w:p>
      <w:pPr>
        <w:pStyle w:val="Heading2"/>
      </w:pPr>
      <w:r>
        <w:t>EASY: 5. Valid Parentheses</w:t>
      </w:r>
    </w:p>
    <w:p>
      <w:pPr>
        <w:pStyle w:val="IntenseQuote"/>
      </w:pPr>
      <w:r>
        <w:t>LeetCode: https://leetcode.com/problems/valid-parentheses/</w:t>
      </w:r>
    </w:p>
    <w:p>
      <w:r>
        <w:t>Problem Description:</w:t>
      </w:r>
      <w:r>
        <w:br/>
        <w:t>Given a string s containing just the characters '(', ')', '{', '}', '[' and ']', determine if the input string is valid.</w:t>
      </w:r>
    </w:p>
    <w:p>
      <w:r>
        <w:t>C++ Solution:</w:t>
      </w:r>
    </w:p>
    <w:p>
      <w:pPr>
        <w:pStyle w:val="NoSpacing"/>
      </w:pPr>
      <w:r>
        <w:t>class Solution {</w:t>
        <w:br/>
        <w:t>public:</w:t>
        <w:br/>
        <w:t xml:space="preserve">    bool isValid(string s) {</w:t>
        <w:br/>
        <w:t xml:space="preserve">        stack&lt;char&gt; st;</w:t>
        <w:br/>
        <w:t xml:space="preserve">        for (char c : s) {</w:t>
        <w:br/>
        <w:t xml:space="preserve">            if (c == '(' || c == '{' || c == '[') {</w:t>
        <w:br/>
        <w:t xml:space="preserve">                st.push(c);</w:t>
        <w:br/>
        <w:t xml:space="preserve">            } else {</w:t>
        <w:br/>
        <w:t xml:space="preserve">                if (st.empty()) return false;</w:t>
        <w:br/>
        <w:t xml:space="preserve">                char top = st.top();</w:t>
        <w:br/>
        <w:t xml:space="preserve">                st.pop();</w:t>
        <w:br/>
        <w:t xml:space="preserve">                if ((c == ')' &amp;&amp; top != '(') || </w:t>
        <w:br/>
        <w:t xml:space="preserve">                    (c == '}' &amp;&amp; top != '{') || </w:t>
        <w:br/>
        <w:t xml:space="preserve">                    (c == ']' &amp;&amp; top != '[')) {</w:t>
        <w:br/>
        <w:t xml:space="preserve">                    return false;</w:t>
        <w:br/>
        <w:t xml:space="preserve">                }</w:t>
        <w:br/>
        <w:t xml:space="preserve">            }</w:t>
        <w:br/>
        <w:t xml:space="preserve">        }</w:t>
        <w:br/>
        <w:t xml:space="preserve">        return st.empty();</w:t>
        <w:br/>
        <w:t xml:space="preserve">    }</w:t>
        <w:br/>
        <w:t>};</w:t>
      </w:r>
    </w:p>
    <w:p/>
    <w:p>
      <w:pPr>
        <w:pStyle w:val="Heading2"/>
      </w:pPr>
      <w:r>
        <w:t>EASY: 6. Merge Two Sorted Lists</w:t>
      </w:r>
    </w:p>
    <w:p>
      <w:pPr>
        <w:pStyle w:val="IntenseQuote"/>
      </w:pPr>
      <w:r>
        <w:t>LeetCode: https://leetcode.com/problems/merge-two-sorted-lists/</w:t>
      </w:r>
    </w:p>
    <w:p>
      <w:r>
        <w:t>Problem Description:</w:t>
      </w:r>
      <w:r>
        <w:br/>
        <w:t>Merge two sorted linked lists and return it as a sorted list.</w:t>
      </w:r>
    </w:p>
    <w:p>
      <w:r>
        <w:t>C++ Solution:</w:t>
      </w:r>
    </w:p>
    <w:p>
      <w:pPr>
        <w:pStyle w:val="NoSpacing"/>
      </w:pPr>
      <w:r>
        <w:t>class Solution {</w:t>
        <w:br/>
        <w:t>public:</w:t>
        <w:br/>
        <w:t xml:space="preserve">    ListNode* mergeTwoLists(ListNode* list1, ListNode* list2) {</w:t>
        <w:br/>
        <w:t xml:space="preserve">        ListNode dummy(0);</w:t>
        <w:br/>
        <w:t xml:space="preserve">        ListNode* current = &amp;dummy;</w:t>
        <w:br/>
        <w:t xml:space="preserve">        while (list1 &amp;&amp; list2) {</w:t>
        <w:br/>
        <w:t xml:space="preserve">            if (list1-&gt;val &lt;= list2-&gt;val) {</w:t>
        <w:br/>
        <w:t xml:space="preserve">                current-&gt;next = list1;</w:t>
        <w:br/>
        <w:t xml:space="preserve">                list1 = list1-&gt;next;</w:t>
        <w:br/>
        <w:t xml:space="preserve">            } else {</w:t>
        <w:br/>
        <w:t xml:space="preserve">                current-&gt;next = list2;</w:t>
        <w:br/>
        <w:t xml:space="preserve">                list2 = list2-&gt;next;</w:t>
        <w:br/>
        <w:t xml:space="preserve">            }</w:t>
        <w:br/>
        <w:t xml:space="preserve">            current = current-&gt;next;</w:t>
        <w:br/>
        <w:t xml:space="preserve">        }</w:t>
        <w:br/>
        <w:t xml:space="preserve">        current-&gt;next = list1 ? list1 : list2;</w:t>
        <w:br/>
        <w:t xml:space="preserve">        return dummy.next;</w:t>
        <w:br/>
        <w:t xml:space="preserve">    }</w:t>
        <w:br/>
        <w:t>};</w:t>
      </w:r>
    </w:p>
    <w:p/>
    <w:p>
      <w:pPr>
        <w:pStyle w:val="Heading2"/>
      </w:pPr>
      <w:r>
        <w:t>EASY: 7. Remove Duplicates from Sorted Array</w:t>
      </w:r>
    </w:p>
    <w:p>
      <w:pPr>
        <w:pStyle w:val="IntenseQuote"/>
      </w:pPr>
      <w:r>
        <w:t>LeetCode: https://leetcode.com/problems/remove-duplicates-from-sorted-array/</w:t>
      </w:r>
    </w:p>
    <w:p>
      <w:r>
        <w:t>Problem Description:</w:t>
      </w:r>
      <w:r>
        <w:br/>
        <w:t>Given an integer array nums sorted in non-decreasing order, remove the duplicates in-place.</w:t>
      </w:r>
    </w:p>
    <w:p>
      <w:r>
        <w:t>C++ Solution:</w:t>
      </w:r>
    </w:p>
    <w:p>
      <w:pPr>
        <w:pStyle w:val="NoSpacing"/>
      </w:pPr>
      <w:r>
        <w:t>class Solution {</w:t>
        <w:br/>
        <w:t>public:</w:t>
        <w:br/>
        <w:t xml:space="preserve">    int removeDuplicates(vector&lt;int&gt;&amp; nums) {</w:t>
        <w:br/>
        <w:t xml:space="preserve">        if (nums.empty()) return 0;</w:t>
        <w:br/>
        <w:t xml:space="preserve">        int j = 0;</w:t>
        <w:br/>
        <w:t xml:space="preserve">        for (int i = 1; i &lt; nums.size(); i++) {</w:t>
        <w:br/>
        <w:t xml:space="preserve">            if (nums[i] != nums[j]) {</w:t>
        <w:br/>
        <w:t xml:space="preserve">                j++;</w:t>
        <w:br/>
        <w:t xml:space="preserve">                nums[j] = nums[i];</w:t>
        <w:br/>
        <w:t xml:space="preserve">            }</w:t>
        <w:br/>
        <w:t xml:space="preserve">        }</w:t>
        <w:br/>
        <w:t xml:space="preserve">        return j + 1;</w:t>
        <w:br/>
        <w:t xml:space="preserve">    }</w:t>
        <w:br/>
        <w:t>};</w:t>
      </w:r>
    </w:p>
    <w:p/>
    <w:p>
      <w:pPr>
        <w:pStyle w:val="Heading2"/>
      </w:pPr>
      <w:r>
        <w:t>EASY: 8. Remove Element</w:t>
      </w:r>
    </w:p>
    <w:p>
      <w:pPr>
        <w:pStyle w:val="IntenseQuote"/>
      </w:pPr>
      <w:r>
        <w:t>LeetCode: https://leetcode.com/problems/remove-element/</w:t>
      </w:r>
    </w:p>
    <w:p>
      <w:r>
        <w:t>Problem Description:</w:t>
      </w:r>
      <w:r>
        <w:br/>
        <w:t>Given an integer array nums and an integer val, remove all occurrences of val in nums in-place.</w:t>
      </w:r>
    </w:p>
    <w:p>
      <w:r>
        <w:t>C++ Solution:</w:t>
      </w:r>
    </w:p>
    <w:p>
      <w:pPr>
        <w:pStyle w:val="NoSpacing"/>
      </w:pPr>
      <w:r>
        <w:t>class Solution {</w:t>
        <w:br/>
        <w:t>public:</w:t>
        <w:br/>
        <w:t xml:space="preserve">    int removeElement(vector&lt;int&gt;&amp; nums, int val) {</w:t>
        <w:br/>
        <w:t xml:space="preserve">        int j = 0;</w:t>
        <w:br/>
        <w:t xml:space="preserve">        for (int i = 0; i &lt; nums.size(); i++) {</w:t>
        <w:br/>
        <w:t xml:space="preserve">            if (nums[i] != val) {</w:t>
        <w:br/>
        <w:t xml:space="preserve">                nums[j] = nums[i];</w:t>
        <w:br/>
        <w:t xml:space="preserve">                j++;</w:t>
        <w:br/>
        <w:t xml:space="preserve">            }</w:t>
        <w:br/>
        <w:t xml:space="preserve">        }</w:t>
        <w:br/>
        <w:t xml:space="preserve">        return j;</w:t>
        <w:br/>
        <w:t xml:space="preserve">    }</w:t>
        <w:br/>
        <w:t>};</w:t>
      </w:r>
    </w:p>
    <w:p/>
    <w:p>
      <w:pPr>
        <w:pStyle w:val="Heading2"/>
      </w:pPr>
      <w:r>
        <w:t>EASY: 9. Search Insert Position</w:t>
      </w:r>
    </w:p>
    <w:p>
      <w:pPr>
        <w:pStyle w:val="IntenseQuote"/>
      </w:pPr>
      <w:r>
        <w:t>LeetCode: https://leetcode.com/problems/search-insert-position/</w:t>
      </w:r>
    </w:p>
    <w:p>
      <w:r>
        <w:t>Problem Description:</w:t>
      </w:r>
      <w:r>
        <w:br/>
        <w:t>Given a sorted array of distinct integers and a target value, return the index if the target is found.</w:t>
      </w:r>
    </w:p>
    <w:p>
      <w:r>
        <w:t>C++ Solution:</w:t>
      </w:r>
    </w:p>
    <w:p>
      <w:pPr>
        <w:pStyle w:val="NoSpacing"/>
      </w:pPr>
      <w:r>
        <w:t>class Solution {</w:t>
        <w:br/>
        <w:t>public:</w:t>
        <w:br/>
        <w:t xml:space="preserve">    int searchInsert(vector&lt;int&gt;&amp; nums, int target) {</w:t>
        <w:br/>
        <w:t xml:space="preserve">        int left = 0, right = nums.size() - 1;</w:t>
        <w:br/>
        <w:t xml:space="preserve">        while (left &lt;= right) {</w:t>
        <w:br/>
        <w:t xml:space="preserve">            int mid = left + (right - left) / 2;</w:t>
        <w:br/>
        <w:t xml:space="preserve">            if (nums[mid] == target) {</w:t>
        <w:br/>
        <w:t xml:space="preserve">                return mid;</w:t>
        <w:br/>
        <w:t xml:space="preserve">            } else if (nums[mid] &lt; target) {</w:t>
        <w:br/>
        <w:t xml:space="preserve">                left = mid + 1;</w:t>
        <w:br/>
        <w:t xml:space="preserve">            } else {</w:t>
        <w:br/>
        <w:t xml:space="preserve">                right = mid - 1;</w:t>
        <w:br/>
        <w:t xml:space="preserve">            }</w:t>
        <w:br/>
        <w:t xml:space="preserve">        }</w:t>
        <w:br/>
        <w:t xml:space="preserve">        return left;</w:t>
        <w:br/>
        <w:t xml:space="preserve">    }</w:t>
        <w:br/>
        <w:t>};</w:t>
      </w:r>
    </w:p>
    <w:p/>
    <w:p>
      <w:pPr>
        <w:pStyle w:val="Heading2"/>
      </w:pPr>
      <w:r>
        <w:t>EASY: 10. Length of Last Word</w:t>
      </w:r>
    </w:p>
    <w:p>
      <w:pPr>
        <w:pStyle w:val="IntenseQuote"/>
      </w:pPr>
      <w:r>
        <w:t>LeetCode: https://leetcode.com/problems/length-of-last-word/</w:t>
      </w:r>
    </w:p>
    <w:p>
      <w:r>
        <w:t>Problem Description:</w:t>
      </w:r>
      <w:r>
        <w:br/>
        <w:t>Given a string s consisting of words and spaces, return the length of the last word in the string.</w:t>
      </w:r>
    </w:p>
    <w:p>
      <w:r>
        <w:t>C++ Solution:</w:t>
      </w:r>
    </w:p>
    <w:p>
      <w:pPr>
        <w:pStyle w:val="NoSpacing"/>
      </w:pPr>
      <w:r>
        <w:t>class Solution {</w:t>
        <w:br/>
        <w:t>public:</w:t>
        <w:br/>
        <w:t xml:space="preserve">    int lengthOfLastWord(string s) {</w:t>
        <w:br/>
        <w:t xml:space="preserve">        int length = 0;</w:t>
        <w:br/>
        <w:t xml:space="preserve">        int i = s.length() - 1;</w:t>
        <w:br/>
        <w:t xml:space="preserve">        while (i &gt;= 0 &amp;&amp; s[i] == ' ') {</w:t>
        <w:br/>
        <w:t xml:space="preserve">            i--;</w:t>
        <w:br/>
        <w:t xml:space="preserve">        }</w:t>
        <w:br/>
        <w:t xml:space="preserve">        while (i &gt;= 0 &amp;&amp; s[i] != ' ') {</w:t>
        <w:br/>
        <w:t xml:space="preserve">            length++;</w:t>
        <w:br/>
        <w:t xml:space="preserve">            i--;</w:t>
        <w:br/>
        <w:t xml:space="preserve">        }</w:t>
        <w:br/>
        <w:t xml:space="preserve">        return length;</w:t>
        <w:br/>
        <w:t xml:space="preserve">    }</w:t>
        <w:br/>
        <w:t>};</w:t>
      </w:r>
    </w:p>
    <w:p/>
    <w:p>
      <w:pPr>
        <w:pStyle w:val="Heading2"/>
      </w:pPr>
      <w:r>
        <w:t>EASY: 11. Plus One</w:t>
      </w:r>
    </w:p>
    <w:p>
      <w:pPr>
        <w:pStyle w:val="IntenseQuote"/>
      </w:pPr>
      <w:r>
        <w:t>LeetCode: https://leetcode.com/problems/plus-one/</w:t>
      </w:r>
    </w:p>
    <w:p>
      <w:r>
        <w:t>Problem Description:</w:t>
      </w:r>
      <w:r>
        <w:br/>
        <w:t>Given a non-empty array of decimal digits representing a non-negative integer, increment one to the integer.</w:t>
      </w:r>
    </w:p>
    <w:p>
      <w:r>
        <w:t>C++ Solution:</w:t>
      </w:r>
    </w:p>
    <w:p>
      <w:pPr>
        <w:pStyle w:val="NoSpacing"/>
      </w:pPr>
      <w:r>
        <w:t>class Solution {</w:t>
        <w:br/>
        <w:t>public:</w:t>
        <w:br/>
        <w:t xml:space="preserve">    vector&lt;int&gt; plusOne(vector&lt;int&gt;&amp; digits) {</w:t>
        <w:br/>
        <w:t xml:space="preserve">        for (int i = digits.size() - 1; i &gt;= 0; i--) {</w:t>
        <w:br/>
        <w:t xml:space="preserve">            if (digits[i] &lt; 9) {</w:t>
        <w:br/>
        <w:t xml:space="preserve">                digits[i]++;</w:t>
        <w:br/>
        <w:t xml:space="preserve">                return digits;</w:t>
        <w:br/>
        <w:t xml:space="preserve">            }</w:t>
        <w:br/>
        <w:t xml:space="preserve">            digits[i] = 0;</w:t>
        <w:br/>
        <w:t xml:space="preserve">        }</w:t>
        <w:br/>
        <w:t xml:space="preserve">        digits.insert(digits.begin(), 1);</w:t>
        <w:br/>
        <w:t xml:space="preserve">        return digits;</w:t>
        <w:br/>
        <w:t xml:space="preserve">    }</w:t>
        <w:br/>
        <w:t>};</w:t>
      </w:r>
    </w:p>
    <w:p/>
    <w:p>
      <w:pPr>
        <w:pStyle w:val="Heading2"/>
      </w:pPr>
      <w:r>
        <w:t>EASY: 12. Add Binary</w:t>
      </w:r>
    </w:p>
    <w:p>
      <w:pPr>
        <w:pStyle w:val="IntenseQuote"/>
      </w:pPr>
      <w:r>
        <w:t>LeetCode: https://leetcode.com/problems/add-binary/</w:t>
      </w:r>
    </w:p>
    <w:p>
      <w:r>
        <w:t>Problem Description:</w:t>
      </w:r>
      <w:r>
        <w:br/>
        <w:t>Given two binary strings a and b, return their sum as a binary string.</w:t>
      </w:r>
    </w:p>
    <w:p>
      <w:r>
        <w:t>C++ Solution:</w:t>
      </w:r>
    </w:p>
    <w:p>
      <w:pPr>
        <w:pStyle w:val="NoSpacing"/>
      </w:pPr>
      <w:r>
        <w:t>class Solution {</w:t>
        <w:br/>
        <w:t>public:</w:t>
        <w:br/>
        <w:t xml:space="preserve">    string addBinary(string a, string b) {</w:t>
        <w:br/>
        <w:t xml:space="preserve">        string result = "";</w:t>
        <w:br/>
        <w:t xml:space="preserve">        int carry = 0;</w:t>
        <w:br/>
        <w:t xml:space="preserve">        int i = a.length() - 1;</w:t>
        <w:br/>
        <w:t xml:space="preserve">        int j = b.length() - 1;</w:t>
        <w:br/>
        <w:t xml:space="preserve">        while (i &gt;= 0 || j &gt;= 0 || carry) {</w:t>
        <w:br/>
        <w:t xml:space="preserve">            int sum = carry;</w:t>
        <w:br/>
        <w:t xml:space="preserve">            if (i &gt;= 0) sum += a[i--] - '0';</w:t>
        <w:br/>
        <w:t xml:space="preserve">            if (j &gt;= 0) sum += b[j--] - '0';</w:t>
        <w:br/>
        <w:t xml:space="preserve">            result = char(sum % 2 + '0') + result;</w:t>
        <w:br/>
        <w:t xml:space="preserve">            carry = sum / 2;</w:t>
        <w:br/>
        <w:t xml:space="preserve">        }</w:t>
        <w:br/>
        <w:t xml:space="preserve">        return result;</w:t>
        <w:br/>
        <w:t xml:space="preserve">    }</w:t>
        <w:br/>
        <w:t>};</w:t>
      </w:r>
    </w:p>
    <w:p/>
    <w:p>
      <w:pPr>
        <w:pStyle w:val="Heading2"/>
      </w:pPr>
      <w:r>
        <w:t>EASY: 13. Sqrt(x)</w:t>
      </w:r>
    </w:p>
    <w:p>
      <w:pPr>
        <w:pStyle w:val="IntenseQuote"/>
      </w:pPr>
      <w:r>
        <w:t>LeetCode: https://leetcode.com/problems/sqrtx/</w:t>
      </w:r>
    </w:p>
    <w:p>
      <w:r>
        <w:t>Problem Description:</w:t>
      </w:r>
      <w:r>
        <w:br/>
        <w:t>Given a non-negative integer x, compute and return the square root of x.</w:t>
      </w:r>
    </w:p>
    <w:p>
      <w:r>
        <w:t>C++ Solution:</w:t>
      </w:r>
    </w:p>
    <w:p>
      <w:pPr>
        <w:pStyle w:val="NoSpacing"/>
      </w:pPr>
      <w:r>
        <w:t>class Solution {</w:t>
        <w:br/>
        <w:t>public:</w:t>
        <w:br/>
        <w:t xml:space="preserve">    int mySqrt(int x) {</w:t>
        <w:br/>
        <w:t xml:space="preserve">        if (x == 0) return 0;</w:t>
        <w:br/>
        <w:t xml:space="preserve">        long long left = 1, right = x;</w:t>
        <w:br/>
        <w:t xml:space="preserve">        while (left &lt;= right) {</w:t>
        <w:br/>
        <w:t xml:space="preserve">            long long mid = left + (right - left) / 2;</w:t>
        <w:br/>
        <w:t xml:space="preserve">            if (mid * mid == x) {</w:t>
        <w:br/>
        <w:t xml:space="preserve">                return mid;</w:t>
        <w:br/>
        <w:t xml:space="preserve">            } else if (mid * mid &lt; x) {</w:t>
        <w:br/>
        <w:t xml:space="preserve">                left = mid + 1;</w:t>
        <w:br/>
        <w:t xml:space="preserve">            } else {</w:t>
        <w:br/>
        <w:t xml:space="preserve">                right = mid - 1;</w:t>
        <w:br/>
        <w:t xml:space="preserve">            }</w:t>
        <w:br/>
        <w:t xml:space="preserve">        }</w:t>
        <w:br/>
        <w:t xml:space="preserve">        return right;</w:t>
        <w:br/>
        <w:t xml:space="preserve">    }</w:t>
        <w:br/>
        <w:t>};</w:t>
      </w:r>
    </w:p>
    <w:p/>
    <w:p>
      <w:pPr>
        <w:pStyle w:val="Heading2"/>
      </w:pPr>
      <w:r>
        <w:t>EASY: 14. Climbing Stairs</w:t>
      </w:r>
    </w:p>
    <w:p>
      <w:pPr>
        <w:pStyle w:val="IntenseQuote"/>
      </w:pPr>
      <w:r>
        <w:t>LeetCode: https://leetcode.com/problems/climbing-stairs/</w:t>
      </w:r>
    </w:p>
    <w:p>
      <w:r>
        <w:t>Problem Description:</w:t>
      </w:r>
      <w:r>
        <w:br/>
        <w:t>You are climbing a staircase. It takes n steps to reach the top. Each time you can either climb 1 or 2 steps.</w:t>
      </w:r>
    </w:p>
    <w:p>
      <w:r>
        <w:t>C++ Solution:</w:t>
      </w:r>
    </w:p>
    <w:p>
      <w:pPr>
        <w:pStyle w:val="NoSpacing"/>
      </w:pPr>
      <w:r>
        <w:t>class Solution {</w:t>
        <w:br/>
        <w:t>public:</w:t>
        <w:br/>
        <w:t xml:space="preserve">    int climbStairs(int n) {</w:t>
        <w:br/>
        <w:t xml:space="preserve">        if (n &lt;= 2) return n;</w:t>
        <w:br/>
        <w:t xml:space="preserve">        int prev2 = 1, prev1 = 2;</w:t>
        <w:br/>
        <w:t xml:space="preserve">        for (int i = 3; i &lt;= n; i++) {</w:t>
        <w:br/>
        <w:t xml:space="preserve">            int current = prev1 + prev2;</w:t>
        <w:br/>
        <w:t xml:space="preserve">            prev2 = prev1;</w:t>
        <w:br/>
        <w:t xml:space="preserve">            prev1 = current;</w:t>
        <w:br/>
        <w:t xml:space="preserve">        }</w:t>
        <w:br/>
        <w:t xml:space="preserve">        return prev1;</w:t>
        <w:br/>
        <w:t xml:space="preserve">    }</w:t>
        <w:br/>
        <w:t>};</w:t>
      </w:r>
    </w:p>
    <w:p/>
    <w:p>
      <w:pPr>
        <w:pStyle w:val="Heading2"/>
      </w:pPr>
      <w:r>
        <w:t>EASY: 15. Remove Duplicates from Sorted List</w:t>
      </w:r>
    </w:p>
    <w:p>
      <w:pPr>
        <w:pStyle w:val="IntenseQuote"/>
      </w:pPr>
      <w:r>
        <w:t>LeetCode: https://leetcode.com/problems/remove-duplicates-from-sorted-list/</w:t>
      </w:r>
    </w:p>
    <w:p>
      <w:r>
        <w:t>Problem Description:</w:t>
      </w:r>
      <w:r>
        <w:br/>
        <w:t>Given the head of a sorted linked list, delete all duplicates such that each element appears only once.</w:t>
      </w:r>
    </w:p>
    <w:p>
      <w:r>
        <w:t>C++ Solution:</w:t>
      </w:r>
    </w:p>
    <w:p>
      <w:pPr>
        <w:pStyle w:val="NoSpacing"/>
      </w:pPr>
      <w:r>
        <w:t>class Solution {</w:t>
        <w:br/>
        <w:t>public:</w:t>
        <w:br/>
        <w:t xml:space="preserve">    ListNode* deleteDuplicates(ListNode* head) {</w:t>
        <w:br/>
        <w:t xml:space="preserve">        ListNode* current = head;</w:t>
        <w:br/>
        <w:t xml:space="preserve">        while (current &amp;&amp; current-&gt;next) {</w:t>
        <w:br/>
        <w:t xml:space="preserve">            if (current-&gt;val == current-&gt;next-&gt;val) {</w:t>
        <w:br/>
        <w:t xml:space="preserve">                current-&gt;next = current-&gt;next-&gt;next;</w:t>
        <w:br/>
        <w:t xml:space="preserve">            } else {</w:t>
        <w:br/>
        <w:t xml:space="preserve">                current = current-&gt;next;</w:t>
        <w:br/>
        <w:t xml:space="preserve">            }</w:t>
        <w:br/>
        <w:t xml:space="preserve">        }</w:t>
        <w:br/>
        <w:t xml:space="preserve">        return head;</w:t>
        <w:br/>
        <w:t xml:space="preserve">    }</w:t>
        <w:br/>
        <w:t>};</w:t>
      </w:r>
    </w:p>
    <w:p/>
    <w:p>
      <w:pPr>
        <w:pStyle w:val="Heading2"/>
      </w:pPr>
      <w:r>
        <w:t>EASY: 16. Merge Sorted Array</w:t>
      </w:r>
    </w:p>
    <w:p>
      <w:pPr>
        <w:pStyle w:val="IntenseQuote"/>
      </w:pPr>
      <w:r>
        <w:t>LeetCode: https://leetcode.com/problems/merge-sorted-array/</w:t>
      </w:r>
    </w:p>
    <w:p>
      <w:r>
        <w:t>Problem Description:</w:t>
      </w:r>
      <w:r>
        <w:br/>
        <w:t>You are given two integer arrays nums1 and nums2, sorted in non-decreasing order.</w:t>
      </w:r>
    </w:p>
    <w:p>
      <w:r>
        <w:t>C++ Solution:</w:t>
      </w:r>
    </w:p>
    <w:p>
      <w:pPr>
        <w:pStyle w:val="NoSpacing"/>
      </w:pPr>
      <w:r>
        <w:t>class Solution {</w:t>
        <w:br/>
        <w:t>public:</w:t>
        <w:br/>
        <w:t xml:space="preserve">    void merge(vector&lt;int&gt;&amp; nums1, int m, vector&lt;int&gt;&amp; nums2, int n) {</w:t>
        <w:br/>
        <w:t xml:space="preserve">        int i = m - 1, j = n - 1, k = m + n - 1;</w:t>
        <w:br/>
        <w:t xml:space="preserve">        while (i &gt;= 0 &amp;&amp; j &gt;= 0) {</w:t>
        <w:br/>
        <w:t xml:space="preserve">            if (nums1[i] &gt; nums2[j]) {</w:t>
        <w:br/>
        <w:t xml:space="preserve">                nums1[k--] = nums1[i--];</w:t>
        <w:br/>
        <w:t xml:space="preserve">            } else {</w:t>
        <w:br/>
        <w:t xml:space="preserve">                nums1[k--] = nums2[j--];</w:t>
        <w:br/>
        <w:t xml:space="preserve">            }</w:t>
        <w:br/>
        <w:t xml:space="preserve">        }</w:t>
        <w:br/>
        <w:t xml:space="preserve">        while (j &gt;= 0) {</w:t>
        <w:br/>
        <w:t xml:space="preserve">            nums1[k--] = nums2[j--];</w:t>
        <w:br/>
        <w:t xml:space="preserve">        }</w:t>
        <w:br/>
        <w:t xml:space="preserve">    }</w:t>
        <w:br/>
        <w:t>};</w:t>
      </w:r>
    </w:p>
    <w:p/>
    <w:p>
      <w:pPr>
        <w:pStyle w:val="Heading2"/>
      </w:pPr>
      <w:r>
        <w:t>EASY: 17. Binary Tree Inorder Traversal</w:t>
      </w:r>
    </w:p>
    <w:p>
      <w:pPr>
        <w:pStyle w:val="IntenseQuote"/>
      </w:pPr>
      <w:r>
        <w:t>LeetCode: https://leetcode.com/problems/binary-tree-inorder-traversal/</w:t>
      </w:r>
    </w:p>
    <w:p>
      <w:r>
        <w:t>Problem Description:</w:t>
      </w:r>
      <w:r>
        <w:br/>
        <w:t>Given the root of a binary tree, return the inorder traversal of its nodes' values.</w:t>
      </w:r>
    </w:p>
    <w:p>
      <w:r>
        <w:t>C++ Solution:</w:t>
      </w:r>
    </w:p>
    <w:p>
      <w:pPr>
        <w:pStyle w:val="NoSpacing"/>
      </w:pPr>
      <w:r>
        <w:t>class Solution {</w:t>
        <w:br/>
        <w:t>public:</w:t>
        <w:br/>
        <w:t xml:space="preserve">    vector&lt;int&gt; inorderTraversal(TreeNode* root) {</w:t>
        <w:br/>
        <w:t xml:space="preserve">        vector&lt;int&gt; result;</w:t>
        <w:br/>
        <w:t xml:space="preserve">        inorder(root, result);</w:t>
        <w:br/>
        <w:t xml:space="preserve">        return result;</w:t>
        <w:br/>
        <w:t xml:space="preserve">    }</w:t>
        <w:br/>
        <w:t xml:space="preserve">    </w:t>
        <w:br/>
        <w:t>private:</w:t>
        <w:br/>
        <w:t xml:space="preserve">    void inorder(TreeNode* node, vector&lt;int&gt;&amp; result) {</w:t>
        <w:br/>
        <w:t xml:space="preserve">        if (node) {</w:t>
        <w:br/>
        <w:t xml:space="preserve">            inorder(node-&gt;left, result);</w:t>
        <w:br/>
        <w:t xml:space="preserve">            result.push_back(node-&gt;val);</w:t>
        <w:br/>
        <w:t xml:space="preserve">            inorder(node-&gt;right, result);</w:t>
        <w:br/>
        <w:t xml:space="preserve">        }</w:t>
        <w:br/>
        <w:t xml:space="preserve">    }</w:t>
        <w:br/>
        <w:t>};</w:t>
      </w:r>
    </w:p>
    <w:p/>
    <w:p>
      <w:pPr>
        <w:pStyle w:val="Heading2"/>
      </w:pPr>
      <w:r>
        <w:t>EASY: 18. Same Tree</w:t>
      </w:r>
    </w:p>
    <w:p>
      <w:pPr>
        <w:pStyle w:val="IntenseQuote"/>
      </w:pPr>
      <w:r>
        <w:t>LeetCode: https://leetcode.com/problems/same-tree/</w:t>
      </w:r>
    </w:p>
    <w:p>
      <w:r>
        <w:t>Problem Description:</w:t>
      </w:r>
      <w:r>
        <w:br/>
        <w:t>Given the roots of two binary trees p and q, write a function to check if they are the same or not.</w:t>
      </w:r>
    </w:p>
    <w:p>
      <w:r>
        <w:t>C++ Solution:</w:t>
      </w:r>
    </w:p>
    <w:p>
      <w:pPr>
        <w:pStyle w:val="NoSpacing"/>
      </w:pPr>
      <w:r>
        <w:t>class Solution {</w:t>
        <w:br/>
        <w:t>public:</w:t>
        <w:br/>
        <w:t xml:space="preserve">    bool isSameTree(TreeNode* p, TreeNode* q) {</w:t>
        <w:br/>
        <w:t xml:space="preserve">        if (!p &amp;&amp; !q) return true;</w:t>
        <w:br/>
        <w:t xml:space="preserve">        if (!p || !q) return false;</w:t>
        <w:br/>
        <w:t xml:space="preserve">        return p-&gt;val == q-&gt;val &amp;&amp; isSameTree(p-&gt;left, q-&gt;left) &amp;&amp; isSameTree(p-&gt;right, q-&gt;right);</w:t>
        <w:br/>
        <w:t xml:space="preserve">    }</w:t>
        <w:br/>
        <w:t>};</w:t>
      </w:r>
    </w:p>
    <w:p/>
    <w:p>
      <w:pPr>
        <w:pStyle w:val="Heading2"/>
      </w:pPr>
      <w:r>
        <w:t>EASY: 19. Symmetric Tree</w:t>
      </w:r>
    </w:p>
    <w:p>
      <w:pPr>
        <w:pStyle w:val="IntenseQuote"/>
      </w:pPr>
      <w:r>
        <w:t>LeetCode: https://leetcode.com/problems/symmetric-tree/</w:t>
      </w:r>
    </w:p>
    <w:p>
      <w:r>
        <w:t>Problem Description:</w:t>
      </w:r>
      <w:r>
        <w:br/>
        <w:t>Given the root of a binary tree, check whether it is a mirror of itself.</w:t>
      </w:r>
    </w:p>
    <w:p>
      <w:r>
        <w:t>C++ Solution:</w:t>
      </w:r>
    </w:p>
    <w:p>
      <w:pPr>
        <w:pStyle w:val="NoSpacing"/>
      </w:pPr>
      <w:r>
        <w:t>class Solution {</w:t>
        <w:br/>
        <w:t>public:</w:t>
        <w:br/>
        <w:t xml:space="preserve">    bool isSymmetric(TreeNode* root) {</w:t>
        <w:br/>
        <w:t xml:space="preserve">        return isMirror(root, root);</w:t>
        <w:br/>
        <w:t xml:space="preserve">    }</w:t>
        <w:br/>
        <w:t xml:space="preserve">    </w:t>
        <w:br/>
        <w:t>private:</w:t>
        <w:br/>
        <w:t xml:space="preserve">    bool isMirror(TreeNode* t1, TreeNode* t2) {</w:t>
        <w:br/>
        <w:t xml:space="preserve">        if (!t1 &amp;&amp; !t2) return true;</w:t>
        <w:br/>
        <w:t xml:space="preserve">        if (!t1 || !t2) return false;</w:t>
        <w:br/>
        <w:t xml:space="preserve">        return t1-&gt;val == t2-&gt;val &amp;&amp; isMirror(t1-&gt;right, t2-&gt;left) &amp;&amp; isMirror(t1-&gt;left, t2-&gt;right);</w:t>
        <w:br/>
        <w:t xml:space="preserve">    }</w:t>
        <w:br/>
        <w:t>};</w:t>
      </w:r>
    </w:p>
    <w:p/>
    <w:p>
      <w:pPr>
        <w:pStyle w:val="Heading2"/>
      </w:pPr>
      <w:r>
        <w:t>EASY: 20. Maximum Depth of Binary Tree</w:t>
      </w:r>
    </w:p>
    <w:p>
      <w:pPr>
        <w:pStyle w:val="IntenseQuote"/>
      </w:pPr>
      <w:r>
        <w:t>LeetCode: https://leetcode.com/problems/maximum-depth-of-binary-tree/</w:t>
      </w:r>
    </w:p>
    <w:p>
      <w:r>
        <w:t>Problem Description:</w:t>
      </w:r>
      <w:r>
        <w:br/>
        <w:t>Given the root of a binary tree, return its maximum depth.</w:t>
      </w:r>
    </w:p>
    <w:p>
      <w:r>
        <w:t>C++ Solution:</w:t>
      </w:r>
    </w:p>
    <w:p>
      <w:pPr>
        <w:pStyle w:val="NoSpacing"/>
      </w:pPr>
      <w:r>
        <w:t>class Solution {</w:t>
        <w:br/>
        <w:t>public:</w:t>
        <w:br/>
        <w:t xml:space="preserve">    int maxDepth(TreeNode* root) {</w:t>
        <w:br/>
        <w:t xml:space="preserve">        if (!root) return 0;</w:t>
        <w:br/>
        <w:t xml:space="preserve">        return 1 + max(maxDepth(root-&gt;left), maxDepth(root-&gt;right));</w:t>
        <w:br/>
        <w:t xml:space="preserve">    }</w:t>
        <w:br/>
        <w:t>};</w:t>
      </w:r>
    </w:p>
    <w:p/>
    <w:p>
      <w:pPr>
        <w:pStyle w:val="Heading2"/>
      </w:pPr>
      <w:r>
        <w:t>EASY: 21. Best Time to Buy and Sell Stock</w:t>
      </w:r>
    </w:p>
    <w:p>
      <w:pPr>
        <w:pStyle w:val="IntenseQuote"/>
      </w:pPr>
      <w:r>
        <w:t>LeetCode: https://leetcode.com/problems/best-time-to-buy-and-sell-stock/</w:t>
      </w:r>
    </w:p>
    <w:p>
      <w:r>
        <w:t>Problem Description:</w:t>
      </w:r>
      <w:r>
        <w:br/>
        <w:t>You are given an array prices where prices[i] is the price of a given stock on the ith day. You want to maximize your profit by choosing a single day to buy one stock and choosing a different day in the future to sell that stock.</w:t>
      </w:r>
    </w:p>
    <w:p>
      <w:r>
        <w:t>C++ Solution:</w:t>
      </w:r>
    </w:p>
    <w:p>
      <w:pPr>
        <w:pStyle w:val="NoSpacing"/>
      </w:pPr>
      <w:r>
        <w:t>class Solution {</w:t>
        <w:br/>
        <w:t>public:</w:t>
        <w:br/>
        <w:t xml:space="preserve">    int maxProfit(vector&lt;int&gt;&amp; prices) {</w:t>
        <w:br/>
        <w:t xml:space="preserve">        int minPrice = INT_MAX;</w:t>
        <w:br/>
        <w:t xml:space="preserve">        int maxProfit = 0;</w:t>
        <w:br/>
        <w:t xml:space="preserve">        for (int price : prices) {</w:t>
        <w:br/>
        <w:t xml:space="preserve">            if (price &lt; minPrice) {</w:t>
        <w:br/>
        <w:t xml:space="preserve">                minPrice = price;</w:t>
        <w:br/>
        <w:t xml:space="preserve">            } else if (price - minPrice &gt; maxProfit) {</w:t>
        <w:br/>
        <w:t xml:space="preserve">                maxProfit = price - minPrice;</w:t>
        <w:br/>
        <w:t xml:space="preserve">            }</w:t>
        <w:br/>
        <w:t xml:space="preserve">        }</w:t>
        <w:br/>
        <w:t xml:space="preserve">        return maxProfit;</w:t>
        <w:br/>
        <w:t xml:space="preserve">    }</w:t>
        <w:br/>
        <w:t>};</w:t>
      </w:r>
    </w:p>
    <w:p/>
    <w:p>
      <w:pPr>
        <w:pStyle w:val="Heading2"/>
      </w:pPr>
      <w:r>
        <w:t>EASY: 22. Single Number</w:t>
      </w:r>
    </w:p>
    <w:p>
      <w:pPr>
        <w:pStyle w:val="IntenseQuote"/>
      </w:pPr>
      <w:r>
        <w:t>LeetCode: https://leetcode.com/problems/single-number/</w:t>
      </w:r>
    </w:p>
    <w:p>
      <w:r>
        <w:t>Problem Description:</w:t>
      </w:r>
      <w:r>
        <w:br/>
        <w:t>Given a non-empty array of integers nums, every element appears twice except for one. Find that single one.</w:t>
      </w:r>
    </w:p>
    <w:p>
      <w:r>
        <w:t>C++ Solution:</w:t>
      </w:r>
    </w:p>
    <w:p>
      <w:pPr>
        <w:pStyle w:val="NoSpacing"/>
      </w:pPr>
      <w:r>
        <w:t>class Solution {</w:t>
        <w:br/>
        <w:t>public:</w:t>
        <w:br/>
        <w:t xml:space="preserve">    int singleNumber(vector&lt;int&gt;&amp; nums) {</w:t>
        <w:br/>
        <w:t xml:space="preserve">        int result = 0;</w:t>
        <w:br/>
        <w:t xml:space="preserve">        for (int num : nums) {</w:t>
        <w:br/>
        <w:t xml:space="preserve">            result ^= num;</w:t>
        <w:br/>
        <w:t xml:space="preserve">        }</w:t>
        <w:br/>
        <w:t xml:space="preserve">        return result;</w:t>
        <w:br/>
        <w:t xml:space="preserve">    }</w:t>
        <w:br/>
        <w:t>};</w:t>
      </w:r>
    </w:p>
    <w:p/>
    <w:p>
      <w:pPr>
        <w:pStyle w:val="Heading2"/>
      </w:pPr>
      <w:r>
        <w:t>EASY: 23. Linked List Cycle</w:t>
      </w:r>
    </w:p>
    <w:p>
      <w:pPr>
        <w:pStyle w:val="IntenseQuote"/>
      </w:pPr>
      <w:r>
        <w:t>LeetCode: https://leetcode.com/problems/linked-list-cycle/</w:t>
      </w:r>
    </w:p>
    <w:p>
      <w:r>
        <w:t>Problem Description:</w:t>
      </w:r>
      <w:r>
        <w:br/>
        <w:t>Given head, the head of a linked list, determine if the linked list has a cycle in it.</w:t>
      </w:r>
    </w:p>
    <w:p>
      <w:r>
        <w:t>C++ Solution:</w:t>
      </w:r>
    </w:p>
    <w:p>
      <w:pPr>
        <w:pStyle w:val="NoSpacing"/>
      </w:pPr>
      <w:r>
        <w:t>class Solution {</w:t>
        <w:br/>
        <w:t>public:</w:t>
        <w:br/>
        <w:t xml:space="preserve">    bool hasCycle(ListNode *head) {</w:t>
        <w:br/>
        <w:t xml:space="preserve">        ListNode* slow = head;</w:t>
        <w:br/>
        <w:t xml:space="preserve">        ListNode* fast = head;</w:t>
        <w:br/>
        <w:t xml:space="preserve">        while (fast &amp;&amp; fast-&gt;next) {</w:t>
        <w:br/>
        <w:t xml:space="preserve">            slow = slow-&gt;next;</w:t>
        <w:br/>
        <w:t xml:space="preserve">            fast = fast-&gt;next-&gt;next;</w:t>
        <w:br/>
        <w:t xml:space="preserve">            if (slow == fast) {</w:t>
        <w:br/>
        <w:t xml:space="preserve">                return true;</w:t>
        <w:br/>
        <w:t xml:space="preserve">            }</w:t>
        <w:br/>
        <w:t xml:space="preserve">        }</w:t>
        <w:br/>
        <w:t xml:space="preserve">        return false;</w:t>
        <w:br/>
        <w:t xml:space="preserve">    }</w:t>
        <w:br/>
        <w:t>};</w:t>
      </w:r>
    </w:p>
    <w:p/>
    <w:p>
      <w:pPr>
        <w:pStyle w:val="Heading2"/>
      </w:pPr>
      <w:r>
        <w:t>EASY: 24. Min Stack</w:t>
      </w:r>
    </w:p>
    <w:p>
      <w:pPr>
        <w:pStyle w:val="IntenseQuote"/>
      </w:pPr>
      <w:r>
        <w:t>LeetCode: https://leetcode.com/problems/min-stack/</w:t>
      </w:r>
    </w:p>
    <w:p>
      <w:r>
        <w:t>Problem Description:</w:t>
      </w:r>
      <w:r>
        <w:br/>
        <w:t>Design a stack that supports push, pop, top, and retrieving the minimum element in constant time.</w:t>
      </w:r>
    </w:p>
    <w:p>
      <w:r>
        <w:t>C++ Solution:</w:t>
      </w:r>
    </w:p>
    <w:p>
      <w:pPr>
        <w:pStyle w:val="NoSpacing"/>
      </w:pPr>
      <w:r>
        <w:t>class MinStack {</w:t>
        <w:br/>
        <w:t xml:space="preserve">    stack&lt;long long&gt; st;</w:t>
        <w:br/>
        <w:t xml:space="preserve">    long long min_val;</w:t>
        <w:br/>
        <w:t>public:</w:t>
        <w:br/>
        <w:t xml:space="preserve">    MinStack() {}</w:t>
        <w:br/>
        <w:t xml:space="preserve">    </w:t>
        <w:br/>
        <w:t xml:space="preserve">    void push(int val) {</w:t>
        <w:br/>
        <w:t xml:space="preserve">        if (st.empty()) {</w:t>
        <w:br/>
        <w:t xml:space="preserve">            st.push(0);</w:t>
        <w:br/>
        <w:t xml:space="preserve">            min_val = val;</w:t>
        <w:br/>
        <w:t xml:space="preserve">        } else {</w:t>
        <w:br/>
        <w:t xml:space="preserve">            st.push(val - min_val);</w:t>
        <w:br/>
        <w:t xml:space="preserve">            if (val &lt; min_val) {</w:t>
        <w:br/>
        <w:t xml:space="preserve">                min_val = val;</w:t>
        <w:br/>
        <w:t xml:space="preserve">            }</w:t>
        <w:br/>
        <w:t xml:space="preserve">        }</w:t>
        <w:br/>
        <w:t xml:space="preserve">    }</w:t>
        <w:br/>
        <w:t xml:space="preserve">    </w:t>
        <w:br/>
        <w:t xml:space="preserve">    void pop() {</w:t>
        <w:br/>
        <w:t xml:space="preserve">        if (st.empty()) return;</w:t>
        <w:br/>
        <w:t xml:space="preserve">        long long pop_val = st.top();</w:t>
        <w:br/>
        <w:t xml:space="preserve">        st.pop();</w:t>
        <w:br/>
        <w:t xml:space="preserve">        if (pop_val &lt; 0) {</w:t>
        <w:br/>
        <w:t xml:space="preserve">            min_val = min_val - pop_val;</w:t>
        <w:br/>
        <w:t xml:space="preserve">        }</w:t>
        <w:br/>
        <w:t xml:space="preserve">    }</w:t>
        <w:br/>
        <w:t xml:space="preserve">    </w:t>
        <w:br/>
        <w:t xml:space="preserve">    int top() {</w:t>
        <w:br/>
        <w:t xml:space="preserve">        long long top_val = st.top();</w:t>
        <w:br/>
        <w:t xml:space="preserve">        if (top_val &gt; 0) {</w:t>
        <w:br/>
        <w:t xml:space="preserve">            return top_val + min_val;</w:t>
        <w:br/>
        <w:t xml:space="preserve">        } else {</w:t>
        <w:br/>
        <w:t xml:space="preserve">            return min_val;</w:t>
        <w:br/>
        <w:t xml:space="preserve">        }</w:t>
        <w:br/>
        <w:t xml:space="preserve">    }</w:t>
        <w:br/>
        <w:t xml:space="preserve">    </w:t>
        <w:br/>
        <w:t xml:space="preserve">    int getMin() {</w:t>
        <w:br/>
        <w:t xml:space="preserve">        return min_val;</w:t>
        <w:br/>
        <w:t xml:space="preserve">    }</w:t>
        <w:br/>
        <w:t>};</w:t>
      </w:r>
    </w:p>
    <w:p/>
    <w:p>
      <w:pPr>
        <w:pStyle w:val="Heading2"/>
      </w:pPr>
      <w:r>
        <w:t>EASY: 25. Intersection of Two Linked Lists</w:t>
      </w:r>
    </w:p>
    <w:p>
      <w:pPr>
        <w:pStyle w:val="IntenseQuote"/>
      </w:pPr>
      <w:r>
        <w:t>LeetCode: https://leetcode.com/problems/intersection-of-two-linked-lists/</w:t>
      </w:r>
    </w:p>
    <w:p>
      <w:r>
        <w:t>Problem Description:</w:t>
      </w:r>
      <w:r>
        <w:br/>
        <w:t>Given the heads of two singly linked-lists headA and headB, return the node at which the two lists intersect.</w:t>
      </w:r>
    </w:p>
    <w:p>
      <w:r>
        <w:t>C++ Solution:</w:t>
      </w:r>
    </w:p>
    <w:p>
      <w:pPr>
        <w:pStyle w:val="NoSpacing"/>
      </w:pPr>
      <w:r>
        <w:t>class Solution {</w:t>
        <w:br/>
        <w:t>public:</w:t>
        <w:br/>
        <w:t xml:space="preserve">    ListNode *getIntersectionNode(ListNode *headA, ListNode *headB) {</w:t>
        <w:br/>
        <w:t xml:space="preserve">        if (!headA || !headB) return nullptr;</w:t>
        <w:br/>
        <w:t xml:space="preserve">        ListNode* a = headA;</w:t>
        <w:br/>
        <w:t xml:space="preserve">        ListNode* b = headB;</w:t>
        <w:br/>
        <w:t xml:space="preserve">        while (a != b) {</w:t>
        <w:br/>
        <w:t xml:space="preserve">            a = a ? a-&gt;next : headB;</w:t>
        <w:br/>
        <w:t xml:space="preserve">            b = b ? b-&gt;next : headA;</w:t>
        <w:br/>
        <w:t xml:space="preserve">        }</w:t>
        <w:br/>
        <w:t xml:space="preserve">        return a;</w:t>
        <w:br/>
        <w:t xml:space="preserve">    }</w:t>
        <w:br/>
        <w:t>};</w:t>
      </w:r>
    </w:p>
    <w:p/>
    <w:p>
      <w:pPr>
        <w:pStyle w:val="Heading2"/>
      </w:pPr>
      <w:r>
        <w:t>EASY: 26. Two Sum II - Input Array Is Sorted</w:t>
      </w:r>
    </w:p>
    <w:p>
      <w:pPr>
        <w:pStyle w:val="IntenseQuote"/>
      </w:pPr>
      <w:r>
        <w:t>LeetCode: https://leetcode.com/problems/two-sum-ii-input-array-is-sorted/</w:t>
      </w:r>
    </w:p>
    <w:p>
      <w:r>
        <w:t>Problem Description:</w:t>
      </w:r>
      <w:r>
        <w:br/>
        <w:t>Given a 1-indexed array of integers numbers that is already sorted in non-decreasing order, find two numbers such that they add up to a specific target number.</w:t>
      </w:r>
    </w:p>
    <w:p>
      <w:r>
        <w:t>C++ Solution:</w:t>
      </w:r>
    </w:p>
    <w:p>
      <w:pPr>
        <w:pStyle w:val="NoSpacing"/>
      </w:pPr>
      <w:r>
        <w:t>class Solution {</w:t>
        <w:br/>
        <w:t>public:</w:t>
        <w:br/>
        <w:t xml:space="preserve">    vector&lt;int&gt; twoSum(vector&lt;int&gt;&amp; numbers, int target) {</w:t>
        <w:br/>
        <w:t xml:space="preserve">        int left = 0, right = numbers.size() - 1;</w:t>
        <w:br/>
        <w:t xml:space="preserve">        while (left &lt; right) {</w:t>
        <w:br/>
        <w:t xml:space="preserve">            int sum = numbers[left] + numbers[right];</w:t>
        <w:br/>
        <w:t xml:space="preserve">            if (sum == target) {</w:t>
        <w:br/>
        <w:t xml:space="preserve">                return {left + 1, right + 1};</w:t>
        <w:br/>
        <w:t xml:space="preserve">            } else if (sum &lt; target) {</w:t>
        <w:br/>
        <w:t xml:space="preserve">                left++;</w:t>
        <w:br/>
        <w:t xml:space="preserve">            } else {</w:t>
        <w:br/>
        <w:t xml:space="preserve">                right--;</w:t>
        <w:br/>
        <w:t xml:space="preserve">            }</w:t>
        <w:br/>
        <w:t xml:space="preserve">        }</w:t>
        <w:br/>
        <w:t xml:space="preserve">        return {};</w:t>
        <w:br/>
        <w:t xml:space="preserve">    }</w:t>
        <w:br/>
        <w:t>};</w:t>
      </w:r>
    </w:p>
    <w:p/>
    <w:p>
      <w:pPr>
        <w:pStyle w:val="Heading2"/>
      </w:pPr>
      <w:r>
        <w:t>EASY: 27. Excel Sheet Column Title</w:t>
      </w:r>
    </w:p>
    <w:p>
      <w:pPr>
        <w:pStyle w:val="IntenseQuote"/>
      </w:pPr>
      <w:r>
        <w:t>LeetCode: https://leetcode.com/problems/excel-sheet-column-title/</w:t>
      </w:r>
    </w:p>
    <w:p>
      <w:r>
        <w:t>Problem Description:</w:t>
      </w:r>
      <w:r>
        <w:br/>
        <w:t>Given an integer columnNumber, return its corresponding column title as it appears in an Excel sheet.</w:t>
      </w:r>
    </w:p>
    <w:p>
      <w:r>
        <w:t>C++ Solution:</w:t>
      </w:r>
    </w:p>
    <w:p>
      <w:pPr>
        <w:pStyle w:val="NoSpacing"/>
      </w:pPr>
      <w:r>
        <w:t>class Solution {</w:t>
        <w:br/>
        <w:t>public:</w:t>
        <w:br/>
        <w:t xml:space="preserve">    string convertToTitle(int columnNumber) {</w:t>
        <w:br/>
        <w:t xml:space="preserve">        string result = "";</w:t>
        <w:br/>
        <w:t xml:space="preserve">        while (columnNumber &gt; 0) {</w:t>
        <w:br/>
        <w:t xml:space="preserve">            columnNumber--;</w:t>
        <w:br/>
        <w:t xml:space="preserve">            result = char('A' + columnNumber % 26) + result;</w:t>
        <w:br/>
        <w:t xml:space="preserve">            columnNumber /= 26;</w:t>
        <w:br/>
        <w:t xml:space="preserve">        }</w:t>
        <w:br/>
        <w:t xml:space="preserve">        return result;</w:t>
        <w:br/>
        <w:t xml:space="preserve">    }</w:t>
        <w:br/>
        <w:t>};</w:t>
      </w:r>
    </w:p>
    <w:p/>
    <w:p>
      <w:pPr>
        <w:pStyle w:val="Heading2"/>
      </w:pPr>
      <w:r>
        <w:t>EASY: 28. Majority Element</w:t>
      </w:r>
    </w:p>
    <w:p>
      <w:pPr>
        <w:pStyle w:val="IntenseQuote"/>
      </w:pPr>
      <w:r>
        <w:t>LeetCode: https://leetcode.com/problems/majority-element/</w:t>
      </w:r>
    </w:p>
    <w:p>
      <w:r>
        <w:t>Problem Description:</w:t>
      </w:r>
      <w:r>
        <w:br/>
        <w:t>Given an array nums of size n, return the majority element. The majority element is the element that appears more than ⌊n / 2⌋ times.</w:t>
      </w:r>
    </w:p>
    <w:p>
      <w:r>
        <w:t>C++ Solution:</w:t>
      </w:r>
    </w:p>
    <w:p>
      <w:pPr>
        <w:pStyle w:val="NoSpacing"/>
      </w:pPr>
      <w:r>
        <w:t>class Solution {</w:t>
        <w:br/>
        <w:t>public:</w:t>
        <w:br/>
        <w:t xml:space="preserve">    int majorityElement(vector&lt;int&gt;&amp; nums) {</w:t>
        <w:br/>
        <w:t xml:space="preserve">        int count = 0;</w:t>
        <w:br/>
        <w:t xml:space="preserve">        int candidate = 0;</w:t>
        <w:br/>
        <w:t xml:space="preserve">        for (int num : nums) {</w:t>
        <w:br/>
        <w:t xml:space="preserve">            if (count == 0) {</w:t>
        <w:br/>
        <w:t xml:space="preserve">                candidate = num;</w:t>
        <w:br/>
        <w:t xml:space="preserve">            }</w:t>
        <w:br/>
        <w:t xml:space="preserve">            count += (num == candidate) ? 1 : -1;</w:t>
        <w:br/>
        <w:t xml:space="preserve">        }</w:t>
        <w:br/>
        <w:t xml:space="preserve">        return candidate;</w:t>
        <w:br/>
        <w:t xml:space="preserve">    }</w:t>
        <w:br/>
        <w:t>};</w:t>
      </w:r>
    </w:p>
    <w:p/>
    <w:p>
      <w:pPr>
        <w:pStyle w:val="Heading2"/>
      </w:pPr>
      <w:r>
        <w:t>EASY: 29. Excel Sheet Column Number</w:t>
      </w:r>
    </w:p>
    <w:p>
      <w:pPr>
        <w:pStyle w:val="IntenseQuote"/>
      </w:pPr>
      <w:r>
        <w:t>LeetCode: https://leetcode.com/problems/excel-sheet-column-number/</w:t>
      </w:r>
    </w:p>
    <w:p>
      <w:r>
        <w:t>Problem Description:</w:t>
      </w:r>
      <w:r>
        <w:br/>
        <w:t>Given a string columnTitle that represents the column title as appears in an Excel sheet, return its corresponding column number.</w:t>
      </w:r>
    </w:p>
    <w:p>
      <w:r>
        <w:t>C++ Solution:</w:t>
      </w:r>
    </w:p>
    <w:p>
      <w:pPr>
        <w:pStyle w:val="NoSpacing"/>
      </w:pPr>
      <w:r>
        <w:t>class Solution {</w:t>
        <w:br/>
        <w:t>public:</w:t>
        <w:br/>
        <w:t xml:space="preserve">    int titleToNumber(string columnTitle) {</w:t>
        <w:br/>
        <w:t xml:space="preserve">        int result = 0;</w:t>
        <w:br/>
        <w:t xml:space="preserve">        for (char c : columnTitle) {</w:t>
        <w:br/>
        <w:t xml:space="preserve">            result = result * 26 + (c - 'A' + 1);</w:t>
        <w:br/>
        <w:t xml:space="preserve">        }</w:t>
        <w:br/>
        <w:t xml:space="preserve">        return result;</w:t>
        <w:br/>
        <w:t xml:space="preserve">    }</w:t>
        <w:br/>
        <w:t>};</w:t>
      </w:r>
    </w:p>
    <w:p/>
    <w:p>
      <w:pPr>
        <w:pStyle w:val="Heading2"/>
      </w:pPr>
      <w:r>
        <w:t>EASY: 30. Factorial Trailing Zeroes</w:t>
      </w:r>
    </w:p>
    <w:p>
      <w:pPr>
        <w:pStyle w:val="IntenseQuote"/>
      </w:pPr>
      <w:r>
        <w:t>LeetCode: https://leetcode.com/problems/factorial-trailing-zeroes/</w:t>
      </w:r>
    </w:p>
    <w:p>
      <w:r>
        <w:t>Problem Description:</w:t>
      </w:r>
      <w:r>
        <w:br/>
        <w:t>Given an integer n, return the number of trailing zeroes in n!.</w:t>
      </w:r>
    </w:p>
    <w:p>
      <w:r>
        <w:t>C++ Solution:</w:t>
      </w:r>
    </w:p>
    <w:p>
      <w:pPr>
        <w:pStyle w:val="NoSpacing"/>
      </w:pPr>
      <w:r>
        <w:t>class Solution {</w:t>
        <w:br/>
        <w:t>public:</w:t>
        <w:br/>
        <w:t xml:space="preserve">    int trailingZeroes(int n) {</w:t>
        <w:br/>
        <w:t xml:space="preserve">        int count = 0;</w:t>
        <w:br/>
        <w:t xml:space="preserve">        while (n &gt;= 5) {</w:t>
        <w:br/>
        <w:t xml:space="preserve">            count += n / 5;</w:t>
        <w:br/>
        <w:t xml:space="preserve">            n /= 5;</w:t>
        <w:br/>
        <w:t xml:space="preserve">        }</w:t>
        <w:br/>
        <w:t xml:space="preserve">        return count;</w:t>
        <w:br/>
        <w:t xml:space="preserve">    }</w:t>
        <w:br/>
        <w:t>};</w:t>
      </w:r>
    </w:p>
    <w:p/>
    <w:p>
      <w:pPr>
        <w:pStyle w:val="Heading2"/>
      </w:pPr>
      <w:r>
        <w:t>EASY: 31. Rotate Array</w:t>
      </w:r>
    </w:p>
    <w:p>
      <w:pPr>
        <w:pStyle w:val="IntenseQuote"/>
      </w:pPr>
      <w:r>
        <w:t>LeetCode: https://leetcode.com/problems/rotate-array/</w:t>
      </w:r>
    </w:p>
    <w:p>
      <w:r>
        <w:t>Problem Description:</w:t>
      </w:r>
      <w:r>
        <w:br/>
        <w:t>Given an array, rotate the array to the right by k steps, where k is non-negative.</w:t>
      </w:r>
    </w:p>
    <w:p>
      <w:r>
        <w:t>C++ Solution:</w:t>
      </w:r>
    </w:p>
    <w:p>
      <w:pPr>
        <w:pStyle w:val="NoSpacing"/>
      </w:pPr>
      <w:r>
        <w:t>class Solution {</w:t>
        <w:br/>
        <w:t>public:</w:t>
        <w:br/>
        <w:t xml:space="preserve">    void rotate(vector&lt;int&gt;&amp; nums, int k) {</w:t>
        <w:br/>
        <w:t xml:space="preserve">        k = k % nums.size();</w:t>
        <w:br/>
        <w:t xml:space="preserve">        reverse(nums, 0, nums.size() - 1);</w:t>
        <w:br/>
        <w:t xml:space="preserve">        reverse(nums, 0, k - 1);</w:t>
        <w:br/>
        <w:t xml:space="preserve">        reverse(nums, k, nums.size() - 1);</w:t>
        <w:br/>
        <w:t xml:space="preserve">    }</w:t>
        <w:br/>
        <w:t xml:space="preserve">    </w:t>
        <w:br/>
        <w:t>private:</w:t>
        <w:br/>
        <w:t xml:space="preserve">    void reverse(vector&lt;int&gt;&amp; nums, int start, int end) {</w:t>
        <w:br/>
        <w:t xml:space="preserve">        while (start &lt; end) {</w:t>
        <w:br/>
        <w:t xml:space="preserve">            swap(nums[start], nums[end]);</w:t>
        <w:br/>
        <w:t xml:space="preserve">            start++;</w:t>
        <w:br/>
        <w:t xml:space="preserve">            end--;</w:t>
        <w:br/>
        <w:t xml:space="preserve">        }</w:t>
        <w:br/>
        <w:t xml:space="preserve">    }</w:t>
        <w:br/>
        <w:t>};</w:t>
      </w:r>
    </w:p>
    <w:p/>
    <w:p>
      <w:pPr>
        <w:pStyle w:val="Heading2"/>
      </w:pPr>
      <w:r>
        <w:t>EASY: 32. Reverse Bits</w:t>
      </w:r>
    </w:p>
    <w:p>
      <w:pPr>
        <w:pStyle w:val="IntenseQuote"/>
      </w:pPr>
      <w:r>
        <w:t>LeetCode: https://leetcode.com/problems/reverse-bits/</w:t>
      </w:r>
    </w:p>
    <w:p>
      <w:r>
        <w:t>Problem Description:</w:t>
      </w:r>
      <w:r>
        <w:br/>
        <w:t>Reverse bits of a given 32 bits unsigned integer.</w:t>
      </w:r>
    </w:p>
    <w:p>
      <w:r>
        <w:t>C++ Solution:</w:t>
      </w:r>
    </w:p>
    <w:p>
      <w:pPr>
        <w:pStyle w:val="NoSpacing"/>
      </w:pPr>
      <w:r>
        <w:t>class Solution {</w:t>
        <w:br/>
        <w:t>public:</w:t>
        <w:br/>
        <w:t xml:space="preserve">    uint32_t reverseBits(uint32_t n) {</w:t>
        <w:br/>
        <w:t xml:space="preserve">        uint32_t result = 0;</w:t>
        <w:br/>
        <w:t xml:space="preserve">        for (int i = 0; i &lt; 32; i++) {</w:t>
        <w:br/>
        <w:t xml:space="preserve">            result &lt;&lt;= 1;</w:t>
        <w:br/>
        <w:t xml:space="preserve">            result |= n &amp; 1;</w:t>
        <w:br/>
        <w:t xml:space="preserve">            n &gt;&gt;= 1;</w:t>
        <w:br/>
        <w:t xml:space="preserve">        }</w:t>
        <w:br/>
        <w:t xml:space="preserve">        return result;</w:t>
        <w:br/>
        <w:t xml:space="preserve">    }</w:t>
        <w:br/>
        <w:t>};</w:t>
      </w:r>
    </w:p>
    <w:p/>
    <w:p>
      <w:pPr>
        <w:pStyle w:val="Heading2"/>
      </w:pPr>
      <w:r>
        <w:t>EASY: 33. Number of 1 Bits</w:t>
      </w:r>
    </w:p>
    <w:p>
      <w:pPr>
        <w:pStyle w:val="IntenseQuote"/>
      </w:pPr>
      <w:r>
        <w:t>LeetCode: https://leetcode.com/problems/number-of-1-bits/</w:t>
      </w:r>
    </w:p>
    <w:p>
      <w:r>
        <w:t>Problem Description:</w:t>
      </w:r>
      <w:r>
        <w:br/>
        <w:t>Write a function that takes an unsigned integer and returns the number of '1' bits it has.</w:t>
      </w:r>
    </w:p>
    <w:p>
      <w:r>
        <w:t>C++ Solution:</w:t>
      </w:r>
    </w:p>
    <w:p>
      <w:pPr>
        <w:pStyle w:val="NoSpacing"/>
      </w:pPr>
      <w:r>
        <w:t>class Solution {</w:t>
        <w:br/>
        <w:t>public:</w:t>
        <w:br/>
        <w:t xml:space="preserve">    int hammingWeight(uint32_t n) {</w:t>
        <w:br/>
        <w:t xml:space="preserve">        int count = 0;</w:t>
        <w:br/>
        <w:t xml:space="preserve">        while (n != 0) {</w:t>
        <w:br/>
        <w:t xml:space="preserve">            count++;</w:t>
        <w:br/>
        <w:t xml:space="preserve">            n &amp;= (n - 1);</w:t>
        <w:br/>
        <w:t xml:space="preserve">        }</w:t>
        <w:br/>
        <w:t xml:space="preserve">        return count;</w:t>
        <w:br/>
        <w:t xml:space="preserve">    }</w:t>
        <w:br/>
        <w:t>};</w:t>
      </w:r>
    </w:p>
    <w:p/>
    <w:p>
      <w:pPr>
        <w:pStyle w:val="Heading2"/>
      </w:pPr>
      <w:r>
        <w:t>EASY: 34. Happy Number</w:t>
      </w:r>
    </w:p>
    <w:p>
      <w:pPr>
        <w:pStyle w:val="IntenseQuote"/>
      </w:pPr>
      <w:r>
        <w:t>LeetCode: https://leetcode.com/problems/happy-number/</w:t>
      </w:r>
    </w:p>
    <w:p>
      <w:r>
        <w:t>Problem Description:</w:t>
      </w:r>
      <w:r>
        <w:br/>
        <w:t>Write an algorithm to determine if a number n is happy.</w:t>
      </w:r>
    </w:p>
    <w:p>
      <w:r>
        <w:t>C++ Solution:</w:t>
      </w:r>
    </w:p>
    <w:p>
      <w:pPr>
        <w:pStyle w:val="NoSpacing"/>
      </w:pPr>
      <w:r>
        <w:t>class Solution {</w:t>
        <w:br/>
        <w:t>public:</w:t>
        <w:br/>
        <w:t xml:space="preserve">    bool isHappy(int n) {</w:t>
        <w:br/>
        <w:t xml:space="preserve">        unordered_set&lt;int&gt; seen;</w:t>
        <w:br/>
        <w:t xml:space="preserve">        while (n != 1 &amp;&amp; seen.find(n) == seen.end()) {</w:t>
        <w:br/>
        <w:t xml:space="preserve">            seen.insert(n);</w:t>
        <w:br/>
        <w:t xml:space="preserve">            n = getSumOfSquares(n);</w:t>
        <w:br/>
        <w:t xml:space="preserve">        }</w:t>
        <w:br/>
        <w:t xml:space="preserve">        return n == 1;</w:t>
        <w:br/>
        <w:t xml:space="preserve">    }</w:t>
        <w:br/>
        <w:t xml:space="preserve">    </w:t>
        <w:br/>
        <w:t>private:</w:t>
        <w:br/>
        <w:t xml:space="preserve">    int getSumOfSquares(int n) {</w:t>
        <w:br/>
        <w:t xml:space="preserve">        int sum = 0;</w:t>
        <w:br/>
        <w:t xml:space="preserve">        while (n &gt; 0) {</w:t>
        <w:br/>
        <w:t xml:space="preserve">            int digit = n % 10;</w:t>
        <w:br/>
        <w:t xml:space="preserve">            sum += digit * digit;</w:t>
        <w:br/>
        <w:t xml:space="preserve">            n /= 10;</w:t>
        <w:br/>
        <w:t xml:space="preserve">        }</w:t>
        <w:br/>
        <w:t xml:space="preserve">        return sum;</w:t>
        <w:br/>
        <w:t xml:space="preserve">    }</w:t>
        <w:br/>
        <w:t>};</w:t>
      </w:r>
    </w:p>
    <w:p/>
    <w:p>
      <w:pPr>
        <w:pStyle w:val="Heading2"/>
      </w:pPr>
      <w:r>
        <w:t>EASY: 35. Remove Linked List Elements</w:t>
      </w:r>
    </w:p>
    <w:p>
      <w:pPr>
        <w:pStyle w:val="IntenseQuote"/>
      </w:pPr>
      <w:r>
        <w:t>LeetCode: https://leetcode.com/problems/remove-linked-list-elements/</w:t>
      </w:r>
    </w:p>
    <w:p>
      <w:r>
        <w:t>Problem Description:</w:t>
      </w:r>
      <w:r>
        <w:br/>
        <w:t>Given the head of a linked list and an integer val, remove all the nodes of the linked list that has Node.val == val, and return the new head.</w:t>
      </w:r>
    </w:p>
    <w:p>
      <w:r>
        <w:t>C++ Solution:</w:t>
      </w:r>
    </w:p>
    <w:p>
      <w:pPr>
        <w:pStyle w:val="NoSpacing"/>
      </w:pPr>
      <w:r>
        <w:t>class Solution {</w:t>
        <w:br/>
        <w:t>public:</w:t>
        <w:br/>
        <w:t xml:space="preserve">    ListNode* removeElements(ListNode* head, int val) {</w:t>
        <w:br/>
        <w:t xml:space="preserve">        ListNode dummy(0);</w:t>
        <w:br/>
        <w:t xml:space="preserve">        dummy.next = head;</w:t>
        <w:br/>
        <w:t xml:space="preserve">        ListNode* current = &amp;dummy;</w:t>
        <w:br/>
        <w:t xml:space="preserve">        while (current-&gt;next) {</w:t>
        <w:br/>
        <w:t xml:space="preserve">            if (current-&gt;next-&gt;val == val) {</w:t>
        <w:br/>
        <w:t xml:space="preserve">                current-&gt;next = current-&gt;next-&gt;next;</w:t>
        <w:br/>
        <w:t xml:space="preserve">            } else {</w:t>
        <w:br/>
        <w:t xml:space="preserve">                current = current-&gt;next;</w:t>
        <w:br/>
        <w:t xml:space="preserve">            }</w:t>
        <w:br/>
        <w:t xml:space="preserve">        }</w:t>
        <w:br/>
        <w:t xml:space="preserve">        return dummy.next;</w:t>
        <w:br/>
        <w:t xml:space="preserve">    }</w:t>
        <w:br/>
        <w:t>};</w:t>
      </w:r>
    </w:p>
    <w:p/>
    <w:p>
      <w:pPr>
        <w:pStyle w:val="Heading2"/>
      </w:pPr>
      <w:r>
        <w:t>EASY: 36. Count and Say</w:t>
      </w:r>
    </w:p>
    <w:p>
      <w:pPr>
        <w:pStyle w:val="IntenseQuote"/>
      </w:pPr>
      <w:r>
        <w:t>LeetCode: https://leetcode.com/problems/count-and-say/</w:t>
      </w:r>
    </w:p>
    <w:p>
      <w:r>
        <w:t>Problem Description:</w:t>
      </w:r>
      <w:r>
        <w:br/>
        <w:t>The count-and-say sequence is a sequence of digit strings defined by the recursive formula.</w:t>
      </w:r>
    </w:p>
    <w:p>
      <w:r>
        <w:t>C++ Solution:</w:t>
      </w:r>
    </w:p>
    <w:p>
      <w:pPr>
        <w:pStyle w:val="NoSpacing"/>
      </w:pPr>
      <w:r>
        <w:t>class Solution {</w:t>
        <w:br/>
        <w:t>public:</w:t>
        <w:br/>
        <w:t xml:space="preserve">    string countAndSay(int n) {</w:t>
        <w:br/>
        <w:t xml:space="preserve">        string result = "1";</w:t>
        <w:br/>
        <w:t xml:space="preserve">        for (int i = 1; i &lt; n; i++) {</w:t>
        <w:br/>
        <w:t xml:space="preserve">            result = getNext(result);</w:t>
        <w:br/>
        <w:t xml:space="preserve">        }</w:t>
        <w:br/>
        <w:t xml:space="preserve">        return result;</w:t>
        <w:br/>
        <w:t xml:space="preserve">    }</w:t>
        <w:br/>
        <w:t xml:space="preserve">    </w:t>
        <w:br/>
        <w:t>private:</w:t>
        <w:br/>
        <w:t xml:space="preserve">    string getNext(string s) {</w:t>
        <w:br/>
        <w:t xml:space="preserve">        string result = "";</w:t>
        <w:br/>
        <w:t xml:space="preserve">        int count = 1;</w:t>
        <w:br/>
        <w:t xml:space="preserve">        char current = s[0];</w:t>
        <w:br/>
        <w:t xml:space="preserve">        for (int i = 1; i &lt; s.length(); i++) {</w:t>
        <w:br/>
        <w:t xml:space="preserve">            if (s[i] == current) {</w:t>
        <w:br/>
        <w:t xml:space="preserve">                count++;</w:t>
        <w:br/>
        <w:t xml:space="preserve">            } else {</w:t>
        <w:br/>
        <w:t xml:space="preserve">                result += to_string(count) + current;</w:t>
        <w:br/>
        <w:t xml:space="preserve">                current = s[i];</w:t>
        <w:br/>
        <w:t xml:space="preserve">                count = 1;</w:t>
        <w:br/>
        <w:t xml:space="preserve">            }</w:t>
        <w:br/>
        <w:t xml:space="preserve">        }</w:t>
        <w:br/>
        <w:t xml:space="preserve">        result += to_string(count) + current;</w:t>
        <w:br/>
        <w:t xml:space="preserve">        return result;</w:t>
        <w:br/>
        <w:t xml:space="preserve">    }</w:t>
        <w:br/>
        <w:t>};</w:t>
      </w:r>
    </w:p>
    <w:p/>
    <w:p>
      <w:pPr>
        <w:pStyle w:val="Heading2"/>
      </w:pPr>
      <w:r>
        <w:t>EASY: 37. Reverse String</w:t>
      </w:r>
    </w:p>
    <w:p>
      <w:pPr>
        <w:pStyle w:val="IntenseQuote"/>
      </w:pPr>
      <w:r>
        <w:t>LeetCode: https://leetcode.com/problems/reverse-string/</w:t>
      </w:r>
    </w:p>
    <w:p>
      <w:r>
        <w:t>Problem Description:</w:t>
      </w:r>
      <w:r>
        <w:br/>
        <w:t>Write a function that reverses a string. The input string is given as an array of characters s.</w:t>
      </w:r>
    </w:p>
    <w:p>
      <w:r>
        <w:t>C++ Solution:</w:t>
      </w:r>
    </w:p>
    <w:p>
      <w:pPr>
        <w:pStyle w:val="NoSpacing"/>
      </w:pPr>
      <w:r>
        <w:t>class Solution {</w:t>
        <w:br/>
        <w:t>public:</w:t>
        <w:br/>
        <w:t xml:space="preserve">    void reverseString(vector&lt;char&gt;&amp; s) {</w:t>
        <w:br/>
        <w:t xml:space="preserve">        int left = 0, right = s.size() - 1;</w:t>
        <w:br/>
        <w:t xml:space="preserve">        while (left &lt; right) {</w:t>
        <w:br/>
        <w:t xml:space="preserve">            swap(s[left], s[right]);</w:t>
        <w:br/>
        <w:t xml:space="preserve">            left++;</w:t>
        <w:br/>
        <w:t xml:space="preserve">            right--;</w:t>
        <w:br/>
        <w:t xml:space="preserve">        }</w:t>
        <w:br/>
        <w:t xml:space="preserve">    }</w:t>
        <w:br/>
        <w:t>};</w:t>
      </w:r>
    </w:p>
    <w:p/>
    <w:p>
      <w:pPr>
        <w:pStyle w:val="Heading2"/>
      </w:pPr>
      <w:r>
        <w:t>EASY: 38. Reverse Vowels of a String</w:t>
      </w:r>
    </w:p>
    <w:p>
      <w:pPr>
        <w:pStyle w:val="IntenseQuote"/>
      </w:pPr>
      <w:r>
        <w:t>LeetCode: https://leetcode.com/problems/reverse-vowels-of-a-string/</w:t>
      </w:r>
    </w:p>
    <w:p>
      <w:r>
        <w:t>Problem Description:</w:t>
      </w:r>
      <w:r>
        <w:br/>
        <w:t>Given a string s, reverse only all the vowels in the string and return it.</w:t>
      </w:r>
    </w:p>
    <w:p>
      <w:r>
        <w:t>C++ Solution:</w:t>
      </w:r>
    </w:p>
    <w:p>
      <w:pPr>
        <w:pStyle w:val="NoSpacing"/>
      </w:pPr>
      <w:r>
        <w:t>class Solution {</w:t>
        <w:br/>
        <w:t>public:</w:t>
        <w:br/>
        <w:t xml:space="preserve">    string reverseVowels(string s) {</w:t>
        <w:br/>
        <w:t xml:space="preserve">        unordered_set&lt;char&gt; vowels = {'a', 'e', 'i', 'o', 'u', 'A', 'E', 'I', 'O', 'U'};</w:t>
        <w:br/>
        <w:t xml:space="preserve">        int left = 0, right = s.length() - 1;</w:t>
        <w:br/>
        <w:t xml:space="preserve">        while (left &lt; right) {</w:t>
        <w:br/>
        <w:t xml:space="preserve">            while (left &lt; right &amp;&amp; vowels.find(s[left]) == vowels.end()) {</w:t>
        <w:br/>
        <w:t xml:space="preserve">                left++;</w:t>
        <w:br/>
        <w:t xml:space="preserve">            }</w:t>
        <w:br/>
        <w:t xml:space="preserve">            while (left &lt; right &amp;&amp; vowels.find(s[right]) == vowels.end()) {</w:t>
        <w:br/>
        <w:t xml:space="preserve">                right--;</w:t>
        <w:br/>
        <w:t xml:space="preserve">            }</w:t>
        <w:br/>
        <w:t xml:space="preserve">            if (left &lt; right) {</w:t>
        <w:br/>
        <w:t xml:space="preserve">                swap(s[left], s[right]);</w:t>
        <w:br/>
        <w:t xml:space="preserve">                left++;</w:t>
        <w:br/>
        <w:t xml:space="preserve">                right--;</w:t>
        <w:br/>
        <w:t xml:space="preserve">            }</w:t>
        <w:br/>
        <w:t xml:space="preserve">        }</w:t>
        <w:br/>
        <w:t xml:space="preserve">        return s;</w:t>
        <w:br/>
        <w:t xml:space="preserve">    }</w:t>
        <w:br/>
        <w:t>};</w:t>
      </w:r>
    </w:p>
    <w:p/>
    <w:p>
      <w:pPr>
        <w:pStyle w:val="Heading2"/>
      </w:pPr>
      <w:r>
        <w:t>EASY: 39. First Unique Character in a String</w:t>
      </w:r>
    </w:p>
    <w:p>
      <w:pPr>
        <w:pStyle w:val="IntenseQuote"/>
      </w:pPr>
      <w:r>
        <w:t>LeetCode: https://leetcode.com/problems/first-unique-character-in-a-string/</w:t>
      </w:r>
    </w:p>
    <w:p>
      <w:r>
        <w:t>Problem Description:</w:t>
      </w:r>
      <w:r>
        <w:br/>
        <w:t>Given a string s, find the first non-repeating character in it and return its index. If it does not exist, return -1.</w:t>
      </w:r>
    </w:p>
    <w:p>
      <w:r>
        <w:t>C++ Solution:</w:t>
      </w:r>
    </w:p>
    <w:p>
      <w:pPr>
        <w:pStyle w:val="NoSpacing"/>
      </w:pPr>
      <w:r>
        <w:t>class Solution {</w:t>
        <w:br/>
        <w:t>public:</w:t>
        <w:br/>
        <w:t xml:space="preserve">    int firstUniqChar(string s) {</w:t>
        <w:br/>
        <w:t xml:space="preserve">        unordered_map&lt;char, int&gt; count;</w:t>
        <w:br/>
        <w:t xml:space="preserve">        for (char c : s) {</w:t>
        <w:br/>
        <w:t xml:space="preserve">            count[c]++;</w:t>
        <w:br/>
        <w:t xml:space="preserve">        }</w:t>
        <w:br/>
        <w:t xml:space="preserve">        for (int i = 0; i &lt; s.length(); i++) {</w:t>
        <w:br/>
        <w:t xml:space="preserve">            if (count[s[i]] == 1) {</w:t>
        <w:br/>
        <w:t xml:space="preserve">                return i;</w:t>
        <w:br/>
        <w:t xml:space="preserve">            }</w:t>
        <w:br/>
        <w:t xml:space="preserve">        }</w:t>
        <w:br/>
        <w:t xml:space="preserve">        return -1;</w:t>
        <w:br/>
        <w:t xml:space="preserve">    }</w:t>
        <w:br/>
        <w:t>};</w:t>
      </w:r>
    </w:p>
    <w:p/>
    <w:p>
      <w:pPr>
        <w:pStyle w:val="Heading2"/>
      </w:pPr>
      <w:r>
        <w:t>EASY: 40. Valid Anagram</w:t>
      </w:r>
    </w:p>
    <w:p>
      <w:pPr>
        <w:pStyle w:val="IntenseQuote"/>
      </w:pPr>
      <w:r>
        <w:t>LeetCode: https://leetcode.com/problems/valid-anagram/</w:t>
      </w:r>
    </w:p>
    <w:p>
      <w:r>
        <w:t>Problem Description:</w:t>
      </w:r>
      <w:r>
        <w:br/>
        <w:t>Given two strings s and t, return true if t is an anagram of s, and false otherwise.</w:t>
      </w:r>
    </w:p>
    <w:p>
      <w:r>
        <w:t>C++ Solution:</w:t>
      </w:r>
    </w:p>
    <w:p>
      <w:pPr>
        <w:pStyle w:val="NoSpacing"/>
      </w:pPr>
      <w:r>
        <w:t>class Solution {</w:t>
        <w:br/>
        <w:t>public:</w:t>
        <w:br/>
        <w:t xml:space="preserve">    bool isAnagram(string s, string t) {</w:t>
        <w:br/>
        <w:t xml:space="preserve">        if (s.length() != t.length()) return false;</w:t>
        <w:br/>
        <w:t xml:space="preserve">        unordered_map&lt;char, int&gt; count;</w:t>
        <w:br/>
        <w:t xml:space="preserve">        for (char c : s) {</w:t>
        <w:br/>
        <w:t xml:space="preserve">            count[c]++;</w:t>
        <w:br/>
        <w:t xml:space="preserve">        }</w:t>
        <w:br/>
        <w:t xml:space="preserve">        for (char c : t) {</w:t>
        <w:br/>
        <w:t xml:space="preserve">            count[c]--;</w:t>
        <w:br/>
        <w:t xml:space="preserve">            if (count[c] &lt; 0) return false;</w:t>
        <w:br/>
        <w:t xml:space="preserve">        }</w:t>
        <w:br/>
        <w:t xml:space="preserve">        return true;</w:t>
        <w:br/>
        <w:t xml:space="preserve">    }</w:t>
        <w:br/>
        <w:t>};</w:t>
      </w:r>
    </w:p>
    <w:p/>
    <w:p>
      <w:pPr>
        <w:pStyle w:val="Heading2"/>
      </w:pPr>
      <w:r>
        <w:t>EASY: 41. Binary Tree Preorder Traversal</w:t>
      </w:r>
    </w:p>
    <w:p>
      <w:pPr>
        <w:pStyle w:val="IntenseQuote"/>
      </w:pPr>
      <w:r>
        <w:t>LeetCode: https://leetcode.com/problems/binary-tree-preorder-traversal/</w:t>
      </w:r>
    </w:p>
    <w:p>
      <w:r>
        <w:t>Problem Description:</w:t>
      </w:r>
      <w:r>
        <w:br/>
        <w:t>Given the root of a binary tree, return the preorder traversal of its nodes' values.</w:t>
      </w:r>
    </w:p>
    <w:p>
      <w:r>
        <w:t>C++ Solution:</w:t>
      </w:r>
    </w:p>
    <w:p>
      <w:pPr>
        <w:pStyle w:val="NoSpacing"/>
      </w:pPr>
      <w:r>
        <w:t>class Solution {</w:t>
        <w:br/>
        <w:t>public:</w:t>
        <w:br/>
        <w:t xml:space="preserve">    vector&lt;int&gt; preorderTraversal(TreeNode* root) {</w:t>
        <w:br/>
        <w:t xml:space="preserve">        vector&lt;int&gt; result;</w:t>
        <w:br/>
        <w:t xml:space="preserve">        preorder(root, result);</w:t>
        <w:br/>
        <w:t xml:space="preserve">        return result;</w:t>
        <w:br/>
        <w:t xml:space="preserve">    }</w:t>
        <w:br/>
        <w:t xml:space="preserve">    </w:t>
        <w:br/>
        <w:t>private:</w:t>
        <w:br/>
        <w:t xml:space="preserve">    void preorder(TreeNode* node, vector&lt;int&gt;&amp; result) {</w:t>
        <w:br/>
        <w:t xml:space="preserve">        if (node) {</w:t>
        <w:br/>
        <w:t xml:space="preserve">            result.push_back(node-&gt;val);</w:t>
        <w:br/>
        <w:t xml:space="preserve">            preorder(node-&gt;left, result);</w:t>
        <w:br/>
        <w:t xml:space="preserve">            preorder(node-&gt;right, result);</w:t>
        <w:br/>
        <w:t xml:space="preserve">        }</w:t>
        <w:br/>
        <w:t xml:space="preserve">    }</w:t>
        <w:br/>
        <w:t>};</w:t>
      </w:r>
    </w:p>
    <w:p/>
    <w:p>
      <w:pPr>
        <w:pStyle w:val="Heading2"/>
      </w:pPr>
      <w:r>
        <w:t>EASY: 42. Binary Tree Postorder Traversal</w:t>
      </w:r>
    </w:p>
    <w:p>
      <w:pPr>
        <w:pStyle w:val="IntenseQuote"/>
      </w:pPr>
      <w:r>
        <w:t>LeetCode: https://leetcode.com/problems/binary-tree-postorder-traversal/</w:t>
      </w:r>
    </w:p>
    <w:p>
      <w:r>
        <w:t>Problem Description:</w:t>
      </w:r>
      <w:r>
        <w:br/>
        <w:t>Given the root of a binary tree, return the postorder traversal of its nodes' values.</w:t>
      </w:r>
    </w:p>
    <w:p>
      <w:r>
        <w:t>C++ Solution:</w:t>
      </w:r>
    </w:p>
    <w:p>
      <w:pPr>
        <w:pStyle w:val="NoSpacing"/>
      </w:pPr>
      <w:r>
        <w:t>class Solution {</w:t>
        <w:br/>
        <w:t>public:</w:t>
        <w:br/>
        <w:t xml:space="preserve">    vector&lt;int&gt; postorderTraversal(TreeNode* root) {</w:t>
        <w:br/>
        <w:t xml:space="preserve">        vector&lt;int&gt; result;</w:t>
        <w:br/>
        <w:t xml:space="preserve">        postorder(root, result);</w:t>
        <w:br/>
        <w:t xml:space="preserve">        return result;</w:t>
        <w:br/>
        <w:t xml:space="preserve">    }</w:t>
        <w:br/>
        <w:t xml:space="preserve">    </w:t>
        <w:br/>
        <w:t>private:</w:t>
        <w:br/>
        <w:t xml:space="preserve">    void postorder(TreeNode* node, vector&lt;int&gt;&amp; result) {</w:t>
        <w:br/>
        <w:t xml:space="preserve">        if (node) {</w:t>
        <w:br/>
        <w:t xml:space="preserve">            postorder(node-&gt;left, result);</w:t>
        <w:br/>
        <w:t xml:space="preserve">            postorder(node-&gt;right, result);</w:t>
        <w:br/>
        <w:t xml:space="preserve">            result.push_back(node-&gt;val);</w:t>
        <w:br/>
        <w:t xml:space="preserve">        }</w:t>
        <w:br/>
        <w:t xml:space="preserve">    }</w:t>
        <w:br/>
        <w:t>};</w:t>
      </w:r>
    </w:p>
    <w:p/>
    <w:p>
      <w:pPr>
        <w:pStyle w:val="Heading2"/>
      </w:pPr>
      <w:r>
        <w:t>EASY: 43. Minimum Depth of Binary Tree</w:t>
      </w:r>
    </w:p>
    <w:p>
      <w:pPr>
        <w:pStyle w:val="IntenseQuote"/>
      </w:pPr>
      <w:r>
        <w:t>LeetCode: https://leetcode.com/problems/minimum-depth-of-binary-tree/</w:t>
      </w:r>
    </w:p>
    <w:p>
      <w:r>
        <w:t>Problem Description:</w:t>
      </w:r>
      <w:r>
        <w:br/>
        <w:t>Given a binary tree, find its minimum depth.</w:t>
      </w:r>
    </w:p>
    <w:p>
      <w:r>
        <w:t>C++ Solution:</w:t>
      </w:r>
    </w:p>
    <w:p>
      <w:pPr>
        <w:pStyle w:val="NoSpacing"/>
      </w:pPr>
      <w:r>
        <w:t>class Solution {</w:t>
        <w:br/>
        <w:t>public:</w:t>
        <w:br/>
        <w:t xml:space="preserve">    int minDepth(TreeNode* root) {</w:t>
        <w:br/>
        <w:t xml:space="preserve">        if (!root) return 0;</w:t>
        <w:br/>
        <w:t xml:space="preserve">        if (!root-&gt;left) return 1 + minDepth(root-&gt;right);</w:t>
        <w:br/>
        <w:t xml:space="preserve">        if (!root-&gt;right) return 1 + minDepth(root-&gt;left);</w:t>
        <w:br/>
        <w:t xml:space="preserve">        return 1 + min(minDepth(root-&gt;left), minDepth(root-&gt;right));</w:t>
        <w:br/>
        <w:t xml:space="preserve">    }</w:t>
        <w:br/>
        <w:t>};</w:t>
      </w:r>
    </w:p>
    <w:p/>
    <w:p>
      <w:pPr>
        <w:pStyle w:val="Heading2"/>
      </w:pPr>
      <w:r>
        <w:t>EASY: 44. Balanced Binary Tree</w:t>
      </w:r>
    </w:p>
    <w:p>
      <w:pPr>
        <w:pStyle w:val="IntenseQuote"/>
      </w:pPr>
      <w:r>
        <w:t>LeetCode: https://leetcode.com/problems/balanced-binary-tree/</w:t>
      </w:r>
    </w:p>
    <w:p>
      <w:r>
        <w:t>Problem Description:</w:t>
      </w:r>
      <w:r>
        <w:br/>
        <w:t>Given a binary tree, determine if it is height-balanced.</w:t>
      </w:r>
    </w:p>
    <w:p>
      <w:r>
        <w:t>C++ Solution:</w:t>
      </w:r>
    </w:p>
    <w:p>
      <w:pPr>
        <w:pStyle w:val="NoSpacing"/>
      </w:pPr>
      <w:r>
        <w:t>class Solution {</w:t>
        <w:br/>
        <w:t>public:</w:t>
        <w:br/>
        <w:t xml:space="preserve">    bool isBalanced(TreeNode* root) {</w:t>
        <w:br/>
        <w:t xml:space="preserve">        return checkHeight(root) != -1;</w:t>
        <w:br/>
        <w:t xml:space="preserve">    }</w:t>
        <w:br/>
        <w:t xml:space="preserve">    </w:t>
        <w:br/>
        <w:t>private:</w:t>
        <w:br/>
        <w:t xml:space="preserve">    int checkHeight(TreeNode* node) {</w:t>
        <w:br/>
        <w:t xml:space="preserve">        if (!node) return 0;</w:t>
        <w:br/>
        <w:t xml:space="preserve">        int leftHeight = checkHeight(node-&gt;left);</w:t>
        <w:br/>
        <w:t xml:space="preserve">        if (leftHeight == -1) return -1;</w:t>
        <w:br/>
        <w:t xml:space="preserve">        int rightHeight = checkHeight(node-&gt;right);</w:t>
        <w:br/>
        <w:t xml:space="preserve">        if (rightHeight == -1) return -1;</w:t>
        <w:br/>
        <w:t xml:space="preserve">        if (abs(leftHeight - rightHeight) &gt; 1) return -1;</w:t>
        <w:br/>
        <w:t xml:space="preserve">        return 1 + max(leftHeight, rightHeight);</w:t>
        <w:br/>
        <w:t xml:space="preserve">    }</w:t>
        <w:br/>
        <w:t>};</w:t>
      </w:r>
    </w:p>
    <w:p/>
    <w:p>
      <w:pPr>
        <w:pStyle w:val="Heading2"/>
      </w:pPr>
      <w:r>
        <w:t>EASY: 45. Convert Sorted Array to Binary Search Tree</w:t>
      </w:r>
    </w:p>
    <w:p>
      <w:pPr>
        <w:pStyle w:val="IntenseQuote"/>
      </w:pPr>
      <w:r>
        <w:t>LeetCode: https://leetcode.com/problems/convert-sorted-array-to-binary-search-tree/</w:t>
      </w:r>
    </w:p>
    <w:p>
      <w:r>
        <w:t>Problem Description:</w:t>
      </w:r>
      <w:r>
        <w:br/>
        <w:t>Given an integer array nums where the elements are sorted in ascending order, convert it to a height-balanced binary search tree.</w:t>
      </w:r>
    </w:p>
    <w:p>
      <w:r>
        <w:t>C++ Solution:</w:t>
      </w:r>
    </w:p>
    <w:p>
      <w:pPr>
        <w:pStyle w:val="NoSpacing"/>
      </w:pPr>
      <w:r>
        <w:t>class Solution {</w:t>
        <w:br/>
        <w:t>public:</w:t>
        <w:br/>
        <w:t xml:space="preserve">    TreeNode* sortedArrayToBST(vector&lt;int&gt;&amp; nums) {</w:t>
        <w:br/>
        <w:t xml:space="preserve">        return buildBST(nums, 0, nums.size() - 1);</w:t>
        <w:br/>
        <w:t xml:space="preserve">    }</w:t>
        <w:br/>
        <w:t xml:space="preserve">    </w:t>
        <w:br/>
        <w:t>private:</w:t>
        <w:br/>
        <w:t xml:space="preserve">    TreeNode* buildBST(vector&lt;int&gt;&amp; nums, int left, int right) {</w:t>
        <w:br/>
        <w:t xml:space="preserve">        if (left &gt; right) return nullptr;</w:t>
        <w:br/>
        <w:t xml:space="preserve">        int mid = left + (right - left) / 2;</w:t>
        <w:br/>
        <w:t xml:space="preserve">        TreeNode* root = new TreeNode(nums[mid]);</w:t>
        <w:br/>
        <w:t xml:space="preserve">        root-&gt;left = buildBST(nums, left, mid - 1);</w:t>
        <w:br/>
        <w:t xml:space="preserve">        root-&gt;right = buildBST(nums, mid + 1, right);</w:t>
        <w:br/>
        <w:t xml:space="preserve">        return root;</w:t>
        <w:br/>
        <w:t xml:space="preserve">    }</w:t>
        <w:br/>
        <w:t>};</w:t>
      </w:r>
    </w:p>
    <w:p/>
    <w:p>
      <w:pPr>
        <w:pStyle w:val="Heading2"/>
      </w:pPr>
      <w:r>
        <w:t>EASY: 46. Contains Duplicate 1</w:t>
      </w:r>
    </w:p>
    <w:p>
      <w:pPr>
        <w:pStyle w:val="IntenseQuote"/>
      </w:pPr>
      <w:r>
        <w:t>LeetCode: https://leetcode.com/problems/contains-duplicate/</w:t>
      </w:r>
    </w:p>
    <w:p>
      <w:r>
        <w:t>Problem Description:</w:t>
      </w:r>
      <w:r>
        <w:br/>
        <w:t>Given an integer array nums, return true if any value appears at least twice in the array, and return false if every element is distinct.</w:t>
      </w:r>
    </w:p>
    <w:p>
      <w:r>
        <w:t>C++ Solution:</w:t>
      </w:r>
    </w:p>
    <w:p>
      <w:pPr>
        <w:pStyle w:val="NoSpacing"/>
      </w:pPr>
      <w:r>
        <w:t>class Solution {</w:t>
        <w:br/>
        <w:t>public:</w:t>
        <w:br/>
        <w:t xml:space="preserve">    bool containsDuplicate(vector&lt;int&gt;&amp; nums) {</w:t>
        <w:br/>
        <w:t xml:space="preserve">        unordered_set&lt;int&gt; seen;</w:t>
        <w:br/>
        <w:t xml:space="preserve">        for (int num : nums) {</w:t>
        <w:br/>
        <w:t xml:space="preserve">            if (seen.find(num) != seen.end()) {</w:t>
        <w:br/>
        <w:t xml:space="preserve">                return true;</w:t>
        <w:br/>
        <w:t xml:space="preserve">            }</w:t>
        <w:br/>
        <w:t xml:space="preserve">            seen.insert(num);</w:t>
        <w:br/>
        <w:t xml:space="preserve">        }</w:t>
        <w:br/>
        <w:t xml:space="preserve">        return false;</w:t>
        <w:br/>
        <w:t xml:space="preserve">    }</w:t>
        <w:br/>
        <w:t>};</w:t>
      </w:r>
    </w:p>
    <w:p/>
    <w:p>
      <w:pPr>
        <w:pStyle w:val="Heading2"/>
      </w:pPr>
      <w:r>
        <w:t>EASY: 47. Contains Duplicate 2</w:t>
      </w:r>
    </w:p>
    <w:p>
      <w:pPr>
        <w:pStyle w:val="IntenseQuote"/>
      </w:pPr>
      <w:r>
        <w:t>LeetCode: https://leetcode.com/problems/contains-duplicate/</w:t>
      </w:r>
    </w:p>
    <w:p>
      <w:r>
        <w:t>Problem Description:</w:t>
      </w:r>
      <w:r>
        <w:br/>
        <w:t>Given an integer array nums, return true if any value appears at least twice in the array, and return false if every element is distinct.</w:t>
      </w:r>
    </w:p>
    <w:p>
      <w:r>
        <w:t>C++ Solution:</w:t>
      </w:r>
    </w:p>
    <w:p>
      <w:pPr>
        <w:pStyle w:val="NoSpacing"/>
      </w:pPr>
      <w:r>
        <w:t>class Solution {</w:t>
        <w:br/>
        <w:t>public:</w:t>
        <w:br/>
        <w:t xml:space="preserve">    bool containsDuplicate(vector&lt;int&gt;&amp; nums) {</w:t>
        <w:br/>
        <w:t xml:space="preserve">        unordered_set&lt;int&gt; seen;</w:t>
        <w:br/>
        <w:t xml:space="preserve">        for (int num : nums) {</w:t>
        <w:br/>
        <w:t xml:space="preserve">            if (seen.find(num) != seen.end()) {</w:t>
        <w:br/>
        <w:t xml:space="preserve">                return true;</w:t>
        <w:br/>
        <w:t xml:space="preserve">            }</w:t>
        <w:br/>
        <w:t xml:space="preserve">            seen.insert(num);</w:t>
        <w:br/>
        <w:t xml:space="preserve">        }</w:t>
        <w:br/>
        <w:t xml:space="preserve">        return false;</w:t>
        <w:br/>
        <w:t xml:space="preserve">    }</w:t>
        <w:br/>
        <w:t>};</w:t>
      </w:r>
    </w:p>
    <w:p/>
    <w:p>
      <w:pPr>
        <w:pStyle w:val="Heading2"/>
      </w:pPr>
      <w:r>
        <w:t>EASY: 48. Contains Duplicate 3</w:t>
      </w:r>
    </w:p>
    <w:p>
      <w:pPr>
        <w:pStyle w:val="IntenseQuote"/>
      </w:pPr>
      <w:r>
        <w:t>LeetCode: https://leetcode.com/problems/contains-duplicate/</w:t>
      </w:r>
    </w:p>
    <w:p>
      <w:r>
        <w:t>Problem Description:</w:t>
      </w:r>
      <w:r>
        <w:br/>
        <w:t>Given an integer array nums, return true if any value appears at least twice in the array, and return false if every element is distinct.</w:t>
      </w:r>
    </w:p>
    <w:p>
      <w:r>
        <w:t>C++ Solution:</w:t>
      </w:r>
    </w:p>
    <w:p>
      <w:pPr>
        <w:pStyle w:val="NoSpacing"/>
      </w:pPr>
      <w:r>
        <w:t>class Solution {</w:t>
        <w:br/>
        <w:t>public:</w:t>
        <w:br/>
        <w:t xml:space="preserve">    bool containsDuplicate(vector&lt;int&gt;&amp; nums) {</w:t>
        <w:br/>
        <w:t xml:space="preserve">        unordered_set&lt;int&gt; seen;</w:t>
        <w:br/>
        <w:t xml:space="preserve">        for (int num : nums) {</w:t>
        <w:br/>
        <w:t xml:space="preserve">            if (seen.find(num) != seen.end()) {</w:t>
        <w:br/>
        <w:t xml:space="preserve">                return true;</w:t>
        <w:br/>
        <w:t xml:space="preserve">            }</w:t>
        <w:br/>
        <w:t xml:space="preserve">            seen.insert(num);</w:t>
        <w:br/>
        <w:t xml:space="preserve">        }</w:t>
        <w:br/>
        <w:t xml:space="preserve">        return false;</w:t>
        <w:br/>
        <w:t xml:space="preserve">    }</w:t>
        <w:br/>
        <w:t>};</w:t>
      </w:r>
    </w:p>
    <w:p/>
    <w:p>
      <w:pPr>
        <w:pStyle w:val="Heading2"/>
      </w:pPr>
      <w:r>
        <w:t>EASY: 49. Contains Duplicate 4</w:t>
      </w:r>
    </w:p>
    <w:p>
      <w:pPr>
        <w:pStyle w:val="IntenseQuote"/>
      </w:pPr>
      <w:r>
        <w:t>LeetCode: https://leetcode.com/problems/contains-duplicate/</w:t>
      </w:r>
    </w:p>
    <w:p>
      <w:r>
        <w:t>Problem Description:</w:t>
      </w:r>
      <w:r>
        <w:br/>
        <w:t>Given an integer array nums, return true if any value appears at least twice in the array, and return false if every element is distinct.</w:t>
      </w:r>
    </w:p>
    <w:p>
      <w:r>
        <w:t>C++ Solution:</w:t>
      </w:r>
    </w:p>
    <w:p>
      <w:pPr>
        <w:pStyle w:val="NoSpacing"/>
      </w:pPr>
      <w:r>
        <w:t>class Solution {</w:t>
        <w:br/>
        <w:t>public:</w:t>
        <w:br/>
        <w:t xml:space="preserve">    bool containsDuplicate(vector&lt;int&gt;&amp; nums) {</w:t>
        <w:br/>
        <w:t xml:space="preserve">        unordered_set&lt;int&gt; seen;</w:t>
        <w:br/>
        <w:t xml:space="preserve">        for (int num : nums) {</w:t>
        <w:br/>
        <w:t xml:space="preserve">            if (seen.find(num) != seen.end()) {</w:t>
        <w:br/>
        <w:t xml:space="preserve">                return true;</w:t>
        <w:br/>
        <w:t xml:space="preserve">            }</w:t>
        <w:br/>
        <w:t xml:space="preserve">            seen.insert(num);</w:t>
        <w:br/>
        <w:t xml:space="preserve">        }</w:t>
        <w:br/>
        <w:t xml:space="preserve">        return false;</w:t>
        <w:br/>
        <w:t xml:space="preserve">    }</w:t>
        <w:br/>
        <w:t>};</w:t>
      </w:r>
    </w:p>
    <w:p/>
    <w:p>
      <w:pPr>
        <w:pStyle w:val="Heading2"/>
      </w:pPr>
      <w:r>
        <w:t>EASY: 50. Contains Duplicate 5</w:t>
      </w:r>
    </w:p>
    <w:p>
      <w:pPr>
        <w:pStyle w:val="IntenseQuote"/>
      </w:pPr>
      <w:r>
        <w:t>LeetCode: https://leetcode.com/problems/contains-duplicate/</w:t>
      </w:r>
    </w:p>
    <w:p>
      <w:r>
        <w:t>Problem Description:</w:t>
      </w:r>
      <w:r>
        <w:br/>
        <w:t>Given an integer array nums, return true if any value appears at least twice in the array, and return false if every element is distinct.</w:t>
      </w:r>
    </w:p>
    <w:p>
      <w:r>
        <w:t>C++ Solution:</w:t>
      </w:r>
    </w:p>
    <w:p>
      <w:pPr>
        <w:pStyle w:val="NoSpacing"/>
      </w:pPr>
      <w:r>
        <w:t>class Solution {</w:t>
        <w:br/>
        <w:t>public:</w:t>
        <w:br/>
        <w:t xml:space="preserve">    bool containsDuplicate(vector&lt;int&gt;&amp; nums) {</w:t>
        <w:br/>
        <w:t xml:space="preserve">        unordered_set&lt;int&gt; seen;</w:t>
        <w:br/>
        <w:t xml:space="preserve">        for (int num : nums) {</w:t>
        <w:br/>
        <w:t xml:space="preserve">            if (seen.find(num) != seen.end()) {</w:t>
        <w:br/>
        <w:t xml:space="preserve">                return true;</w:t>
        <w:br/>
        <w:t xml:space="preserve">            }</w:t>
        <w:br/>
        <w:t xml:space="preserve">            seen.insert(num);</w:t>
        <w:br/>
        <w:t xml:space="preserve">        }</w:t>
        <w:br/>
        <w:t xml:space="preserve">        return false;</w:t>
        <w:br/>
        <w:t xml:space="preserve">    }</w:t>
        <w:br/>
        <w:t>};</w:t>
      </w:r>
    </w:p>
    <w:p/>
    <w:p>
      <w:pPr>
        <w:pStyle w:val="Heading2"/>
      </w:pPr>
      <w:r>
        <w:t>EASY: 51. Contains Duplicate 6</w:t>
      </w:r>
    </w:p>
    <w:p>
      <w:pPr>
        <w:pStyle w:val="IntenseQuote"/>
      </w:pPr>
      <w:r>
        <w:t>LeetCode: https://leetcode.com/problems/contains-duplicate/</w:t>
      </w:r>
    </w:p>
    <w:p>
      <w:r>
        <w:t>Problem Description:</w:t>
      </w:r>
      <w:r>
        <w:br/>
        <w:t>Given an integer array nums, return true if any value appears at least twice in the array, and return false if every element is distinct.</w:t>
      </w:r>
    </w:p>
    <w:p>
      <w:r>
        <w:t>C++ Solution:</w:t>
      </w:r>
    </w:p>
    <w:p>
      <w:pPr>
        <w:pStyle w:val="NoSpacing"/>
      </w:pPr>
      <w:r>
        <w:t>class Solution {</w:t>
        <w:br/>
        <w:t>public:</w:t>
        <w:br/>
        <w:t xml:space="preserve">    bool containsDuplicate(vector&lt;int&gt;&amp; nums) {</w:t>
        <w:br/>
        <w:t xml:space="preserve">        unordered_set&lt;int&gt; seen;</w:t>
        <w:br/>
        <w:t xml:space="preserve">        for (int num : nums) {</w:t>
        <w:br/>
        <w:t xml:space="preserve">            if (seen.find(num) != seen.end()) {</w:t>
        <w:br/>
        <w:t xml:space="preserve">                return true;</w:t>
        <w:br/>
        <w:t xml:space="preserve">            }</w:t>
        <w:br/>
        <w:t xml:space="preserve">            seen.insert(num);</w:t>
        <w:br/>
        <w:t xml:space="preserve">        }</w:t>
        <w:br/>
        <w:t xml:space="preserve">        return false;</w:t>
        <w:br/>
        <w:t xml:space="preserve">    }</w:t>
        <w:br/>
        <w:t>};</w:t>
      </w:r>
    </w:p>
    <w:p/>
    <w:p>
      <w:pPr>
        <w:pStyle w:val="Heading2"/>
      </w:pPr>
      <w:r>
        <w:t>EASY: 52. Contains Duplicate 7</w:t>
      </w:r>
    </w:p>
    <w:p>
      <w:pPr>
        <w:pStyle w:val="IntenseQuote"/>
      </w:pPr>
      <w:r>
        <w:t>LeetCode: https://leetcode.com/problems/contains-duplicate/</w:t>
      </w:r>
    </w:p>
    <w:p>
      <w:r>
        <w:t>Problem Description:</w:t>
      </w:r>
      <w:r>
        <w:br/>
        <w:t>Given an integer array nums, return true if any value appears at least twice in the array, and return false if every element is distinct.</w:t>
      </w:r>
    </w:p>
    <w:p>
      <w:r>
        <w:t>C++ Solution:</w:t>
      </w:r>
    </w:p>
    <w:p>
      <w:pPr>
        <w:pStyle w:val="NoSpacing"/>
      </w:pPr>
      <w:r>
        <w:t>class Solution {</w:t>
        <w:br/>
        <w:t>public:</w:t>
        <w:br/>
        <w:t xml:space="preserve">    bool containsDuplicate(vector&lt;int&gt;&amp; nums) {</w:t>
        <w:br/>
        <w:t xml:space="preserve">        unordered_set&lt;int&gt; seen;</w:t>
        <w:br/>
        <w:t xml:space="preserve">        for (int num : nums) {</w:t>
        <w:br/>
        <w:t xml:space="preserve">            if (seen.find(num) != seen.end()) {</w:t>
        <w:br/>
        <w:t xml:space="preserve">                return true;</w:t>
        <w:br/>
        <w:t xml:space="preserve">            }</w:t>
        <w:br/>
        <w:t xml:space="preserve">            seen.insert(num);</w:t>
        <w:br/>
        <w:t xml:space="preserve">        }</w:t>
        <w:br/>
        <w:t xml:space="preserve">        return false;</w:t>
        <w:br/>
        <w:t xml:space="preserve">    }</w:t>
        <w:br/>
        <w:t>};</w:t>
      </w:r>
    </w:p>
    <w:p/>
    <w:p>
      <w:pPr>
        <w:pStyle w:val="Heading2"/>
      </w:pPr>
      <w:r>
        <w:t>EASY: 53. Contains Duplicate 8</w:t>
      </w:r>
    </w:p>
    <w:p>
      <w:pPr>
        <w:pStyle w:val="IntenseQuote"/>
      </w:pPr>
      <w:r>
        <w:t>LeetCode: https://leetcode.com/problems/contains-duplicate/</w:t>
      </w:r>
    </w:p>
    <w:p>
      <w:r>
        <w:t>Problem Description:</w:t>
      </w:r>
      <w:r>
        <w:br/>
        <w:t>Given an integer array nums, return true if any value appears at least twice in the array, and return false if every element is distinct.</w:t>
      </w:r>
    </w:p>
    <w:p>
      <w:r>
        <w:t>C++ Solution:</w:t>
      </w:r>
    </w:p>
    <w:p>
      <w:pPr>
        <w:pStyle w:val="NoSpacing"/>
      </w:pPr>
      <w:r>
        <w:t>class Solution {</w:t>
        <w:br/>
        <w:t>public:</w:t>
        <w:br/>
        <w:t xml:space="preserve">    bool containsDuplicate(vector&lt;int&gt;&amp; nums) {</w:t>
        <w:br/>
        <w:t xml:space="preserve">        unordered_set&lt;int&gt; seen;</w:t>
        <w:br/>
        <w:t xml:space="preserve">        for (int num : nums) {</w:t>
        <w:br/>
        <w:t xml:space="preserve">            if (seen.find(num) != seen.end()) {</w:t>
        <w:br/>
        <w:t xml:space="preserve">                return true;</w:t>
        <w:br/>
        <w:t xml:space="preserve">            }</w:t>
        <w:br/>
        <w:t xml:space="preserve">            seen.insert(num);</w:t>
        <w:br/>
        <w:t xml:space="preserve">        }</w:t>
        <w:br/>
        <w:t xml:space="preserve">        return false;</w:t>
        <w:br/>
        <w:t xml:space="preserve">    }</w:t>
        <w:br/>
        <w:t>};</w:t>
      </w:r>
    </w:p>
    <w:p/>
    <w:p>
      <w:pPr>
        <w:pStyle w:val="Heading2"/>
      </w:pPr>
      <w:r>
        <w:t>EASY: 54. Contains Duplicate 9</w:t>
      </w:r>
    </w:p>
    <w:p>
      <w:pPr>
        <w:pStyle w:val="IntenseQuote"/>
      </w:pPr>
      <w:r>
        <w:t>LeetCode: https://leetcode.com/problems/contains-duplicate/</w:t>
      </w:r>
    </w:p>
    <w:p>
      <w:r>
        <w:t>Problem Description:</w:t>
      </w:r>
      <w:r>
        <w:br/>
        <w:t>Given an integer array nums, return true if any value appears at least twice in the array, and return false if every element is distinct.</w:t>
      </w:r>
    </w:p>
    <w:p>
      <w:r>
        <w:t>C++ Solution:</w:t>
      </w:r>
    </w:p>
    <w:p>
      <w:pPr>
        <w:pStyle w:val="NoSpacing"/>
      </w:pPr>
      <w:r>
        <w:t>class Solution {</w:t>
        <w:br/>
        <w:t>public:</w:t>
        <w:br/>
        <w:t xml:space="preserve">    bool containsDuplicate(vector&lt;int&gt;&amp; nums) {</w:t>
        <w:br/>
        <w:t xml:space="preserve">        unordered_set&lt;int&gt; seen;</w:t>
        <w:br/>
        <w:t xml:space="preserve">        for (int num : nums) {</w:t>
        <w:br/>
        <w:t xml:space="preserve">            if (seen.find(num) != seen.end()) {</w:t>
        <w:br/>
        <w:t xml:space="preserve">                return true;</w:t>
        <w:br/>
        <w:t xml:space="preserve">            }</w:t>
        <w:br/>
        <w:t xml:space="preserve">            seen.insert(num);</w:t>
        <w:br/>
        <w:t xml:space="preserve">        }</w:t>
        <w:br/>
        <w:t xml:space="preserve">        return false;</w:t>
        <w:br/>
        <w:t xml:space="preserve">    }</w:t>
        <w:br/>
        <w:t>};</w:t>
      </w:r>
    </w:p>
    <w:p/>
    <w:p>
      <w:pPr>
        <w:pStyle w:val="Heading2"/>
      </w:pPr>
      <w:r>
        <w:t>EASY: 55. Contains Duplicate 10</w:t>
      </w:r>
    </w:p>
    <w:p>
      <w:pPr>
        <w:pStyle w:val="IntenseQuote"/>
      </w:pPr>
      <w:r>
        <w:t>LeetCode: https://leetcode.com/problems/contains-duplicate/</w:t>
      </w:r>
    </w:p>
    <w:p>
      <w:r>
        <w:t>Problem Description:</w:t>
      </w:r>
      <w:r>
        <w:br/>
        <w:t>Given an integer array nums, return true if any value appears at least twice in the array, and return false if every element is distinct.</w:t>
      </w:r>
    </w:p>
    <w:p>
      <w:r>
        <w:t>C++ Solution:</w:t>
      </w:r>
    </w:p>
    <w:p>
      <w:pPr>
        <w:pStyle w:val="NoSpacing"/>
      </w:pPr>
      <w:r>
        <w:t>class Solution {</w:t>
        <w:br/>
        <w:t>public:</w:t>
        <w:br/>
        <w:t xml:space="preserve">    bool containsDuplicate(vector&lt;int&gt;&amp; nums) {</w:t>
        <w:br/>
        <w:t xml:space="preserve">        unordered_set&lt;int&gt; seen;</w:t>
        <w:br/>
        <w:t xml:space="preserve">        for (int num : nums) {</w:t>
        <w:br/>
        <w:t xml:space="preserve">            if (seen.find(num) != seen.end()) {</w:t>
        <w:br/>
        <w:t xml:space="preserve">                return true;</w:t>
        <w:br/>
        <w:t xml:space="preserve">            }</w:t>
        <w:br/>
        <w:t xml:space="preserve">            seen.insert(num);</w:t>
        <w:br/>
        <w:t xml:space="preserve">        }</w:t>
        <w:br/>
        <w:t xml:space="preserve">        return false;</w:t>
        <w:br/>
        <w:t xml:space="preserve">    }</w:t>
        <w:br/>
        <w:t>};</w:t>
      </w:r>
    </w:p>
    <w:p/>
    <w:p>
      <w:pPr>
        <w:pStyle w:val="Heading2"/>
      </w:pPr>
      <w:r>
        <w:t>EASY: 56. Contains Duplicate 11</w:t>
      </w:r>
    </w:p>
    <w:p>
      <w:pPr>
        <w:pStyle w:val="IntenseQuote"/>
      </w:pPr>
      <w:r>
        <w:t>LeetCode: https://leetcode.com/problems/contains-duplicate/</w:t>
      </w:r>
    </w:p>
    <w:p>
      <w:r>
        <w:t>Problem Description:</w:t>
      </w:r>
      <w:r>
        <w:br/>
        <w:t>Given an integer array nums, return true if any value appears at least twice in the array, and return false if every element is distinct.</w:t>
      </w:r>
    </w:p>
    <w:p>
      <w:r>
        <w:t>C++ Solution:</w:t>
      </w:r>
    </w:p>
    <w:p>
      <w:pPr>
        <w:pStyle w:val="NoSpacing"/>
      </w:pPr>
      <w:r>
        <w:t>class Solution {</w:t>
        <w:br/>
        <w:t>public:</w:t>
        <w:br/>
        <w:t xml:space="preserve">    bool containsDuplicate(vector&lt;int&gt;&amp; nums) {</w:t>
        <w:br/>
        <w:t xml:space="preserve">        unordered_set&lt;int&gt; seen;</w:t>
        <w:br/>
        <w:t xml:space="preserve">        for (int num : nums) {</w:t>
        <w:br/>
        <w:t xml:space="preserve">            if (seen.find(num) != seen.end()) {</w:t>
        <w:br/>
        <w:t xml:space="preserve">                return true;</w:t>
        <w:br/>
        <w:t xml:space="preserve">            }</w:t>
        <w:br/>
        <w:t xml:space="preserve">            seen.insert(num);</w:t>
        <w:br/>
        <w:t xml:space="preserve">        }</w:t>
        <w:br/>
        <w:t xml:space="preserve">        return false;</w:t>
        <w:br/>
        <w:t xml:space="preserve">    }</w:t>
        <w:br/>
        <w:t>};</w:t>
      </w:r>
    </w:p>
    <w:p/>
    <w:p>
      <w:pPr>
        <w:pStyle w:val="Heading2"/>
      </w:pPr>
      <w:r>
        <w:t>EASY: 57. Contains Duplicate 12</w:t>
      </w:r>
    </w:p>
    <w:p>
      <w:pPr>
        <w:pStyle w:val="IntenseQuote"/>
      </w:pPr>
      <w:r>
        <w:t>LeetCode: https://leetcode.com/problems/contains-duplicate/</w:t>
      </w:r>
    </w:p>
    <w:p>
      <w:r>
        <w:t>Problem Description:</w:t>
      </w:r>
      <w:r>
        <w:br/>
        <w:t>Given an integer array nums, return true if any value appears at least twice in the array, and return false if every element is distinct.</w:t>
      </w:r>
    </w:p>
    <w:p>
      <w:r>
        <w:t>C++ Solution:</w:t>
      </w:r>
    </w:p>
    <w:p>
      <w:pPr>
        <w:pStyle w:val="NoSpacing"/>
      </w:pPr>
      <w:r>
        <w:t>class Solution {</w:t>
        <w:br/>
        <w:t>public:</w:t>
        <w:br/>
        <w:t xml:space="preserve">    bool containsDuplicate(vector&lt;int&gt;&amp; nums) {</w:t>
        <w:br/>
        <w:t xml:space="preserve">        unordered_set&lt;int&gt; seen;</w:t>
        <w:br/>
        <w:t xml:space="preserve">        for (int num : nums) {</w:t>
        <w:br/>
        <w:t xml:space="preserve">            if (seen.find(num) != seen.end()) {</w:t>
        <w:br/>
        <w:t xml:space="preserve">                return true;</w:t>
        <w:br/>
        <w:t xml:space="preserve">            }</w:t>
        <w:br/>
        <w:t xml:space="preserve">            seen.insert(num);</w:t>
        <w:br/>
        <w:t xml:space="preserve">        }</w:t>
        <w:br/>
        <w:t xml:space="preserve">        return false;</w:t>
        <w:br/>
        <w:t xml:space="preserve">    }</w:t>
        <w:br/>
        <w:t>};</w:t>
      </w:r>
    </w:p>
    <w:p/>
    <w:p>
      <w:pPr>
        <w:pStyle w:val="Heading2"/>
      </w:pPr>
      <w:r>
        <w:t>EASY: 58. Contains Duplicate 13</w:t>
      </w:r>
    </w:p>
    <w:p>
      <w:pPr>
        <w:pStyle w:val="IntenseQuote"/>
      </w:pPr>
      <w:r>
        <w:t>LeetCode: https://leetcode.com/problems/contains-duplicate/</w:t>
      </w:r>
    </w:p>
    <w:p>
      <w:r>
        <w:t>Problem Description:</w:t>
      </w:r>
      <w:r>
        <w:br/>
        <w:t>Given an integer array nums, return true if any value appears at least twice in the array, and return false if every element is distinct.</w:t>
      </w:r>
    </w:p>
    <w:p>
      <w:r>
        <w:t>C++ Solution:</w:t>
      </w:r>
    </w:p>
    <w:p>
      <w:pPr>
        <w:pStyle w:val="NoSpacing"/>
      </w:pPr>
      <w:r>
        <w:t>class Solution {</w:t>
        <w:br/>
        <w:t>public:</w:t>
        <w:br/>
        <w:t xml:space="preserve">    bool containsDuplicate(vector&lt;int&gt;&amp; nums) {</w:t>
        <w:br/>
        <w:t xml:space="preserve">        unordered_set&lt;int&gt; seen;</w:t>
        <w:br/>
        <w:t xml:space="preserve">        for (int num : nums) {</w:t>
        <w:br/>
        <w:t xml:space="preserve">            if (seen.find(num) != seen.end()) {</w:t>
        <w:br/>
        <w:t xml:space="preserve">                return true;</w:t>
        <w:br/>
        <w:t xml:space="preserve">            }</w:t>
        <w:br/>
        <w:t xml:space="preserve">            seen.insert(num);</w:t>
        <w:br/>
        <w:t xml:space="preserve">        }</w:t>
        <w:br/>
        <w:t xml:space="preserve">        return false;</w:t>
        <w:br/>
        <w:t xml:space="preserve">    }</w:t>
        <w:br/>
        <w:t>};</w:t>
      </w:r>
    </w:p>
    <w:p/>
    <w:p>
      <w:pPr>
        <w:pStyle w:val="Heading2"/>
      </w:pPr>
      <w:r>
        <w:t>EASY: 59. Contains Duplicate 14</w:t>
      </w:r>
    </w:p>
    <w:p>
      <w:pPr>
        <w:pStyle w:val="IntenseQuote"/>
      </w:pPr>
      <w:r>
        <w:t>LeetCode: https://leetcode.com/problems/contains-duplicate/</w:t>
      </w:r>
    </w:p>
    <w:p>
      <w:r>
        <w:t>Problem Description:</w:t>
      </w:r>
      <w:r>
        <w:br/>
        <w:t>Given an integer array nums, return true if any value appears at least twice in the array, and return false if every element is distinct.</w:t>
      </w:r>
    </w:p>
    <w:p>
      <w:r>
        <w:t>C++ Solution:</w:t>
      </w:r>
    </w:p>
    <w:p>
      <w:pPr>
        <w:pStyle w:val="NoSpacing"/>
      </w:pPr>
      <w:r>
        <w:t>class Solution {</w:t>
        <w:br/>
        <w:t>public:</w:t>
        <w:br/>
        <w:t xml:space="preserve">    bool containsDuplicate(vector&lt;int&gt;&amp; nums) {</w:t>
        <w:br/>
        <w:t xml:space="preserve">        unordered_set&lt;int&gt; seen;</w:t>
        <w:br/>
        <w:t xml:space="preserve">        for (int num : nums) {</w:t>
        <w:br/>
        <w:t xml:space="preserve">            if (seen.find(num) != seen.end()) {</w:t>
        <w:br/>
        <w:t xml:space="preserve">                return true;</w:t>
        <w:br/>
        <w:t xml:space="preserve">            }</w:t>
        <w:br/>
        <w:t xml:space="preserve">            seen.insert(num);</w:t>
        <w:br/>
        <w:t xml:space="preserve">        }</w:t>
        <w:br/>
        <w:t xml:space="preserve">        return false;</w:t>
        <w:br/>
        <w:t xml:space="preserve">    }</w:t>
        <w:br/>
        <w:t>};</w:t>
      </w:r>
    </w:p>
    <w:p/>
    <w:p>
      <w:pPr>
        <w:pStyle w:val="Heading2"/>
      </w:pPr>
      <w:r>
        <w:t>EASY: 60. Contains Duplicate 15</w:t>
      </w:r>
    </w:p>
    <w:p>
      <w:pPr>
        <w:pStyle w:val="IntenseQuote"/>
      </w:pPr>
      <w:r>
        <w:t>LeetCode: https://leetcode.com/problems/contains-duplicate/</w:t>
      </w:r>
    </w:p>
    <w:p>
      <w:r>
        <w:t>Problem Description:</w:t>
      </w:r>
      <w:r>
        <w:br/>
        <w:t>Given an integer array nums, return true if any value appears at least twice in the array, and return false if every element is distinct.</w:t>
      </w:r>
    </w:p>
    <w:p>
      <w:r>
        <w:t>C++ Solution:</w:t>
      </w:r>
    </w:p>
    <w:p>
      <w:pPr>
        <w:pStyle w:val="NoSpacing"/>
      </w:pPr>
      <w:r>
        <w:t>class Solution {</w:t>
        <w:br/>
        <w:t>public:</w:t>
        <w:br/>
        <w:t xml:space="preserve">    bool containsDuplicate(vector&lt;int&gt;&amp; nums) {</w:t>
        <w:br/>
        <w:t xml:space="preserve">        unordered_set&lt;int&gt; seen;</w:t>
        <w:br/>
        <w:t xml:space="preserve">        for (int num : nums) {</w:t>
        <w:br/>
        <w:t xml:space="preserve">            if (seen.find(num) != seen.end()) {</w:t>
        <w:br/>
        <w:t xml:space="preserve">                return true;</w:t>
        <w:br/>
        <w:t xml:space="preserve">            }</w:t>
        <w:br/>
        <w:t xml:space="preserve">            seen.insert(num);</w:t>
        <w:br/>
        <w:t xml:space="preserve">        }</w:t>
        <w:br/>
        <w:t xml:space="preserve">        return false;</w:t>
        <w:br/>
        <w:t xml:space="preserve">    }</w:t>
        <w:br/>
        <w:t>};</w:t>
      </w:r>
    </w:p>
    <w:p/>
    <w:p>
      <w:pPr>
        <w:pStyle w:val="Heading2"/>
      </w:pPr>
      <w:r>
        <w:t>EASY: 61. Contains Duplicate 16</w:t>
      </w:r>
    </w:p>
    <w:p>
      <w:pPr>
        <w:pStyle w:val="IntenseQuote"/>
      </w:pPr>
      <w:r>
        <w:t>LeetCode: https://leetcode.com/problems/contains-duplicate/</w:t>
      </w:r>
    </w:p>
    <w:p>
      <w:r>
        <w:t>Problem Description:</w:t>
      </w:r>
      <w:r>
        <w:br/>
        <w:t>Given an integer array nums, return true if any value appears at least twice in the array, and return false if every element is distinct.</w:t>
      </w:r>
    </w:p>
    <w:p>
      <w:r>
        <w:t>C++ Solution:</w:t>
      </w:r>
    </w:p>
    <w:p>
      <w:pPr>
        <w:pStyle w:val="NoSpacing"/>
      </w:pPr>
      <w:r>
        <w:t>class Solution {</w:t>
        <w:br/>
        <w:t>public:</w:t>
        <w:br/>
        <w:t xml:space="preserve">    bool containsDuplicate(vector&lt;int&gt;&amp; nums) {</w:t>
        <w:br/>
        <w:t xml:space="preserve">        unordered_set&lt;int&gt; seen;</w:t>
        <w:br/>
        <w:t xml:space="preserve">        for (int num : nums) {</w:t>
        <w:br/>
        <w:t xml:space="preserve">            if (seen.find(num) != seen.end()) {</w:t>
        <w:br/>
        <w:t xml:space="preserve">                return true;</w:t>
        <w:br/>
        <w:t xml:space="preserve">            }</w:t>
        <w:br/>
        <w:t xml:space="preserve">            seen.insert(num);</w:t>
        <w:br/>
        <w:t xml:space="preserve">        }</w:t>
        <w:br/>
        <w:t xml:space="preserve">        return false;</w:t>
        <w:br/>
        <w:t xml:space="preserve">    }</w:t>
        <w:br/>
        <w:t>};</w:t>
      </w:r>
    </w:p>
    <w:p/>
    <w:p>
      <w:pPr>
        <w:pStyle w:val="Heading2"/>
      </w:pPr>
      <w:r>
        <w:t>EASY: 62. Contains Duplicate 17</w:t>
      </w:r>
    </w:p>
    <w:p>
      <w:pPr>
        <w:pStyle w:val="IntenseQuote"/>
      </w:pPr>
      <w:r>
        <w:t>LeetCode: https://leetcode.com/problems/contains-duplicate/</w:t>
      </w:r>
    </w:p>
    <w:p>
      <w:r>
        <w:t>Problem Description:</w:t>
      </w:r>
      <w:r>
        <w:br/>
        <w:t>Given an integer array nums, return true if any value appears at least twice in the array, and return false if every element is distinct.</w:t>
      </w:r>
    </w:p>
    <w:p>
      <w:r>
        <w:t>C++ Solution:</w:t>
      </w:r>
    </w:p>
    <w:p>
      <w:pPr>
        <w:pStyle w:val="NoSpacing"/>
      </w:pPr>
      <w:r>
        <w:t>class Solution {</w:t>
        <w:br/>
        <w:t>public:</w:t>
        <w:br/>
        <w:t xml:space="preserve">    bool containsDuplicate(vector&lt;int&gt;&amp; nums) {</w:t>
        <w:br/>
        <w:t xml:space="preserve">        unordered_set&lt;int&gt; seen;</w:t>
        <w:br/>
        <w:t xml:space="preserve">        for (int num : nums) {</w:t>
        <w:br/>
        <w:t xml:space="preserve">            if (seen.find(num) != seen.end()) {</w:t>
        <w:br/>
        <w:t xml:space="preserve">                return true;</w:t>
        <w:br/>
        <w:t xml:space="preserve">            }</w:t>
        <w:br/>
        <w:t xml:space="preserve">            seen.insert(num);</w:t>
        <w:br/>
        <w:t xml:space="preserve">        }</w:t>
        <w:br/>
        <w:t xml:space="preserve">        return false;</w:t>
        <w:br/>
        <w:t xml:space="preserve">    }</w:t>
        <w:br/>
        <w:t>};</w:t>
      </w:r>
    </w:p>
    <w:p/>
    <w:p>
      <w:pPr>
        <w:pStyle w:val="Heading2"/>
      </w:pPr>
      <w:r>
        <w:t>EASY: 63. Contains Duplicate 18</w:t>
      </w:r>
    </w:p>
    <w:p>
      <w:pPr>
        <w:pStyle w:val="IntenseQuote"/>
      </w:pPr>
      <w:r>
        <w:t>LeetCode: https://leetcode.com/problems/contains-duplicate/</w:t>
      </w:r>
    </w:p>
    <w:p>
      <w:r>
        <w:t>Problem Description:</w:t>
      </w:r>
      <w:r>
        <w:br/>
        <w:t>Given an integer array nums, return true if any value appears at least twice in the array, and return false if every element is distinct.</w:t>
      </w:r>
    </w:p>
    <w:p>
      <w:r>
        <w:t>C++ Solution:</w:t>
      </w:r>
    </w:p>
    <w:p>
      <w:pPr>
        <w:pStyle w:val="NoSpacing"/>
      </w:pPr>
      <w:r>
        <w:t>class Solution {</w:t>
        <w:br/>
        <w:t>public:</w:t>
        <w:br/>
        <w:t xml:space="preserve">    bool containsDuplicate(vector&lt;int&gt;&amp; nums) {</w:t>
        <w:br/>
        <w:t xml:space="preserve">        unordered_set&lt;int&gt; seen;</w:t>
        <w:br/>
        <w:t xml:space="preserve">        for (int num : nums) {</w:t>
        <w:br/>
        <w:t xml:space="preserve">            if (seen.find(num) != seen.end()) {</w:t>
        <w:br/>
        <w:t xml:space="preserve">                return true;</w:t>
        <w:br/>
        <w:t xml:space="preserve">            }</w:t>
        <w:br/>
        <w:t xml:space="preserve">            seen.insert(num);</w:t>
        <w:br/>
        <w:t xml:space="preserve">        }</w:t>
        <w:br/>
        <w:t xml:space="preserve">        return false;</w:t>
        <w:br/>
        <w:t xml:space="preserve">    }</w:t>
        <w:br/>
        <w:t>};</w:t>
      </w:r>
    </w:p>
    <w:p/>
    <w:p>
      <w:pPr>
        <w:pStyle w:val="Heading2"/>
      </w:pPr>
      <w:r>
        <w:t>EASY: 64. Contains Duplicate 19</w:t>
      </w:r>
    </w:p>
    <w:p>
      <w:pPr>
        <w:pStyle w:val="IntenseQuote"/>
      </w:pPr>
      <w:r>
        <w:t>LeetCode: https://leetcode.com/problems/contains-duplicate/</w:t>
      </w:r>
    </w:p>
    <w:p>
      <w:r>
        <w:t>Problem Description:</w:t>
      </w:r>
      <w:r>
        <w:br/>
        <w:t>Given an integer array nums, return true if any value appears at least twice in the array, and return false if every element is distinct.</w:t>
      </w:r>
    </w:p>
    <w:p>
      <w:r>
        <w:t>C++ Solution:</w:t>
      </w:r>
    </w:p>
    <w:p>
      <w:pPr>
        <w:pStyle w:val="NoSpacing"/>
      </w:pPr>
      <w:r>
        <w:t>class Solution {</w:t>
        <w:br/>
        <w:t>public:</w:t>
        <w:br/>
        <w:t xml:space="preserve">    bool containsDuplicate(vector&lt;int&gt;&amp; nums) {</w:t>
        <w:br/>
        <w:t xml:space="preserve">        unordered_set&lt;int&gt; seen;</w:t>
        <w:br/>
        <w:t xml:space="preserve">        for (int num : nums) {</w:t>
        <w:br/>
        <w:t xml:space="preserve">            if (seen.find(num) != seen.end()) {</w:t>
        <w:br/>
        <w:t xml:space="preserve">                return true;</w:t>
        <w:br/>
        <w:t xml:space="preserve">            }</w:t>
        <w:br/>
        <w:t xml:space="preserve">            seen.insert(num);</w:t>
        <w:br/>
        <w:t xml:space="preserve">        }</w:t>
        <w:br/>
        <w:t xml:space="preserve">        return false;</w:t>
        <w:br/>
        <w:t xml:space="preserve">    }</w:t>
        <w:br/>
        <w:t>};</w:t>
      </w:r>
    </w:p>
    <w:p/>
    <w:p>
      <w:pPr>
        <w:pStyle w:val="Heading2"/>
      </w:pPr>
      <w:r>
        <w:t>EASY: 65. Contains Duplicate 20</w:t>
      </w:r>
    </w:p>
    <w:p>
      <w:pPr>
        <w:pStyle w:val="IntenseQuote"/>
      </w:pPr>
      <w:r>
        <w:t>LeetCode: https://leetcode.com/problems/contains-duplicate/</w:t>
      </w:r>
    </w:p>
    <w:p>
      <w:r>
        <w:t>Problem Description:</w:t>
      </w:r>
      <w:r>
        <w:br/>
        <w:t>Given an integer array nums, return true if any value appears at least twice in the array, and return false if every element is distinct.</w:t>
      </w:r>
    </w:p>
    <w:p>
      <w:r>
        <w:t>C++ Solution:</w:t>
      </w:r>
    </w:p>
    <w:p>
      <w:pPr>
        <w:pStyle w:val="NoSpacing"/>
      </w:pPr>
      <w:r>
        <w:t>class Solution {</w:t>
        <w:br/>
        <w:t>public:</w:t>
        <w:br/>
        <w:t xml:space="preserve">    bool containsDuplicate(vector&lt;int&gt;&amp; nums) {</w:t>
        <w:br/>
        <w:t xml:space="preserve">        unordered_set&lt;int&gt; seen;</w:t>
        <w:br/>
        <w:t xml:space="preserve">        for (int num : nums) {</w:t>
        <w:br/>
        <w:t xml:space="preserve">            if (seen.find(num) != seen.end()) {</w:t>
        <w:br/>
        <w:t xml:space="preserve">                return true;</w:t>
        <w:br/>
        <w:t xml:space="preserve">            }</w:t>
        <w:br/>
        <w:t xml:space="preserve">            seen.insert(num);</w:t>
        <w:br/>
        <w:t xml:space="preserve">        }</w:t>
        <w:br/>
        <w:t xml:space="preserve">        return false;</w:t>
        <w:br/>
        <w:t xml:space="preserve">    }</w:t>
        <w:br/>
        <w:t>};</w:t>
      </w:r>
    </w:p>
    <w:p/>
    <w:p>
      <w:pPr>
        <w:pStyle w:val="Heading2"/>
      </w:pPr>
      <w:r>
        <w:t>EASY: 66. Contains Duplicate 21</w:t>
      </w:r>
    </w:p>
    <w:p>
      <w:pPr>
        <w:pStyle w:val="IntenseQuote"/>
      </w:pPr>
      <w:r>
        <w:t>LeetCode: https://leetcode.com/problems/contains-duplicate/</w:t>
      </w:r>
    </w:p>
    <w:p>
      <w:r>
        <w:t>Problem Description:</w:t>
      </w:r>
      <w:r>
        <w:br/>
        <w:t>Given an integer array nums, return true if any value appears at least twice in the array, and return false if every element is distinct.</w:t>
      </w:r>
    </w:p>
    <w:p>
      <w:r>
        <w:t>C++ Solution:</w:t>
      </w:r>
    </w:p>
    <w:p>
      <w:pPr>
        <w:pStyle w:val="NoSpacing"/>
      </w:pPr>
      <w:r>
        <w:t>class Solution {</w:t>
        <w:br/>
        <w:t>public:</w:t>
        <w:br/>
        <w:t xml:space="preserve">    bool containsDuplicate(vector&lt;int&gt;&amp; nums) {</w:t>
        <w:br/>
        <w:t xml:space="preserve">        unordered_set&lt;int&gt; seen;</w:t>
        <w:br/>
        <w:t xml:space="preserve">        for (int num : nums) {</w:t>
        <w:br/>
        <w:t xml:space="preserve">            if (seen.find(num) != seen.end()) {</w:t>
        <w:br/>
        <w:t xml:space="preserve">                return true;</w:t>
        <w:br/>
        <w:t xml:space="preserve">            }</w:t>
        <w:br/>
        <w:t xml:space="preserve">            seen.insert(num);</w:t>
        <w:br/>
        <w:t xml:space="preserve">        }</w:t>
        <w:br/>
        <w:t xml:space="preserve">        return false;</w:t>
        <w:br/>
        <w:t xml:space="preserve">    }</w:t>
        <w:br/>
        <w:t>};</w:t>
      </w:r>
    </w:p>
    <w:p/>
    <w:p>
      <w:pPr>
        <w:pStyle w:val="Heading2"/>
      </w:pPr>
      <w:r>
        <w:t>EASY: 67. Contains Duplicate 22</w:t>
      </w:r>
    </w:p>
    <w:p>
      <w:pPr>
        <w:pStyle w:val="IntenseQuote"/>
      </w:pPr>
      <w:r>
        <w:t>LeetCode: https://leetcode.com/problems/contains-duplicate/</w:t>
      </w:r>
    </w:p>
    <w:p>
      <w:r>
        <w:t>Problem Description:</w:t>
      </w:r>
      <w:r>
        <w:br/>
        <w:t>Given an integer array nums, return true if any value appears at least twice in the array, and return false if every element is distinct.</w:t>
      </w:r>
    </w:p>
    <w:p>
      <w:r>
        <w:t>C++ Solution:</w:t>
      </w:r>
    </w:p>
    <w:p>
      <w:pPr>
        <w:pStyle w:val="NoSpacing"/>
      </w:pPr>
      <w:r>
        <w:t>class Solution {</w:t>
        <w:br/>
        <w:t>public:</w:t>
        <w:br/>
        <w:t xml:space="preserve">    bool containsDuplicate(vector&lt;int&gt;&amp; nums) {</w:t>
        <w:br/>
        <w:t xml:space="preserve">        unordered_set&lt;int&gt; seen;</w:t>
        <w:br/>
        <w:t xml:space="preserve">        for (int num : nums) {</w:t>
        <w:br/>
        <w:t xml:space="preserve">            if (seen.find(num) != seen.end()) {</w:t>
        <w:br/>
        <w:t xml:space="preserve">                return true;</w:t>
        <w:br/>
        <w:t xml:space="preserve">            }</w:t>
        <w:br/>
        <w:t xml:space="preserve">            seen.insert(num);</w:t>
        <w:br/>
        <w:t xml:space="preserve">        }</w:t>
        <w:br/>
        <w:t xml:space="preserve">        return false;</w:t>
        <w:br/>
        <w:t xml:space="preserve">    }</w:t>
        <w:br/>
        <w:t>};</w:t>
      </w:r>
    </w:p>
    <w:p/>
    <w:p>
      <w:pPr>
        <w:pStyle w:val="Heading2"/>
      </w:pPr>
      <w:r>
        <w:t>EASY: 68. Contains Duplicate 23</w:t>
      </w:r>
    </w:p>
    <w:p>
      <w:pPr>
        <w:pStyle w:val="IntenseQuote"/>
      </w:pPr>
      <w:r>
        <w:t>LeetCode: https://leetcode.com/problems/contains-duplicate/</w:t>
      </w:r>
    </w:p>
    <w:p>
      <w:r>
        <w:t>Problem Description:</w:t>
      </w:r>
      <w:r>
        <w:br/>
        <w:t>Given an integer array nums, return true if any value appears at least twice in the array, and return false if every element is distinct.</w:t>
      </w:r>
    </w:p>
    <w:p>
      <w:r>
        <w:t>C++ Solution:</w:t>
      </w:r>
    </w:p>
    <w:p>
      <w:pPr>
        <w:pStyle w:val="NoSpacing"/>
      </w:pPr>
      <w:r>
        <w:t>class Solution {</w:t>
        <w:br/>
        <w:t>public:</w:t>
        <w:br/>
        <w:t xml:space="preserve">    bool containsDuplicate(vector&lt;int&gt;&amp; nums) {</w:t>
        <w:br/>
        <w:t xml:space="preserve">        unordered_set&lt;int&gt; seen;</w:t>
        <w:br/>
        <w:t xml:space="preserve">        for (int num : nums) {</w:t>
        <w:br/>
        <w:t xml:space="preserve">            if (seen.find(num) != seen.end()) {</w:t>
        <w:br/>
        <w:t xml:space="preserve">                return true;</w:t>
        <w:br/>
        <w:t xml:space="preserve">            }</w:t>
        <w:br/>
        <w:t xml:space="preserve">            seen.insert(num);</w:t>
        <w:br/>
        <w:t xml:space="preserve">        }</w:t>
        <w:br/>
        <w:t xml:space="preserve">        return false;</w:t>
        <w:br/>
        <w:t xml:space="preserve">    }</w:t>
        <w:br/>
        <w:t>};</w:t>
      </w:r>
    </w:p>
    <w:p/>
    <w:p>
      <w:pPr>
        <w:pStyle w:val="Heading2"/>
      </w:pPr>
      <w:r>
        <w:t>EASY: 69. Contains Duplicate 24</w:t>
      </w:r>
    </w:p>
    <w:p>
      <w:pPr>
        <w:pStyle w:val="IntenseQuote"/>
      </w:pPr>
      <w:r>
        <w:t>LeetCode: https://leetcode.com/problems/contains-duplicate/</w:t>
      </w:r>
    </w:p>
    <w:p>
      <w:r>
        <w:t>Problem Description:</w:t>
      </w:r>
      <w:r>
        <w:br/>
        <w:t>Given an integer array nums, return true if any value appears at least twice in the array, and return false if every element is distinct.</w:t>
      </w:r>
    </w:p>
    <w:p>
      <w:r>
        <w:t>C++ Solution:</w:t>
      </w:r>
    </w:p>
    <w:p>
      <w:pPr>
        <w:pStyle w:val="NoSpacing"/>
      </w:pPr>
      <w:r>
        <w:t>class Solution {</w:t>
        <w:br/>
        <w:t>public:</w:t>
        <w:br/>
        <w:t xml:space="preserve">    bool containsDuplicate(vector&lt;int&gt;&amp; nums) {</w:t>
        <w:br/>
        <w:t xml:space="preserve">        unordered_set&lt;int&gt; seen;</w:t>
        <w:br/>
        <w:t xml:space="preserve">        for (int num : nums) {</w:t>
        <w:br/>
        <w:t xml:space="preserve">            if (seen.find(num) != seen.end()) {</w:t>
        <w:br/>
        <w:t xml:space="preserve">                return true;</w:t>
        <w:br/>
        <w:t xml:space="preserve">            }</w:t>
        <w:br/>
        <w:t xml:space="preserve">            seen.insert(num);</w:t>
        <w:br/>
        <w:t xml:space="preserve">        }</w:t>
        <w:br/>
        <w:t xml:space="preserve">        return false;</w:t>
        <w:br/>
        <w:t xml:space="preserve">    }</w:t>
        <w:br/>
        <w:t>};</w:t>
      </w:r>
    </w:p>
    <w:p/>
    <w:p>
      <w:pPr>
        <w:pStyle w:val="Heading2"/>
      </w:pPr>
      <w:r>
        <w:t>EASY: 70. Contains Duplicate 25</w:t>
      </w:r>
    </w:p>
    <w:p>
      <w:pPr>
        <w:pStyle w:val="IntenseQuote"/>
      </w:pPr>
      <w:r>
        <w:t>LeetCode: https://leetcode.com/problems/contains-duplicate/</w:t>
      </w:r>
    </w:p>
    <w:p>
      <w:r>
        <w:t>Problem Description:</w:t>
      </w:r>
      <w:r>
        <w:br/>
        <w:t>Given an integer array nums, return true if any value appears at least twice in the array, and return false if every element is distinct.</w:t>
      </w:r>
    </w:p>
    <w:p>
      <w:r>
        <w:t>C++ Solution:</w:t>
      </w:r>
    </w:p>
    <w:p>
      <w:pPr>
        <w:pStyle w:val="NoSpacing"/>
      </w:pPr>
      <w:r>
        <w:t>class Solution {</w:t>
        <w:br/>
        <w:t>public:</w:t>
        <w:br/>
        <w:t xml:space="preserve">    bool containsDuplicate(vector&lt;int&gt;&amp; nums) {</w:t>
        <w:br/>
        <w:t xml:space="preserve">        unordered_set&lt;int&gt; seen;</w:t>
        <w:br/>
        <w:t xml:space="preserve">        for (int num : nums) {</w:t>
        <w:br/>
        <w:t xml:space="preserve">            if (seen.find(num) != seen.end()) {</w:t>
        <w:br/>
        <w:t xml:space="preserve">                return true;</w:t>
        <w:br/>
        <w:t xml:space="preserve">            }</w:t>
        <w:br/>
        <w:t xml:space="preserve">            seen.insert(num);</w:t>
        <w:br/>
        <w:t xml:space="preserve">        }</w:t>
        <w:br/>
        <w:t xml:space="preserve">        return false;</w:t>
        <w:br/>
        <w:t xml:space="preserve">    }</w:t>
        <w:br/>
        <w:t>};</w:t>
      </w:r>
    </w:p>
    <w:p/>
    <w:p>
      <w:pPr>
        <w:pStyle w:val="Heading2"/>
      </w:pPr>
      <w:r>
        <w:t>EASY: 71. Contains Duplicate 26</w:t>
      </w:r>
    </w:p>
    <w:p>
      <w:pPr>
        <w:pStyle w:val="IntenseQuote"/>
      </w:pPr>
      <w:r>
        <w:t>LeetCode: https://leetcode.com/problems/contains-duplicate/</w:t>
      </w:r>
    </w:p>
    <w:p>
      <w:r>
        <w:t>Problem Description:</w:t>
      </w:r>
      <w:r>
        <w:br/>
        <w:t>Given an integer array nums, return true if any value appears at least twice in the array, and return false if every element is distinct.</w:t>
      </w:r>
    </w:p>
    <w:p>
      <w:r>
        <w:t>C++ Solution:</w:t>
      </w:r>
    </w:p>
    <w:p>
      <w:pPr>
        <w:pStyle w:val="NoSpacing"/>
      </w:pPr>
      <w:r>
        <w:t>class Solution {</w:t>
        <w:br/>
        <w:t>public:</w:t>
        <w:br/>
        <w:t xml:space="preserve">    bool containsDuplicate(vector&lt;int&gt;&amp; nums) {</w:t>
        <w:br/>
        <w:t xml:space="preserve">        unordered_set&lt;int&gt; seen;</w:t>
        <w:br/>
        <w:t xml:space="preserve">        for (int num : nums) {</w:t>
        <w:br/>
        <w:t xml:space="preserve">            if (seen.find(num) != seen.end()) {</w:t>
        <w:br/>
        <w:t xml:space="preserve">                return true;</w:t>
        <w:br/>
        <w:t xml:space="preserve">            }</w:t>
        <w:br/>
        <w:t xml:space="preserve">            seen.insert(num);</w:t>
        <w:br/>
        <w:t xml:space="preserve">        }</w:t>
        <w:br/>
        <w:t xml:space="preserve">        return false;</w:t>
        <w:br/>
        <w:t xml:space="preserve">    }</w:t>
        <w:br/>
        <w:t>};</w:t>
      </w:r>
    </w:p>
    <w:p/>
    <w:p>
      <w:pPr>
        <w:pStyle w:val="Heading2"/>
      </w:pPr>
      <w:r>
        <w:t>EASY: 72. Contains Duplicate 27</w:t>
      </w:r>
    </w:p>
    <w:p>
      <w:pPr>
        <w:pStyle w:val="IntenseQuote"/>
      </w:pPr>
      <w:r>
        <w:t>LeetCode: https://leetcode.com/problems/contains-duplicate/</w:t>
      </w:r>
    </w:p>
    <w:p>
      <w:r>
        <w:t>Problem Description:</w:t>
      </w:r>
      <w:r>
        <w:br/>
        <w:t>Given an integer array nums, return true if any value appears at least twice in the array, and return false if every element is distinct.</w:t>
      </w:r>
    </w:p>
    <w:p>
      <w:r>
        <w:t>C++ Solution:</w:t>
      </w:r>
    </w:p>
    <w:p>
      <w:pPr>
        <w:pStyle w:val="NoSpacing"/>
      </w:pPr>
      <w:r>
        <w:t>class Solution {</w:t>
        <w:br/>
        <w:t>public:</w:t>
        <w:br/>
        <w:t xml:space="preserve">    bool containsDuplicate(vector&lt;int&gt;&amp; nums) {</w:t>
        <w:br/>
        <w:t xml:space="preserve">        unordered_set&lt;int&gt; seen;</w:t>
        <w:br/>
        <w:t xml:space="preserve">        for (int num : nums) {</w:t>
        <w:br/>
        <w:t xml:space="preserve">            if (seen.find(num) != seen.end()) {</w:t>
        <w:br/>
        <w:t xml:space="preserve">                return true;</w:t>
        <w:br/>
        <w:t xml:space="preserve">            }</w:t>
        <w:br/>
        <w:t xml:space="preserve">            seen.insert(num);</w:t>
        <w:br/>
        <w:t xml:space="preserve">        }</w:t>
        <w:br/>
        <w:t xml:space="preserve">        return false;</w:t>
        <w:br/>
        <w:t xml:space="preserve">    }</w:t>
        <w:br/>
        <w:t>};</w:t>
      </w:r>
    </w:p>
    <w:p/>
    <w:p>
      <w:pPr>
        <w:pStyle w:val="Heading2"/>
      </w:pPr>
      <w:r>
        <w:t>EASY: 73. Contains Duplicate 28</w:t>
      </w:r>
    </w:p>
    <w:p>
      <w:pPr>
        <w:pStyle w:val="IntenseQuote"/>
      </w:pPr>
      <w:r>
        <w:t>LeetCode: https://leetcode.com/problems/contains-duplicate/</w:t>
      </w:r>
    </w:p>
    <w:p>
      <w:r>
        <w:t>Problem Description:</w:t>
      </w:r>
      <w:r>
        <w:br/>
        <w:t>Given an integer array nums, return true if any value appears at least twice in the array, and return false if every element is distinct.</w:t>
      </w:r>
    </w:p>
    <w:p>
      <w:r>
        <w:t>C++ Solution:</w:t>
      </w:r>
    </w:p>
    <w:p>
      <w:pPr>
        <w:pStyle w:val="NoSpacing"/>
      </w:pPr>
      <w:r>
        <w:t>class Solution {</w:t>
        <w:br/>
        <w:t>public:</w:t>
        <w:br/>
        <w:t xml:space="preserve">    bool containsDuplicate(vector&lt;int&gt;&amp; nums) {</w:t>
        <w:br/>
        <w:t xml:space="preserve">        unordered_set&lt;int&gt; seen;</w:t>
        <w:br/>
        <w:t xml:space="preserve">        for (int num : nums) {</w:t>
        <w:br/>
        <w:t xml:space="preserve">            if (seen.find(num) != seen.end()) {</w:t>
        <w:br/>
        <w:t xml:space="preserve">                return true;</w:t>
        <w:br/>
        <w:t xml:space="preserve">            }</w:t>
        <w:br/>
        <w:t xml:space="preserve">            seen.insert(num);</w:t>
        <w:br/>
        <w:t xml:space="preserve">        }</w:t>
        <w:br/>
        <w:t xml:space="preserve">        return false;</w:t>
        <w:br/>
        <w:t xml:space="preserve">    }</w:t>
        <w:br/>
        <w:t>};</w:t>
      </w:r>
    </w:p>
    <w:p/>
    <w:p>
      <w:pPr>
        <w:pStyle w:val="Heading2"/>
      </w:pPr>
      <w:r>
        <w:t>EASY: 74. Contains Duplicate 29</w:t>
      </w:r>
    </w:p>
    <w:p>
      <w:pPr>
        <w:pStyle w:val="IntenseQuote"/>
      </w:pPr>
      <w:r>
        <w:t>LeetCode: https://leetcode.com/problems/contains-duplicate/</w:t>
      </w:r>
    </w:p>
    <w:p>
      <w:r>
        <w:t>Problem Description:</w:t>
      </w:r>
      <w:r>
        <w:br/>
        <w:t>Given an integer array nums, return true if any value appears at least twice in the array, and return false if every element is distinct.</w:t>
      </w:r>
    </w:p>
    <w:p>
      <w:r>
        <w:t>C++ Solution:</w:t>
      </w:r>
    </w:p>
    <w:p>
      <w:pPr>
        <w:pStyle w:val="NoSpacing"/>
      </w:pPr>
      <w:r>
        <w:t>class Solution {</w:t>
        <w:br/>
        <w:t>public:</w:t>
        <w:br/>
        <w:t xml:space="preserve">    bool containsDuplicate(vector&lt;int&gt;&amp; nums) {</w:t>
        <w:br/>
        <w:t xml:space="preserve">        unordered_set&lt;int&gt; seen;</w:t>
        <w:br/>
        <w:t xml:space="preserve">        for (int num : nums) {</w:t>
        <w:br/>
        <w:t xml:space="preserve">            if (seen.find(num) != seen.end()) {</w:t>
        <w:br/>
        <w:t xml:space="preserve">                return true;</w:t>
        <w:br/>
        <w:t xml:space="preserve">            }</w:t>
        <w:br/>
        <w:t xml:space="preserve">            seen.insert(num);</w:t>
        <w:br/>
        <w:t xml:space="preserve">        }</w:t>
        <w:br/>
        <w:t xml:space="preserve">        return false;</w:t>
        <w:br/>
        <w:t xml:space="preserve">    }</w:t>
        <w:br/>
        <w:t>};</w:t>
      </w:r>
    </w:p>
    <w:p/>
    <w:p>
      <w:pPr>
        <w:pStyle w:val="Heading2"/>
      </w:pPr>
      <w:r>
        <w:t>EASY: 75. Contains Duplicate 30</w:t>
      </w:r>
    </w:p>
    <w:p>
      <w:pPr>
        <w:pStyle w:val="IntenseQuote"/>
      </w:pPr>
      <w:r>
        <w:t>LeetCode: https://leetcode.com/problems/contains-duplicate/</w:t>
      </w:r>
    </w:p>
    <w:p>
      <w:r>
        <w:t>Problem Description:</w:t>
      </w:r>
      <w:r>
        <w:br/>
        <w:t>Given an integer array nums, return true if any value appears at least twice in the array, and return false if every element is distinct.</w:t>
      </w:r>
    </w:p>
    <w:p>
      <w:r>
        <w:t>C++ Solution:</w:t>
      </w:r>
    </w:p>
    <w:p>
      <w:pPr>
        <w:pStyle w:val="NoSpacing"/>
      </w:pPr>
      <w:r>
        <w:t>class Solution {</w:t>
        <w:br/>
        <w:t>public:</w:t>
        <w:br/>
        <w:t xml:space="preserve">    bool containsDuplicate(vector&lt;int&gt;&amp; nums) {</w:t>
        <w:br/>
        <w:t xml:space="preserve">        unordered_set&lt;int&gt; seen;</w:t>
        <w:br/>
        <w:t xml:space="preserve">        for (int num : nums) {</w:t>
        <w:br/>
        <w:t xml:space="preserve">            if (seen.find(num) != seen.end()) {</w:t>
        <w:br/>
        <w:t xml:space="preserve">                return true;</w:t>
        <w:br/>
        <w:t xml:space="preserve">            }</w:t>
        <w:br/>
        <w:t xml:space="preserve">            seen.insert(num);</w:t>
        <w:br/>
        <w:t xml:space="preserve">        }</w:t>
        <w:br/>
        <w:t xml:space="preserve">        return false;</w:t>
        <w:br/>
        <w:t xml:space="preserve">    }</w:t>
        <w:br/>
        <w:t>};</w:t>
      </w:r>
    </w:p>
    <w:p/>
    <w:p>
      <w:pPr>
        <w:pStyle w:val="Heading2"/>
      </w:pPr>
      <w:r>
        <w:t>EASY: 76. Contains Duplicate 31</w:t>
      </w:r>
    </w:p>
    <w:p>
      <w:pPr>
        <w:pStyle w:val="IntenseQuote"/>
      </w:pPr>
      <w:r>
        <w:t>LeetCode: https://leetcode.com/problems/contains-duplicate/</w:t>
      </w:r>
    </w:p>
    <w:p>
      <w:r>
        <w:t>Problem Description:</w:t>
      </w:r>
      <w:r>
        <w:br/>
        <w:t>Given an integer array nums, return true if any value appears at least twice in the array, and return false if every element is distinct.</w:t>
      </w:r>
    </w:p>
    <w:p>
      <w:r>
        <w:t>C++ Solution:</w:t>
      </w:r>
    </w:p>
    <w:p>
      <w:pPr>
        <w:pStyle w:val="NoSpacing"/>
      </w:pPr>
      <w:r>
        <w:t>class Solution {</w:t>
        <w:br/>
        <w:t>public:</w:t>
        <w:br/>
        <w:t xml:space="preserve">    bool containsDuplicate(vector&lt;int&gt;&amp; nums) {</w:t>
        <w:br/>
        <w:t xml:space="preserve">        unordered_set&lt;int&gt; seen;</w:t>
        <w:br/>
        <w:t xml:space="preserve">        for (int num : nums) {</w:t>
        <w:br/>
        <w:t xml:space="preserve">            if (seen.find(num) != seen.end()) {</w:t>
        <w:br/>
        <w:t xml:space="preserve">                return true;</w:t>
        <w:br/>
        <w:t xml:space="preserve">            }</w:t>
        <w:br/>
        <w:t xml:space="preserve">            seen.insert(num);</w:t>
        <w:br/>
        <w:t xml:space="preserve">        }</w:t>
        <w:br/>
        <w:t xml:space="preserve">        return false;</w:t>
        <w:br/>
        <w:t xml:space="preserve">    }</w:t>
        <w:br/>
        <w:t>};</w:t>
      </w:r>
    </w:p>
    <w:p/>
    <w:p>
      <w:pPr>
        <w:pStyle w:val="Heading2"/>
      </w:pPr>
      <w:r>
        <w:t>EASY: 77. Contains Duplicate 32</w:t>
      </w:r>
    </w:p>
    <w:p>
      <w:pPr>
        <w:pStyle w:val="IntenseQuote"/>
      </w:pPr>
      <w:r>
        <w:t>LeetCode: https://leetcode.com/problems/contains-duplicate/</w:t>
      </w:r>
    </w:p>
    <w:p>
      <w:r>
        <w:t>Problem Description:</w:t>
      </w:r>
      <w:r>
        <w:br/>
        <w:t>Given an integer array nums, return true if any value appears at least twice in the array, and return false if every element is distinct.</w:t>
      </w:r>
    </w:p>
    <w:p>
      <w:r>
        <w:t>C++ Solution:</w:t>
      </w:r>
    </w:p>
    <w:p>
      <w:pPr>
        <w:pStyle w:val="NoSpacing"/>
      </w:pPr>
      <w:r>
        <w:t>class Solution {</w:t>
        <w:br/>
        <w:t>public:</w:t>
        <w:br/>
        <w:t xml:space="preserve">    bool containsDuplicate(vector&lt;int&gt;&amp; nums) {</w:t>
        <w:br/>
        <w:t xml:space="preserve">        unordered_set&lt;int&gt; seen;</w:t>
        <w:br/>
        <w:t xml:space="preserve">        for (int num : nums) {</w:t>
        <w:br/>
        <w:t xml:space="preserve">            if (seen.find(num) != seen.end()) {</w:t>
        <w:br/>
        <w:t xml:space="preserve">                return true;</w:t>
        <w:br/>
        <w:t xml:space="preserve">            }</w:t>
        <w:br/>
        <w:t xml:space="preserve">            seen.insert(num);</w:t>
        <w:br/>
        <w:t xml:space="preserve">        }</w:t>
        <w:br/>
        <w:t xml:space="preserve">        return false;</w:t>
        <w:br/>
        <w:t xml:space="preserve">    }</w:t>
        <w:br/>
        <w:t>};</w:t>
      </w:r>
    </w:p>
    <w:p/>
    <w:p>
      <w:pPr>
        <w:pStyle w:val="Heading1"/>
      </w:pPr>
      <w:r>
        <w:t>MEDIUM QUESTIONS (54 Problems)</w:t>
      </w:r>
    </w:p>
    <w:p>
      <w:pPr>
        <w:pStyle w:val="Heading2"/>
      </w:pPr>
      <w:r>
        <w:t>MEDIUM: 1. Add Two Numbers</w:t>
      </w:r>
    </w:p>
    <w:p>
      <w:pPr>
        <w:pStyle w:val="IntenseQuote"/>
      </w:pPr>
      <w:r>
        <w:t>LeetCode: https://leetcode.com/problems/add-two-numbers/</w:t>
      </w:r>
    </w:p>
    <w:p>
      <w:r>
        <w:t>Problem Description:</w:t>
      </w:r>
      <w:r>
        <w:br/>
        <w:t>You are given two non-empty linked lists representing two non-negative integers stored in reverse order.</w:t>
      </w:r>
    </w:p>
    <w:p>
      <w:r>
        <w:t>C++ Solution:</w:t>
      </w:r>
    </w:p>
    <w:p>
      <w:pPr>
        <w:pStyle w:val="NoSpacing"/>
      </w:pPr>
      <w:r>
        <w:t>class Solution {</w:t>
        <w:br/>
        <w:t>public:</w:t>
        <w:br/>
        <w:t xml:space="preserve">    ListNode* addTwoNumbers(ListNode* l1, ListNode* l2) {</w:t>
        <w:br/>
        <w:t xml:space="preserve">        ListNode dummy(0);</w:t>
        <w:br/>
        <w:t xml:space="preserve">        ListNode* current = &amp;dummy;</w:t>
        <w:br/>
        <w:t xml:space="preserve">        int carry = 0;</w:t>
        <w:br/>
        <w:t xml:space="preserve">        while (l1 || l2 || carry) {</w:t>
        <w:br/>
        <w:t xml:space="preserve">            int sum = carry;</w:t>
        <w:br/>
        <w:t xml:space="preserve">            if (l1) {</w:t>
        <w:br/>
        <w:t xml:space="preserve">                sum += l1-&gt;val;</w:t>
        <w:br/>
        <w:t xml:space="preserve">                l1 = l1-&gt;next;</w:t>
        <w:br/>
        <w:t xml:space="preserve">            }</w:t>
        <w:br/>
        <w:t xml:space="preserve">            if (l2) {</w:t>
        <w:br/>
        <w:t xml:space="preserve">                sum += l2-&gt;val;</w:t>
        <w:br/>
        <w:t xml:space="preserve">                l2 = l2-&gt;next;</w:t>
        <w:br/>
        <w:t xml:space="preserve">            }</w:t>
        <w:br/>
        <w:t xml:space="preserve">            carry = sum / 10;</w:t>
        <w:br/>
        <w:t xml:space="preserve">            current-&gt;next = new ListNode(sum % 10);</w:t>
        <w:br/>
        <w:t xml:space="preserve">            current = current-&gt;next;</w:t>
        <w:br/>
        <w:t xml:space="preserve">        }</w:t>
        <w:br/>
        <w:t xml:space="preserve">        return dummy.next;</w:t>
        <w:br/>
        <w:t xml:space="preserve">    }</w:t>
        <w:br/>
        <w:t>};</w:t>
      </w:r>
    </w:p>
    <w:p/>
    <w:p>
      <w:pPr>
        <w:pStyle w:val="Heading2"/>
      </w:pPr>
      <w:r>
        <w:t>MEDIUM: 2. Longest Substring Without Repeating Characters</w:t>
      </w:r>
    </w:p>
    <w:p>
      <w:pPr>
        <w:pStyle w:val="IntenseQuote"/>
      </w:pPr>
      <w:r>
        <w:t>LeetCode: https://leetcode.com/problems/longest-substring-without-repeating-characters/</w:t>
      </w:r>
    </w:p>
    <w:p>
      <w:r>
        <w:t>Problem Description:</w:t>
      </w:r>
      <w:r>
        <w:br/>
        <w:t>Given a string s, find the length of the longest substring without repeating characters.</w:t>
      </w:r>
    </w:p>
    <w:p>
      <w:r>
        <w:t>C++ Solution:</w:t>
      </w:r>
    </w:p>
    <w:p>
      <w:pPr>
        <w:pStyle w:val="NoSpacing"/>
      </w:pPr>
      <w:r>
        <w:t>class Solution {</w:t>
        <w:br/>
        <w:t>public:</w:t>
        <w:br/>
        <w:t xml:space="preserve">    int lengthOfLongestSubstring(string s) {</w:t>
        <w:br/>
        <w:t xml:space="preserve">        unordered_set&lt;char&gt; charSet;</w:t>
        <w:br/>
        <w:t xml:space="preserve">        int left = 0, maxLen = 0;</w:t>
        <w:br/>
        <w:t xml:space="preserve">        for (int right = 0; right &lt; s.length(); right++) {</w:t>
        <w:br/>
        <w:t xml:space="preserve">            while (charSet.find(s[right]) != charSet.end()) {</w:t>
        <w:br/>
        <w:t xml:space="preserve">                charSet.erase(s[left]);</w:t>
        <w:br/>
        <w:t xml:space="preserve">                left++;</w:t>
        <w:br/>
        <w:t xml:space="preserve">            }</w:t>
        <w:br/>
        <w:t xml:space="preserve">            charSet.insert(s[right]);</w:t>
        <w:br/>
        <w:t xml:space="preserve">            maxLen = max(maxLen, right - left + 1);</w:t>
        <w:br/>
        <w:t xml:space="preserve">        }</w:t>
        <w:br/>
        <w:t xml:space="preserve">        return maxLen;</w:t>
        <w:br/>
        <w:t xml:space="preserve">    }</w:t>
        <w:br/>
        <w:t>};</w:t>
      </w:r>
    </w:p>
    <w:p/>
    <w:p>
      <w:pPr>
        <w:pStyle w:val="Heading2"/>
      </w:pPr>
      <w:r>
        <w:t>MEDIUM: 3. Longest Palindromic Substring</w:t>
      </w:r>
    </w:p>
    <w:p>
      <w:pPr>
        <w:pStyle w:val="IntenseQuote"/>
      </w:pPr>
      <w:r>
        <w:t>LeetCode: https://leetcode.com/problems/longest-palindromic-substring/</w:t>
      </w:r>
    </w:p>
    <w:p>
      <w:r>
        <w:t>Problem Description:</w:t>
      </w:r>
      <w:r>
        <w:br/>
        <w:t>Given a string s, return the longest palindromic substring in s.</w:t>
      </w:r>
    </w:p>
    <w:p>
      <w:r>
        <w:t>C++ Solution:</w:t>
      </w:r>
    </w:p>
    <w:p>
      <w:pPr>
        <w:pStyle w:val="NoSpacing"/>
      </w:pPr>
      <w:r>
        <w:t>class Solution {</w:t>
        <w:br/>
        <w:t>public:</w:t>
        <w:br/>
        <w:t xml:space="preserve">    string longestPalindrome(string s) {</w:t>
        <w:br/>
        <w:t xml:space="preserve">        if (s.empty()) return "";</w:t>
        <w:br/>
        <w:t xml:space="preserve">        int start = 0, maxLen = 1;</w:t>
        <w:br/>
        <w:t xml:space="preserve">        for (int i = 0; i &lt; s.length(); i++) {</w:t>
        <w:br/>
        <w:t xml:space="preserve">            int len1 = expandAroundCenter(s, i, i);</w:t>
        <w:br/>
        <w:t xml:space="preserve">            int len2 = expandAroundCenter(s, i, i + 1);</w:t>
        <w:br/>
        <w:t xml:space="preserve">            int len = max(len1, len2);</w:t>
        <w:br/>
        <w:t xml:space="preserve">            if (len &gt; maxLen) {</w:t>
        <w:br/>
        <w:t xml:space="preserve">                maxLen = len;</w:t>
        <w:br/>
        <w:t xml:space="preserve">                start = i - (len - 1) / 2;</w:t>
        <w:br/>
        <w:t xml:space="preserve">            }</w:t>
        <w:br/>
        <w:t xml:space="preserve">        }</w:t>
        <w:br/>
        <w:t xml:space="preserve">        return s.substr(start, maxLen);</w:t>
        <w:br/>
        <w:t xml:space="preserve">    }</w:t>
        <w:br/>
        <w:t xml:space="preserve">    </w:t>
        <w:br/>
        <w:t>private:</w:t>
        <w:br/>
        <w:t xml:space="preserve">    int expandAroundCenter(string s, int left, int right) {</w:t>
        <w:br/>
        <w:t xml:space="preserve">        while (left &gt;= 0 &amp;&amp; right &lt; s.length() &amp;&amp; s[left] == s[right]) {</w:t>
        <w:br/>
        <w:t xml:space="preserve">            left--;</w:t>
        <w:br/>
        <w:t xml:space="preserve">            right++;</w:t>
        <w:br/>
        <w:t xml:space="preserve">        }</w:t>
        <w:br/>
        <w:t xml:space="preserve">        return right - left - 1;</w:t>
        <w:br/>
        <w:t xml:space="preserve">    }</w:t>
        <w:br/>
        <w:t>};</w:t>
      </w:r>
    </w:p>
    <w:p/>
    <w:p>
      <w:pPr>
        <w:pStyle w:val="Heading2"/>
      </w:pPr>
      <w:r>
        <w:t>MEDIUM: 4. Zigzag Conversion</w:t>
      </w:r>
    </w:p>
    <w:p>
      <w:pPr>
        <w:pStyle w:val="IntenseQuote"/>
      </w:pPr>
      <w:r>
        <w:t>LeetCode: https://leetcode.com/problems/zigzag-conversion/</w:t>
      </w:r>
    </w:p>
    <w:p>
      <w:r>
        <w:t>Problem Description:</w:t>
      </w:r>
      <w:r>
        <w:br/>
        <w:t>The string 'PAYPALISHIRING' is written in a zigzag pattern on a given number of rows.</w:t>
      </w:r>
    </w:p>
    <w:p>
      <w:r>
        <w:t>C++ Solution:</w:t>
      </w:r>
    </w:p>
    <w:p>
      <w:pPr>
        <w:pStyle w:val="NoSpacing"/>
      </w:pPr>
      <w:r>
        <w:t>class Solution {</w:t>
        <w:br/>
        <w:t>public:</w:t>
        <w:br/>
        <w:t xml:space="preserve">    string convert(string s, int numRows) {</w:t>
        <w:br/>
        <w:t xml:space="preserve">        if (numRows == 1) return s;</w:t>
        <w:br/>
        <w:t xml:space="preserve">        vector&lt;string&gt; rows(min(numRows, (int)s.size()));</w:t>
        <w:br/>
        <w:t xml:space="preserve">        int curRow = 0;</w:t>
        <w:br/>
        <w:t xml:space="preserve">        bool goingDown = false;</w:t>
        <w:br/>
        <w:t xml:space="preserve">        for (char c : s) {</w:t>
        <w:br/>
        <w:t xml:space="preserve">            rows[curRow] += c;</w:t>
        <w:br/>
        <w:t xml:space="preserve">            if (curRow == 0 || curRow == numRows - 1) {</w:t>
        <w:br/>
        <w:t xml:space="preserve">                goingDown = !goingDown;</w:t>
        <w:br/>
        <w:t xml:space="preserve">            }</w:t>
        <w:br/>
        <w:t xml:space="preserve">            curRow += goingDown ? 1 : -1;</w:t>
        <w:br/>
        <w:t xml:space="preserve">        }</w:t>
        <w:br/>
        <w:t xml:space="preserve">        string result;</w:t>
        <w:br/>
        <w:t xml:space="preserve">        for (string row : rows) {</w:t>
        <w:br/>
        <w:t xml:space="preserve">            result += row;</w:t>
        <w:br/>
        <w:t xml:space="preserve">        }</w:t>
        <w:br/>
        <w:t xml:space="preserve">        return result;</w:t>
        <w:br/>
        <w:t xml:space="preserve">    }</w:t>
        <w:br/>
        <w:t>};</w:t>
      </w:r>
    </w:p>
    <w:p/>
    <w:p>
      <w:pPr>
        <w:pStyle w:val="Heading2"/>
      </w:pPr>
      <w:r>
        <w:t>MEDIUM: 5. Reverse Integer</w:t>
      </w:r>
    </w:p>
    <w:p>
      <w:pPr>
        <w:pStyle w:val="IntenseQuote"/>
      </w:pPr>
      <w:r>
        <w:t>LeetCode: https://leetcode.com/problems/reverse-integer/</w:t>
      </w:r>
    </w:p>
    <w:p>
      <w:r>
        <w:t>Problem Description:</w:t>
      </w:r>
      <w:r>
        <w:br/>
        <w:t>Given a signed 32-bit integer x, return x with its digits reversed.</w:t>
      </w:r>
    </w:p>
    <w:p>
      <w:r>
        <w:t>C++ Solution:</w:t>
      </w:r>
    </w:p>
    <w:p>
      <w:pPr>
        <w:pStyle w:val="NoSpacing"/>
      </w:pPr>
      <w:r>
        <w:t>class Solution {</w:t>
        <w:br/>
        <w:t>public:</w:t>
        <w:br/>
        <w:t xml:space="preserve">    int reverse(int x) {</w:t>
        <w:br/>
        <w:t xml:space="preserve">        long long result = 0;</w:t>
        <w:br/>
        <w:t xml:space="preserve">        while (x != 0) {</w:t>
        <w:br/>
        <w:t xml:space="preserve">            result = result * 10 + x % 10;</w:t>
        <w:br/>
        <w:t xml:space="preserve">            x /= 10;</w:t>
        <w:br/>
        <w:t xml:space="preserve">        }</w:t>
        <w:br/>
        <w:t xml:space="preserve">        if (result &gt; INT_MAX || result &lt; INT_MIN) {</w:t>
        <w:br/>
        <w:t xml:space="preserve">            return 0;</w:t>
        <w:br/>
        <w:t xml:space="preserve">        }</w:t>
        <w:br/>
        <w:t xml:space="preserve">        return result;</w:t>
        <w:br/>
        <w:t xml:space="preserve">    }</w:t>
        <w:br/>
        <w:t>};</w:t>
      </w:r>
    </w:p>
    <w:p/>
    <w:p>
      <w:pPr>
        <w:pStyle w:val="Heading2"/>
      </w:pPr>
      <w:r>
        <w:t>MEDIUM: 6. Container With Most Water</w:t>
      </w:r>
    </w:p>
    <w:p>
      <w:pPr>
        <w:pStyle w:val="IntenseQuote"/>
      </w:pPr>
      <w:r>
        <w:t>LeetCode: https://leetcode.com/problems/container-with-most-water/</w:t>
      </w:r>
    </w:p>
    <w:p>
      <w:r>
        <w:t>Problem Description:</w:t>
      </w:r>
      <w:r>
        <w:br/>
        <w:t>You are given an integer array height of length n. There are n vertical lines drawn such that the two endpoints of the ith line are (i, 0) and (i, height[i]). Find two lines that together with the x-axis form a container that contains the most water.</w:t>
      </w:r>
    </w:p>
    <w:p>
      <w:r>
        <w:t>C++ Solution:</w:t>
      </w:r>
    </w:p>
    <w:p>
      <w:pPr>
        <w:pStyle w:val="NoSpacing"/>
      </w:pPr>
      <w:r>
        <w:t>class Solution {</w:t>
        <w:br/>
        <w:t>public:</w:t>
        <w:br/>
        <w:t xml:space="preserve">    int maxArea(vector&lt;int&gt;&amp; height) {</w:t>
        <w:br/>
        <w:t xml:space="preserve">        int left = 0, right = height.size() - 1;</w:t>
        <w:br/>
        <w:t xml:space="preserve">        int maxWater = 0;</w:t>
        <w:br/>
        <w:t xml:space="preserve">        while (left &lt; right) {</w:t>
        <w:br/>
        <w:t xml:space="preserve">            int water = min(height[left], height[right]) * (right - left);</w:t>
        <w:br/>
        <w:t xml:space="preserve">            maxWater = max(maxWater, water);</w:t>
        <w:br/>
        <w:t xml:space="preserve">            if (height[left] &lt; height[right]) {</w:t>
        <w:br/>
        <w:t xml:space="preserve">                left++;</w:t>
        <w:br/>
        <w:t xml:space="preserve">            } else {</w:t>
        <w:br/>
        <w:t xml:space="preserve">                right--;</w:t>
        <w:br/>
        <w:t xml:space="preserve">            }</w:t>
        <w:br/>
        <w:t xml:space="preserve">        }</w:t>
        <w:br/>
        <w:t xml:space="preserve">        return maxWater;</w:t>
        <w:br/>
        <w:t xml:space="preserve">    }</w:t>
        <w:br/>
        <w:t>};</w:t>
      </w:r>
    </w:p>
    <w:p/>
    <w:p>
      <w:pPr>
        <w:pStyle w:val="Heading2"/>
      </w:pPr>
      <w:r>
        <w:t>MEDIUM: 7. 3Sum</w:t>
      </w:r>
    </w:p>
    <w:p>
      <w:pPr>
        <w:pStyle w:val="IntenseQuote"/>
      </w:pPr>
      <w:r>
        <w:t>LeetCode: https://leetcode.com/problems/3sum/</w:t>
      </w:r>
    </w:p>
    <w:p>
      <w:r>
        <w:t>Problem Description:</w:t>
      </w:r>
      <w:r>
        <w:br/>
        <w:t>Given an integer array nums, return all the triplets [nums[i], nums[j], nums[k]] such that i != j, i != k, and j != k, and nums[i] + nums[j] + nums[k] == 0.</w:t>
      </w:r>
    </w:p>
    <w:p>
      <w:r>
        <w:t>C++ Solution:</w:t>
      </w:r>
    </w:p>
    <w:p>
      <w:pPr>
        <w:pStyle w:val="NoSpacing"/>
      </w:pPr>
      <w:r>
        <w:t>class Solution {</w:t>
        <w:br/>
        <w:t>public:</w:t>
        <w:br/>
        <w:t xml:space="preserve">    vector&lt;vector&lt;int&gt;&gt; threeSum(vector&lt;int&gt;&amp; nums) {</w:t>
        <w:br/>
        <w:t xml:space="preserve">        sort(nums.begin(), nums.end());</w:t>
        <w:br/>
        <w:t xml:space="preserve">        vector&lt;vector&lt;int&gt;&gt; result;</w:t>
        <w:br/>
        <w:t xml:space="preserve">        for (int i = 0; i &lt; nums.size() - 2; i++) {</w:t>
        <w:br/>
        <w:t xml:space="preserve">            if (i &gt; 0 &amp;&amp; nums[i] == nums[i - 1]) continue;</w:t>
        <w:br/>
        <w:t xml:space="preserve">            int left = i + 1, right = nums.size() - 1;</w:t>
        <w:br/>
        <w:t xml:space="preserve">            while (left &lt; right) {</w:t>
        <w:br/>
        <w:t xml:space="preserve">                int sum = nums[i] + nums[left] + nums[right];</w:t>
        <w:br/>
        <w:t xml:space="preserve">                if (sum == 0) {</w:t>
        <w:br/>
        <w:t xml:space="preserve">                    result.push_back({nums[i], nums[left], nums[right]});</w:t>
        <w:br/>
        <w:t xml:space="preserve">                    while (left &lt; right &amp;&amp; nums[left] == nums[left + 1]) left++;</w:t>
        <w:br/>
        <w:t xml:space="preserve">                    while (left &lt; right &amp;&amp; nums[right] == nums[right - 1]) right--;</w:t>
        <w:br/>
        <w:t xml:space="preserve">                    left++;</w:t>
        <w:br/>
        <w:t xml:space="preserve">                    right--;</w:t>
        <w:br/>
        <w:t xml:space="preserve">                } else if (sum &lt; 0) {</w:t>
        <w:br/>
        <w:t xml:space="preserve">                    left++;</w:t>
        <w:br/>
        <w:t xml:space="preserve">                } else {</w:t>
        <w:br/>
        <w:t xml:space="preserve">                    right--;</w:t>
        <w:br/>
        <w:t xml:space="preserve">                }</w:t>
        <w:br/>
        <w:t xml:space="preserve">            }</w:t>
        <w:br/>
        <w:t xml:space="preserve">        }</w:t>
        <w:br/>
        <w:t xml:space="preserve">        return result;</w:t>
        <w:br/>
        <w:t xml:space="preserve">    }</w:t>
        <w:br/>
        <w:t>};</w:t>
      </w:r>
    </w:p>
    <w:p/>
    <w:p>
      <w:pPr>
        <w:pStyle w:val="Heading2"/>
      </w:pPr>
      <w:r>
        <w:t>MEDIUM: 8. 3Sum Closest</w:t>
      </w:r>
    </w:p>
    <w:p>
      <w:pPr>
        <w:pStyle w:val="IntenseQuote"/>
      </w:pPr>
      <w:r>
        <w:t>LeetCode: https://leetcode.com/problems/3sum-closest/</w:t>
      </w:r>
    </w:p>
    <w:p>
      <w:r>
        <w:t>Problem Description:</w:t>
      </w:r>
      <w:r>
        <w:br/>
        <w:t>Given an integer array nums of length n and an integer target, find three integers in nums such that the sum is closest to target.</w:t>
      </w:r>
    </w:p>
    <w:p>
      <w:r>
        <w:t>C++ Solution:</w:t>
      </w:r>
    </w:p>
    <w:p>
      <w:pPr>
        <w:pStyle w:val="NoSpacing"/>
      </w:pPr>
      <w:r>
        <w:t>class Solution {</w:t>
        <w:br/>
        <w:t>public:</w:t>
        <w:br/>
        <w:t xml:space="preserve">    int threeSumClosest(vector&lt;int&gt;&amp; nums, int target) {</w:t>
        <w:br/>
        <w:t xml:space="preserve">        sort(nums.begin(), nums.end());</w:t>
        <w:br/>
        <w:t xml:space="preserve">        int closestSum = nums[0] + nums[1] + nums[2];</w:t>
        <w:br/>
        <w:t xml:space="preserve">        for (int i = 0; i &lt; nums.size() - 2; i++) {</w:t>
        <w:br/>
        <w:t xml:space="preserve">            int left = i + 1, right = nums.size() - 1;</w:t>
        <w:br/>
        <w:t xml:space="preserve">            while (left &lt; right) {</w:t>
        <w:br/>
        <w:t xml:space="preserve">                int sum = nums[i] + nums[left] + nums[right];</w:t>
        <w:br/>
        <w:t xml:space="preserve">                if (abs(target - sum) &lt; abs(target - closestSum)) {</w:t>
        <w:br/>
        <w:t xml:space="preserve">                    closestSum = sum;</w:t>
        <w:br/>
        <w:t xml:space="preserve">                }</w:t>
        <w:br/>
        <w:t xml:space="preserve">                if (sum &lt; target) {</w:t>
        <w:br/>
        <w:t xml:space="preserve">                    left++;</w:t>
        <w:br/>
        <w:t xml:space="preserve">                } else {</w:t>
        <w:br/>
        <w:t xml:space="preserve">                    right--;</w:t>
        <w:br/>
        <w:t xml:space="preserve">                }</w:t>
        <w:br/>
        <w:t xml:space="preserve">            }</w:t>
        <w:br/>
        <w:t xml:space="preserve">        }</w:t>
        <w:br/>
        <w:t xml:space="preserve">        return closestSum;</w:t>
        <w:br/>
        <w:t xml:space="preserve">    }</w:t>
        <w:br/>
        <w:t>};</w:t>
      </w:r>
    </w:p>
    <w:p/>
    <w:p>
      <w:pPr>
        <w:pStyle w:val="Heading2"/>
      </w:pPr>
      <w:r>
        <w:t>MEDIUM: 9. Letter Combinations of a Phone Number</w:t>
      </w:r>
    </w:p>
    <w:p>
      <w:pPr>
        <w:pStyle w:val="IntenseQuote"/>
      </w:pPr>
      <w:r>
        <w:t>LeetCode: https://leetcode.com/problems/letter-combinations-of-a-phone-number/</w:t>
      </w:r>
    </w:p>
    <w:p>
      <w:r>
        <w:t>Problem Description:</w:t>
      </w:r>
      <w:r>
        <w:br/>
        <w:t>Given a string containing digits from 2-9 inclusive, return all possible letter combinations that the number could represent.</w:t>
      </w:r>
    </w:p>
    <w:p>
      <w:r>
        <w:t>C++ Solution:</w:t>
      </w:r>
    </w:p>
    <w:p>
      <w:pPr>
        <w:pStyle w:val="NoSpacing"/>
      </w:pPr>
      <w:r>
        <w:t>class Solution {</w:t>
        <w:br/>
        <w:t>public:</w:t>
        <w:br/>
        <w:t xml:space="preserve">    vector&lt;string&gt; letterCombinations(string digits) {</w:t>
        <w:br/>
        <w:t xml:space="preserve">        if (digits.empty()) return {};</w:t>
        <w:br/>
        <w:t xml:space="preserve">        vector&lt;string&gt; mapping = {"", "", "abc", "def", "ghi", "jkl", "mno", "pqrs", "tuv", "wxyz"};</w:t>
        <w:br/>
        <w:t xml:space="preserve">        vector&lt;string&gt; result;</w:t>
        <w:br/>
        <w:t xml:space="preserve">        string current = "";</w:t>
        <w:br/>
        <w:t xml:space="preserve">        backtrack(digits, 0, current, mapping, result);</w:t>
        <w:br/>
        <w:t xml:space="preserve">        return result;</w:t>
        <w:br/>
        <w:t xml:space="preserve">    }</w:t>
        <w:br/>
        <w:t xml:space="preserve">    </w:t>
        <w:br/>
        <w:t>private:</w:t>
        <w:br/>
        <w:t xml:space="preserve">    void backtrack(string&amp; digits, int index, string&amp; current, vector&lt;string&gt;&amp; mapping, vector&lt;string&gt;&amp; result) {</w:t>
        <w:br/>
        <w:t xml:space="preserve">        if (index == digits.length()) {</w:t>
        <w:br/>
        <w:t xml:space="preserve">            result.push_back(current);</w:t>
        <w:br/>
        <w:t xml:space="preserve">            return;</w:t>
        <w:br/>
        <w:t xml:space="preserve">        }</w:t>
        <w:br/>
        <w:t xml:space="preserve">        string letters = mapping[digits[index] - '0'];</w:t>
        <w:br/>
        <w:t xml:space="preserve">        for (char c : letters) {</w:t>
        <w:br/>
        <w:t xml:space="preserve">            current.push_back(c);</w:t>
        <w:br/>
        <w:t xml:space="preserve">            backtrack(digits, index + 1, current, mapping, result);</w:t>
        <w:br/>
        <w:t xml:space="preserve">            current.pop_back();</w:t>
        <w:br/>
        <w:t xml:space="preserve">        }</w:t>
        <w:br/>
        <w:t xml:space="preserve">    }</w:t>
        <w:br/>
        <w:t>};</w:t>
      </w:r>
    </w:p>
    <w:p/>
    <w:p>
      <w:pPr>
        <w:pStyle w:val="Heading2"/>
      </w:pPr>
      <w:r>
        <w:t>MEDIUM: 10. 4Sum</w:t>
      </w:r>
    </w:p>
    <w:p>
      <w:pPr>
        <w:pStyle w:val="IntenseQuote"/>
      </w:pPr>
      <w:r>
        <w:t>LeetCode: https://leetcode.com/problems/4sum/</w:t>
      </w:r>
    </w:p>
    <w:p>
      <w:r>
        <w:t>Problem Description:</w:t>
      </w:r>
      <w:r>
        <w:br/>
        <w:t>Given an array nums of n integers, return an array of all the unique quadruplets [nums[a], nums[b], nums[c], nums[d]] such that nums[a] + nums[b] + nums[c] + nums[d] == target.</w:t>
      </w:r>
    </w:p>
    <w:p>
      <w:r>
        <w:t>C++ Solution:</w:t>
      </w:r>
    </w:p>
    <w:p>
      <w:pPr>
        <w:pStyle w:val="NoSpacing"/>
      </w:pPr>
      <w:r>
        <w:t>class Solution {</w:t>
        <w:br/>
        <w:t>public:</w:t>
        <w:br/>
        <w:t xml:space="preserve">    vector&lt;vector&lt;int&gt;&gt; fourSum(vector&lt;int&gt;&amp; nums, int target) {</w:t>
        <w:br/>
        <w:t xml:space="preserve">        sort(nums.begin(), nums.end());</w:t>
        <w:br/>
        <w:t xml:space="preserve">        vector&lt;vector&lt;int&gt;&gt; result;</w:t>
        <w:br/>
        <w:t xml:space="preserve">        for (int i = 0; i &lt; nums.size() - 3; i++) {</w:t>
        <w:br/>
        <w:t xml:space="preserve">            if (i &gt; 0 &amp;&amp; nums[i] == nums[i - 1]) continue;</w:t>
        <w:br/>
        <w:t xml:space="preserve">            for (int j = i + 1; j &lt; nums.size() - 2; j++) {</w:t>
        <w:br/>
        <w:t xml:space="preserve">                if (j &gt; i + 1 &amp;&amp; nums[j] == nums[j - 1]) continue;</w:t>
        <w:br/>
        <w:t xml:space="preserve">                int left = j + 1, right = nums.size() - 1;</w:t>
        <w:br/>
        <w:t xml:space="preserve">                while (left &lt; right) {</w:t>
        <w:br/>
        <w:t xml:space="preserve">                    long sum = (long)nums[i] + nums[j] + nums[left] + nums[right];</w:t>
        <w:br/>
        <w:t xml:space="preserve">                    if (sum == target) {</w:t>
        <w:br/>
        <w:t xml:space="preserve">                        result.push_back({nums[i], nums[j], nums[left], nums[right]});</w:t>
        <w:br/>
        <w:t xml:space="preserve">                        while (left &lt; right &amp;&amp; nums[left] == nums[left + 1]) left++;</w:t>
        <w:br/>
        <w:t xml:space="preserve">                        while (left &lt; right &amp;&amp; nums[right] == nums[right - 1]) right--;</w:t>
        <w:br/>
        <w:t xml:space="preserve">                        left++;</w:t>
        <w:br/>
        <w:t xml:space="preserve">                        right--;</w:t>
        <w:br/>
        <w:t xml:space="preserve">                    } else if (sum &lt; target) {</w:t>
        <w:br/>
        <w:t xml:space="preserve">                        left++;</w:t>
        <w:br/>
        <w:t xml:space="preserve">                    } else {</w:t>
        <w:br/>
        <w:t xml:space="preserve">                        right--;</w:t>
        <w:br/>
        <w:t xml:space="preserve">                    }</w:t>
        <w:br/>
        <w:t xml:space="preserve">                }</w:t>
        <w:br/>
        <w:t xml:space="preserve">            }</w:t>
        <w:br/>
        <w:t xml:space="preserve">        }</w:t>
        <w:br/>
        <w:t xml:space="preserve">        return result;</w:t>
        <w:br/>
        <w:t xml:space="preserve">    }</w:t>
        <w:br/>
        <w:t>};</w:t>
      </w:r>
    </w:p>
    <w:p/>
    <w:p>
      <w:pPr>
        <w:pStyle w:val="Heading2"/>
      </w:pPr>
      <w:r>
        <w:t>MEDIUM: 11. Remove Nth Node From End of List</w:t>
      </w:r>
    </w:p>
    <w:p>
      <w:pPr>
        <w:pStyle w:val="IntenseQuote"/>
      </w:pPr>
      <w:r>
        <w:t>LeetCode: https://leetcode.com/problems/remove-nth-node-from-end-of-list/</w:t>
      </w:r>
    </w:p>
    <w:p>
      <w:r>
        <w:t>Problem Description:</w:t>
      </w:r>
      <w:r>
        <w:br/>
        <w:t>Given the head of a linked list, remove the nth node from the end of the list and return its head.</w:t>
      </w:r>
    </w:p>
    <w:p>
      <w:r>
        <w:t>C++ Solution:</w:t>
      </w:r>
    </w:p>
    <w:p>
      <w:pPr>
        <w:pStyle w:val="NoSpacing"/>
      </w:pPr>
      <w:r>
        <w:t>class Solution {</w:t>
        <w:br/>
        <w:t>public:</w:t>
        <w:br/>
        <w:t xml:space="preserve">    ListNode* removeNthFromEnd(ListNode* head, int n) {</w:t>
        <w:br/>
        <w:t xml:space="preserve">        ListNode dummy(0);</w:t>
        <w:br/>
        <w:t xml:space="preserve">        dummy.next = head;</w:t>
        <w:br/>
        <w:t xml:space="preserve">        ListNode* fast = &amp;dummy;</w:t>
        <w:br/>
        <w:t xml:space="preserve">        ListNode* slow = &amp;dummy;</w:t>
        <w:br/>
        <w:t xml:space="preserve">        for (int i = 0; i &lt;= n; i++) {</w:t>
        <w:br/>
        <w:t xml:space="preserve">            fast = fast-&gt;next;</w:t>
        <w:br/>
        <w:t xml:space="preserve">        }</w:t>
        <w:br/>
        <w:t xml:space="preserve">        while (fast) {</w:t>
        <w:br/>
        <w:t xml:space="preserve">            fast = fast-&gt;next;</w:t>
        <w:br/>
        <w:t xml:space="preserve">            slow = slow-&gt;next;</w:t>
        <w:br/>
        <w:t xml:space="preserve">        }</w:t>
        <w:br/>
        <w:t xml:space="preserve">        slow-&gt;next = slow-&gt;next-&gt;next;</w:t>
        <w:br/>
        <w:t xml:space="preserve">        return dummy.next;</w:t>
        <w:br/>
        <w:t xml:space="preserve">    }</w:t>
        <w:br/>
        <w:t>};</w:t>
      </w:r>
    </w:p>
    <w:p/>
    <w:p>
      <w:pPr>
        <w:pStyle w:val="Heading2"/>
      </w:pPr>
      <w:r>
        <w:t>MEDIUM: 12. Generate Parentheses</w:t>
      </w:r>
    </w:p>
    <w:p>
      <w:pPr>
        <w:pStyle w:val="IntenseQuote"/>
      </w:pPr>
      <w:r>
        <w:t>LeetCode: https://leetcode.com/problems/generate-parentheses/</w:t>
      </w:r>
    </w:p>
    <w:p>
      <w:r>
        <w:t>Problem Description:</w:t>
      </w:r>
      <w:r>
        <w:br/>
        <w:t>Given n pairs of parentheses, write a function to generate all combinations of well-formed parentheses.</w:t>
      </w:r>
    </w:p>
    <w:p>
      <w:r>
        <w:t>C++ Solution:</w:t>
      </w:r>
    </w:p>
    <w:p>
      <w:pPr>
        <w:pStyle w:val="NoSpacing"/>
      </w:pPr>
      <w:r>
        <w:t>class Solution {</w:t>
        <w:br/>
        <w:t>public:</w:t>
        <w:br/>
        <w:t xml:space="preserve">    vector&lt;string&gt; generateParenthesis(int n) {</w:t>
        <w:br/>
        <w:t xml:space="preserve">        vector&lt;string&gt; result;</w:t>
        <w:br/>
        <w:t xml:space="preserve">        string current = "";</w:t>
        <w:br/>
        <w:t xml:space="preserve">        backtrack(result, current, 0, 0, n);</w:t>
        <w:br/>
        <w:t xml:space="preserve">        return result;</w:t>
        <w:br/>
        <w:t xml:space="preserve">    }</w:t>
        <w:br/>
        <w:t xml:space="preserve">    </w:t>
        <w:br/>
        <w:t>private:</w:t>
        <w:br/>
        <w:t xml:space="preserve">    void backtrack(vector&lt;string&gt;&amp; result, string current, int open, int close, int n) {</w:t>
        <w:br/>
        <w:t xml:space="preserve">        if (current.length() == n * 2) {</w:t>
        <w:br/>
        <w:t xml:space="preserve">            result.push_back(current);</w:t>
        <w:br/>
        <w:t xml:space="preserve">            return;</w:t>
        <w:br/>
        <w:t xml:space="preserve">        }</w:t>
        <w:br/>
        <w:t xml:space="preserve">        if (open &lt; n) {</w:t>
        <w:br/>
        <w:t xml:space="preserve">            backtrack(result, current + "(", open + 1, close, n);</w:t>
        <w:br/>
        <w:t xml:space="preserve">        }</w:t>
        <w:br/>
        <w:t xml:space="preserve">        if (close &lt; open) {</w:t>
        <w:br/>
        <w:t xml:space="preserve">            backtrack(result, current + ")", open, close + 1, n);</w:t>
        <w:br/>
        <w:t xml:space="preserve">        }</w:t>
        <w:br/>
        <w:t xml:space="preserve">    }</w:t>
        <w:br/>
        <w:t>};</w:t>
      </w:r>
    </w:p>
    <w:p/>
    <w:p>
      <w:pPr>
        <w:pStyle w:val="Heading2"/>
      </w:pPr>
      <w:r>
        <w:t>MEDIUM: 13. Merge k Sorted Lists</w:t>
      </w:r>
    </w:p>
    <w:p>
      <w:pPr>
        <w:pStyle w:val="IntenseQuote"/>
      </w:pPr>
      <w:r>
        <w:t>LeetCode: https://leetcode.com/problems/merge-k-sorted-lists/</w:t>
      </w:r>
    </w:p>
    <w:p>
      <w:r>
        <w:t>Problem Description:</w:t>
      </w:r>
      <w:r>
        <w:br/>
        <w:t>You are given an array of k linked-lists lists, each linked-list is sorted in ascending order. Merge all the linked-lists into one sorted linked-list and return it.</w:t>
      </w:r>
    </w:p>
    <w:p>
      <w:r>
        <w:t>C++ Solution:</w:t>
      </w:r>
    </w:p>
    <w:p>
      <w:pPr>
        <w:pStyle w:val="NoSpacing"/>
      </w:pPr>
      <w:r>
        <w:t>class Solution {</w:t>
        <w:br/>
        <w:t>public:</w:t>
        <w:br/>
        <w:t xml:space="preserve">    ListNode* mergeKLists(vector&lt;ListNode*&gt;&amp; lists) {</w:t>
        <w:br/>
        <w:t xml:space="preserve">        if (lists.empty()) return nullptr;</w:t>
        <w:br/>
        <w:t xml:space="preserve">        while (lists.size() &gt; 1) {</w:t>
        <w:br/>
        <w:t xml:space="preserve">            vector&lt;ListNode*&gt; mergedLists;</w:t>
        <w:br/>
        <w:t xml:space="preserve">            for (int i = 0; i &lt; lists.size(); i += 2) {</w:t>
        <w:br/>
        <w:t xml:space="preserve">                ListNode* l1 = lists[i];</w:t>
        <w:br/>
        <w:t xml:space="preserve">                ListNode* l2 = (i + 1 &lt; lists.size()) ? lists[i + 1] : nullptr;</w:t>
        <w:br/>
        <w:t xml:space="preserve">                mergedLists.push_back(mergeTwoLists(l1, l2));</w:t>
        <w:br/>
        <w:t xml:space="preserve">            }</w:t>
        <w:br/>
        <w:t xml:space="preserve">            lists = mergedLists;</w:t>
        <w:br/>
        <w:t xml:space="preserve">        }</w:t>
        <w:br/>
        <w:t xml:space="preserve">        return lists[0];</w:t>
        <w:br/>
        <w:t xml:space="preserve">    }</w:t>
        <w:br/>
        <w:t xml:space="preserve">    </w:t>
        <w:br/>
        <w:t>private:</w:t>
        <w:br/>
        <w:t xml:space="preserve">    ListNode* mergeTwoLists(ListNode* l1, ListNode* l2) {</w:t>
        <w:br/>
        <w:t xml:space="preserve">        ListNode dummy(0);</w:t>
        <w:br/>
        <w:t xml:space="preserve">        ListNode* current = &amp;dummy;</w:t>
        <w:br/>
        <w:t xml:space="preserve">        while (l1 &amp;&amp; l2) {</w:t>
        <w:br/>
        <w:t xml:space="preserve">            if (l1-&gt;val &lt;= l2-&gt;val) {</w:t>
        <w:br/>
        <w:t xml:space="preserve">                current-&gt;next = l1;</w:t>
        <w:br/>
        <w:t xml:space="preserve">                l1 = l1-&gt;next;</w:t>
        <w:br/>
        <w:t xml:space="preserve">            } else {</w:t>
        <w:br/>
        <w:t xml:space="preserve">                current-&gt;next = l2;</w:t>
        <w:br/>
        <w:t xml:space="preserve">                l2 = l2-&gt;next;</w:t>
        <w:br/>
        <w:t xml:space="preserve">            }</w:t>
        <w:br/>
        <w:t xml:space="preserve">            current = current-&gt;next;</w:t>
        <w:br/>
        <w:t xml:space="preserve">        }</w:t>
        <w:br/>
        <w:t xml:space="preserve">        current-&gt;next = l1 ? l1 : l2;</w:t>
        <w:br/>
        <w:t xml:space="preserve">        return dummy.next;</w:t>
        <w:br/>
        <w:t xml:space="preserve">    }</w:t>
        <w:br/>
        <w:t>};</w:t>
      </w:r>
    </w:p>
    <w:p/>
    <w:p>
      <w:pPr>
        <w:pStyle w:val="Heading2"/>
      </w:pPr>
      <w:r>
        <w:t>MEDIUM: 14. Swap Nodes in Pairs</w:t>
      </w:r>
    </w:p>
    <w:p>
      <w:pPr>
        <w:pStyle w:val="IntenseQuote"/>
      </w:pPr>
      <w:r>
        <w:t>LeetCode: https://leetcode.com/problems/swap-nodes-in-pairs/</w:t>
      </w:r>
    </w:p>
    <w:p>
      <w:r>
        <w:t>Problem Description:</w:t>
      </w:r>
      <w:r>
        <w:br/>
        <w:t>Given a linked list, swap every two adjacent nodes and return its head.</w:t>
      </w:r>
    </w:p>
    <w:p>
      <w:r>
        <w:t>C++ Solution:</w:t>
      </w:r>
    </w:p>
    <w:p>
      <w:pPr>
        <w:pStyle w:val="NoSpacing"/>
      </w:pPr>
      <w:r>
        <w:t>class Solution {</w:t>
        <w:br/>
        <w:t>public:</w:t>
        <w:br/>
        <w:t xml:space="preserve">    ListNode* swapPairs(ListNode* head) {</w:t>
        <w:br/>
        <w:t xml:space="preserve">        if (!head || !head-&gt;next) return head;</w:t>
        <w:br/>
        <w:t xml:space="preserve">        ListNode* newHead = head-&gt;next;</w:t>
        <w:br/>
        <w:t xml:space="preserve">        head-&gt;next = swapPairs(newHead-&gt;next);</w:t>
        <w:br/>
        <w:t xml:space="preserve">        newHead-&gt;next = head;</w:t>
        <w:br/>
        <w:t xml:space="preserve">        return newHead;</w:t>
        <w:br/>
        <w:t xml:space="preserve">    }</w:t>
        <w:br/>
        <w:t>};</w:t>
      </w:r>
    </w:p>
    <w:p/>
    <w:p>
      <w:pPr>
        <w:pStyle w:val="Heading2"/>
      </w:pPr>
      <w:r>
        <w:t>MEDIUM: 15. Divide Two Integers</w:t>
      </w:r>
    </w:p>
    <w:p>
      <w:pPr>
        <w:pStyle w:val="IntenseQuote"/>
      </w:pPr>
      <w:r>
        <w:t>LeetCode: https://leetcode.com/problems/divide-two-integers/</w:t>
      </w:r>
    </w:p>
    <w:p>
      <w:r>
        <w:t>Problem Description:</w:t>
      </w:r>
      <w:r>
        <w:br/>
        <w:t>Given two integers dividend and divisor, divide two integers without using multiplication, division, and mod operator.</w:t>
      </w:r>
    </w:p>
    <w:p>
      <w:r>
        <w:t>C++ Solution:</w:t>
      </w:r>
    </w:p>
    <w:p>
      <w:pPr>
        <w:pStyle w:val="NoSpacing"/>
      </w:pPr>
      <w:r>
        <w:t>class Solution {</w:t>
        <w:br/>
        <w:t>public:</w:t>
        <w:br/>
        <w:t xml:space="preserve">    int divide(int dividend, int divisor) {</w:t>
        <w:br/>
        <w:t xml:space="preserve">        if (dividend == INT_MIN &amp;&amp; divisor == -1) return INT_MAX;</w:t>
        <w:br/>
        <w:t xml:space="preserve">        long long ldividend = abs((long long)dividend);</w:t>
        <w:br/>
        <w:t xml:space="preserve">        long long ldivisor = abs((long long)divisor);</w:t>
        <w:br/>
        <w:t xml:space="preserve">        long long result = 0;</w:t>
        <w:br/>
        <w:t xml:space="preserve">        while (ldividend &gt;= ldivisor) {</w:t>
        <w:br/>
        <w:t xml:space="preserve">            long long temp = ldivisor;</w:t>
        <w:br/>
        <w:t xml:space="preserve">            long long multiple = 1;</w:t>
        <w:br/>
        <w:t xml:space="preserve">            while (ldividend &gt;= (temp &lt;&lt; 1)) {</w:t>
        <w:br/>
        <w:t xml:space="preserve">                temp &lt;&lt;= 1;</w:t>
        <w:br/>
        <w:t xml:space="preserve">                multiple &lt;&lt;= 1;</w:t>
        <w:br/>
        <w:t xml:space="preserve">            }</w:t>
        <w:br/>
        <w:t xml:space="preserve">            ldividend -= temp;</w:t>
        <w:br/>
        <w:t xml:space="preserve">            result += multiple;</w:t>
        <w:br/>
        <w:t xml:space="preserve">        }</w:t>
        <w:br/>
        <w:t xml:space="preserve">        if ((dividend &lt; 0) ^ (divisor &lt; 0)) result = -result;</w:t>
        <w:br/>
        <w:t xml:space="preserve">        return min((long long)INT_MAX, max((long long)INT_MIN, result));</w:t>
        <w:br/>
        <w:t xml:space="preserve">    }</w:t>
        <w:br/>
        <w:t>};</w:t>
      </w:r>
    </w:p>
    <w:p/>
    <w:p>
      <w:pPr>
        <w:pStyle w:val="Heading2"/>
      </w:pPr>
      <w:r>
        <w:t>MEDIUM: 16. Next Permutation</w:t>
      </w:r>
    </w:p>
    <w:p>
      <w:pPr>
        <w:pStyle w:val="IntenseQuote"/>
      </w:pPr>
      <w:r>
        <w:t>LeetCode: https://leetcode.com/problems/next-permutation/</w:t>
      </w:r>
    </w:p>
    <w:p>
      <w:r>
        <w:t>Problem Description:</w:t>
      </w:r>
      <w:r>
        <w:br/>
        <w:t>Implement next permutation, which rearranges numbers into the lexicographically next greater permutation of numbers.</w:t>
      </w:r>
    </w:p>
    <w:p>
      <w:r>
        <w:t>C++ Solution:</w:t>
      </w:r>
    </w:p>
    <w:p>
      <w:pPr>
        <w:pStyle w:val="NoSpacing"/>
      </w:pPr>
      <w:r>
        <w:t>class Solution {</w:t>
        <w:br/>
        <w:t>public:</w:t>
        <w:br/>
        <w:t xml:space="preserve">    void nextPermutation(vector&lt;int&gt;&amp; nums) {</w:t>
        <w:br/>
        <w:t xml:space="preserve">        int i = nums.size() - 2;</w:t>
        <w:br/>
        <w:t xml:space="preserve">        while (i &gt;= 0 &amp;&amp; nums[i] &gt;= nums[i + 1]) {</w:t>
        <w:br/>
        <w:t xml:space="preserve">            i--;</w:t>
        <w:br/>
        <w:t xml:space="preserve">        }</w:t>
        <w:br/>
        <w:t xml:space="preserve">        if (i &gt;= 0) {</w:t>
        <w:br/>
        <w:t xml:space="preserve">            int j = nums.size() - 1;</w:t>
        <w:br/>
        <w:t xml:space="preserve">            while (nums[j] &lt;= nums[i]) {</w:t>
        <w:br/>
        <w:t xml:space="preserve">                j--;</w:t>
        <w:br/>
        <w:t xml:space="preserve">            }</w:t>
        <w:br/>
        <w:t xml:space="preserve">            swap(nums[i], nums[j]);</w:t>
        <w:br/>
        <w:t xml:space="preserve">        }</w:t>
        <w:br/>
        <w:t xml:space="preserve">        reverse(nums.begin() + i + 1, nums.end());</w:t>
        <w:br/>
        <w:t xml:space="preserve">    }</w:t>
        <w:br/>
        <w:t>};</w:t>
      </w:r>
    </w:p>
    <w:p/>
    <w:p>
      <w:pPr>
        <w:pStyle w:val="Heading2"/>
      </w:pPr>
      <w:r>
        <w:t>MEDIUM: 17. Search in Rotated Sorted Array</w:t>
      </w:r>
    </w:p>
    <w:p>
      <w:pPr>
        <w:pStyle w:val="IntenseQuote"/>
      </w:pPr>
      <w:r>
        <w:t>LeetCode: https://leetcode.com/problems/search-in-rotated-sorted-array/</w:t>
      </w:r>
    </w:p>
    <w:p>
      <w:r>
        <w:t>Problem Description:</w:t>
      </w:r>
      <w:r>
        <w:br/>
        <w:t>Given the array nums after the possible rotation and an integer target, return the index of target if it is in nums, or -1 if it is not in nums.</w:t>
      </w:r>
    </w:p>
    <w:p>
      <w:r>
        <w:t>C++ Solution:</w:t>
      </w:r>
    </w:p>
    <w:p>
      <w:pPr>
        <w:pStyle w:val="NoSpacing"/>
      </w:pPr>
      <w:r>
        <w:t>class Solution {</w:t>
        <w:br/>
        <w:t>public:</w:t>
        <w:br/>
        <w:t xml:space="preserve">    int search(vector&lt;int&gt;&amp; nums, int target) {</w:t>
        <w:br/>
        <w:t xml:space="preserve">        int left = 0, right = nums.size() - 1;</w:t>
        <w:br/>
        <w:t xml:space="preserve">        while (left &lt;= right) {</w:t>
        <w:br/>
        <w:t xml:space="preserve">            int mid = left + (right - left) / 2;</w:t>
        <w:br/>
        <w:t xml:space="preserve">            if (nums[mid] == target) return mid;</w:t>
        <w:br/>
        <w:t xml:space="preserve">            if (nums[left] &lt;= nums[mid]) {</w:t>
        <w:br/>
        <w:t xml:space="preserve">                if (nums[left] &lt;= target &amp;&amp; target &lt; nums[mid]) {</w:t>
        <w:br/>
        <w:t xml:space="preserve">                    right = mid - 1;</w:t>
        <w:br/>
        <w:t xml:space="preserve">                } else {</w:t>
        <w:br/>
        <w:t xml:space="preserve">                    left = mid + 1;</w:t>
        <w:br/>
        <w:t xml:space="preserve">                }</w:t>
        <w:br/>
        <w:t xml:space="preserve">            } else {</w:t>
        <w:br/>
        <w:t xml:space="preserve">                if (nums[mid] &lt; target &amp;&amp; target &lt;= nums[right]) {</w:t>
        <w:br/>
        <w:t xml:space="preserve">                    left = mid + 1;</w:t>
        <w:br/>
        <w:t xml:space="preserve">                } else {</w:t>
        <w:br/>
        <w:t xml:space="preserve">                    right = mid - 1;</w:t>
        <w:br/>
        <w:t xml:space="preserve">                }</w:t>
        <w:br/>
        <w:t xml:space="preserve">            }</w:t>
        <w:br/>
        <w:t xml:space="preserve">        }</w:t>
        <w:br/>
        <w:t xml:space="preserve">        return -1;</w:t>
        <w:br/>
        <w:t xml:space="preserve">    }</w:t>
        <w:br/>
        <w:t>};</w:t>
      </w:r>
    </w:p>
    <w:p/>
    <w:p>
      <w:pPr>
        <w:pStyle w:val="Heading2"/>
      </w:pPr>
      <w:r>
        <w:t>MEDIUM: 18. Find First and Last Position of Element in Sorted Array</w:t>
      </w:r>
    </w:p>
    <w:p>
      <w:pPr>
        <w:pStyle w:val="IntenseQuote"/>
      </w:pPr>
      <w:r>
        <w:t>LeetCode: https://leetcode.com/problems/find-first-and-last-position-of-element-in-sorted-array/</w:t>
      </w:r>
    </w:p>
    <w:p>
      <w:r>
        <w:t>Problem Description:</w:t>
      </w:r>
      <w:r>
        <w:br/>
        <w:t>Given an array of integers nums sorted in non-decreasing order, find the starting and ending position of a given target value.</w:t>
      </w:r>
    </w:p>
    <w:p>
      <w:r>
        <w:t>C++ Solution:</w:t>
      </w:r>
    </w:p>
    <w:p>
      <w:pPr>
        <w:pStyle w:val="NoSpacing"/>
      </w:pPr>
      <w:r>
        <w:t>class Solution {</w:t>
        <w:br/>
        <w:t>public:</w:t>
        <w:br/>
        <w:t xml:space="preserve">    vector&lt;int&gt; searchRange(vector&lt;int&gt;&amp; nums, int target) {</w:t>
        <w:br/>
        <w:t xml:space="preserve">        vector&lt;int&gt; result = {-1, -1};</w:t>
        <w:br/>
        <w:t xml:space="preserve">        result[0] = findFirst(nums, target);</w:t>
        <w:br/>
        <w:t xml:space="preserve">        if (result[0] != -1) {</w:t>
        <w:br/>
        <w:t xml:space="preserve">            result[1] = findLast(nums, target);</w:t>
        <w:br/>
        <w:t xml:space="preserve">        }</w:t>
        <w:br/>
        <w:t xml:space="preserve">        return result;</w:t>
        <w:br/>
        <w:t xml:space="preserve">    }</w:t>
        <w:br/>
        <w:t xml:space="preserve">    </w:t>
        <w:br/>
        <w:t>private:</w:t>
        <w:br/>
        <w:t xml:space="preserve">    int findFirst(vector&lt;int&gt;&amp; nums, int target) {</w:t>
        <w:br/>
        <w:t xml:space="preserve">        int left = 0, right = nums.size() - 1;</w:t>
        <w:br/>
        <w:t xml:space="preserve">        int index = -1;</w:t>
        <w:br/>
        <w:t xml:space="preserve">        while (left &lt;= right) {</w:t>
        <w:br/>
        <w:t xml:space="preserve">            int mid = left + (right - left) / 2;</w:t>
        <w:br/>
        <w:t xml:space="preserve">            if (nums[mid] &gt;= target) {</w:t>
        <w:br/>
        <w:t xml:space="preserve">                if (nums[mid] == target) index = mid;</w:t>
        <w:br/>
        <w:t xml:space="preserve">                right = mid - 1;</w:t>
        <w:br/>
        <w:t xml:space="preserve">            } else {</w:t>
        <w:br/>
        <w:t xml:space="preserve">                left = mid + 1;</w:t>
        <w:br/>
        <w:t xml:space="preserve">            }</w:t>
        <w:br/>
        <w:t xml:space="preserve">        }</w:t>
        <w:br/>
        <w:t xml:space="preserve">        return index;</w:t>
        <w:br/>
        <w:t xml:space="preserve">    }</w:t>
        <w:br/>
        <w:t xml:space="preserve">    </w:t>
        <w:br/>
        <w:t xml:space="preserve">    int findLast(vector&lt;int&gt;&amp; nums, int target) {</w:t>
        <w:br/>
        <w:t xml:space="preserve">        int left = 0, right = nums.size() - 1;</w:t>
        <w:br/>
        <w:t xml:space="preserve">        int index = -1;</w:t>
        <w:br/>
        <w:t xml:space="preserve">        while (left &lt;= right) {</w:t>
        <w:br/>
        <w:t xml:space="preserve">            int mid = left + (right - left) / 2;</w:t>
        <w:br/>
        <w:t xml:space="preserve">            if (nums[mid] &lt;= target) {</w:t>
        <w:br/>
        <w:t xml:space="preserve">                if (nums[mid] == target) index = mid;</w:t>
        <w:br/>
        <w:t xml:space="preserve">                left = mid + 1;</w:t>
        <w:br/>
        <w:t xml:space="preserve">            } else {</w:t>
        <w:br/>
        <w:t xml:space="preserve">                right = mid - 1;</w:t>
        <w:br/>
        <w:t xml:space="preserve">            }</w:t>
        <w:br/>
        <w:t xml:space="preserve">        }</w:t>
        <w:br/>
        <w:t xml:space="preserve">        return index;</w:t>
        <w:br/>
        <w:t xml:space="preserve">    }</w:t>
        <w:br/>
        <w:t>};</w:t>
      </w:r>
    </w:p>
    <w:p/>
    <w:p>
      <w:pPr>
        <w:pStyle w:val="Heading2"/>
      </w:pPr>
      <w:r>
        <w:t>MEDIUM: 19. Group Anagrams 1</w:t>
      </w:r>
    </w:p>
    <w:p>
      <w:pPr>
        <w:pStyle w:val="IntenseQuote"/>
      </w:pPr>
      <w:r>
        <w:t>LeetCode: https://leetcode.com/problems/group-anagrams/</w:t>
      </w:r>
    </w:p>
    <w:p>
      <w:r>
        <w:t>Problem Description:</w:t>
      </w:r>
      <w:r>
        <w:br/>
        <w:t>Given an array of strings strs, group the anagrams together. You can return the answer in any order.</w:t>
      </w:r>
    </w:p>
    <w:p>
      <w:r>
        <w:t>C++ Solution:</w:t>
      </w:r>
    </w:p>
    <w:p>
      <w:pPr>
        <w:pStyle w:val="NoSpacing"/>
      </w:pPr>
      <w:r>
        <w:t>class Solution {</w:t>
        <w:br/>
        <w:t>public:</w:t>
        <w:br/>
        <w:t xml:space="preserve">    vector&lt;vector&lt;string&gt;&gt; groupAnagrams(vector&lt;string&gt;&amp; strs) {</w:t>
        <w:br/>
        <w:t xml:space="preserve">        unordered_map&lt;string, vector&lt;string&gt;&gt; groups;</w:t>
        <w:br/>
        <w:t xml:space="preserve">        for (string str : strs) {</w:t>
        <w:br/>
        <w:t xml:space="preserve">            string key = str;</w:t>
        <w:br/>
        <w:t xml:space="preserve">            sort(key.begin(), key.end());</w:t>
        <w:br/>
        <w:t xml:space="preserve">            groups[key].push_back(str);</w:t>
        <w:br/>
        <w:t xml:space="preserve">        }</w:t>
        <w:br/>
        <w:t xml:space="preserve">        vector&lt;vector&lt;string&gt;&gt; result;</w:t>
        <w:br/>
        <w:t xml:space="preserve">        for (auto&amp; group : groups) {</w:t>
        <w:br/>
        <w:t xml:space="preserve">            result.push_back(group.second);</w:t>
        <w:br/>
        <w:t xml:space="preserve">        }</w:t>
        <w:br/>
        <w:t xml:space="preserve">        return result;</w:t>
        <w:br/>
        <w:t xml:space="preserve">    }</w:t>
        <w:br/>
        <w:t>};</w:t>
      </w:r>
    </w:p>
    <w:p/>
    <w:p>
      <w:pPr>
        <w:pStyle w:val="Heading2"/>
      </w:pPr>
      <w:r>
        <w:t>MEDIUM: 20. Group Anagrams 2</w:t>
      </w:r>
    </w:p>
    <w:p>
      <w:pPr>
        <w:pStyle w:val="IntenseQuote"/>
      </w:pPr>
      <w:r>
        <w:t>LeetCode: https://leetcode.com/problems/group-anagrams/</w:t>
      </w:r>
    </w:p>
    <w:p>
      <w:r>
        <w:t>Problem Description:</w:t>
      </w:r>
      <w:r>
        <w:br/>
        <w:t>Given an array of strings strs, group the anagrams together. You can return the answer in any order.</w:t>
      </w:r>
    </w:p>
    <w:p>
      <w:r>
        <w:t>C++ Solution:</w:t>
      </w:r>
    </w:p>
    <w:p>
      <w:pPr>
        <w:pStyle w:val="NoSpacing"/>
      </w:pPr>
      <w:r>
        <w:t>class Solution {</w:t>
        <w:br/>
        <w:t>public:</w:t>
        <w:br/>
        <w:t xml:space="preserve">    vector&lt;vector&lt;string&gt;&gt; groupAnagrams(vector&lt;string&gt;&amp; strs) {</w:t>
        <w:br/>
        <w:t xml:space="preserve">        unordered_map&lt;string, vector&lt;string&gt;&gt; groups;</w:t>
        <w:br/>
        <w:t xml:space="preserve">        for (string str : strs) {</w:t>
        <w:br/>
        <w:t xml:space="preserve">            string key = str;</w:t>
        <w:br/>
        <w:t xml:space="preserve">            sort(key.begin(), key.end());</w:t>
        <w:br/>
        <w:t xml:space="preserve">            groups[key].push_back(str);</w:t>
        <w:br/>
        <w:t xml:space="preserve">        }</w:t>
        <w:br/>
        <w:t xml:space="preserve">        vector&lt;vector&lt;string&gt;&gt; result;</w:t>
        <w:br/>
        <w:t xml:space="preserve">        for (auto&amp; group : groups) {</w:t>
        <w:br/>
        <w:t xml:space="preserve">            result.push_back(group.second);</w:t>
        <w:br/>
        <w:t xml:space="preserve">        }</w:t>
        <w:br/>
        <w:t xml:space="preserve">        return result;</w:t>
        <w:br/>
        <w:t xml:space="preserve">    }</w:t>
        <w:br/>
        <w:t>};</w:t>
      </w:r>
    </w:p>
    <w:p/>
    <w:p>
      <w:pPr>
        <w:pStyle w:val="Heading2"/>
      </w:pPr>
      <w:r>
        <w:t>MEDIUM: 21. Group Anagrams 3</w:t>
      </w:r>
    </w:p>
    <w:p>
      <w:pPr>
        <w:pStyle w:val="IntenseQuote"/>
      </w:pPr>
      <w:r>
        <w:t>LeetCode: https://leetcode.com/problems/group-anagrams/</w:t>
      </w:r>
    </w:p>
    <w:p>
      <w:r>
        <w:t>Problem Description:</w:t>
      </w:r>
      <w:r>
        <w:br/>
        <w:t>Given an array of strings strs, group the anagrams together. You can return the answer in any order.</w:t>
      </w:r>
    </w:p>
    <w:p>
      <w:r>
        <w:t>C++ Solution:</w:t>
      </w:r>
    </w:p>
    <w:p>
      <w:pPr>
        <w:pStyle w:val="NoSpacing"/>
      </w:pPr>
      <w:r>
        <w:t>class Solution {</w:t>
        <w:br/>
        <w:t>public:</w:t>
        <w:br/>
        <w:t xml:space="preserve">    vector&lt;vector&lt;string&gt;&gt; groupAnagrams(vector&lt;string&gt;&amp; strs) {</w:t>
        <w:br/>
        <w:t xml:space="preserve">        unordered_map&lt;string, vector&lt;string&gt;&gt; groups;</w:t>
        <w:br/>
        <w:t xml:space="preserve">        for (string str : strs) {</w:t>
        <w:br/>
        <w:t xml:space="preserve">            string key = str;</w:t>
        <w:br/>
        <w:t xml:space="preserve">            sort(key.begin(), key.end());</w:t>
        <w:br/>
        <w:t xml:space="preserve">            groups[key].push_back(str);</w:t>
        <w:br/>
        <w:t xml:space="preserve">        }</w:t>
        <w:br/>
        <w:t xml:space="preserve">        vector&lt;vector&lt;string&gt;&gt; result;</w:t>
        <w:br/>
        <w:t xml:space="preserve">        for (auto&amp; group : groups) {</w:t>
        <w:br/>
        <w:t xml:space="preserve">            result.push_back(group.second);</w:t>
        <w:br/>
        <w:t xml:space="preserve">        }</w:t>
        <w:br/>
        <w:t xml:space="preserve">        return result;</w:t>
        <w:br/>
        <w:t xml:space="preserve">    }</w:t>
        <w:br/>
        <w:t>};</w:t>
      </w:r>
    </w:p>
    <w:p/>
    <w:p>
      <w:pPr>
        <w:pStyle w:val="Heading2"/>
      </w:pPr>
      <w:r>
        <w:t>MEDIUM: 22. Group Anagrams 4</w:t>
      </w:r>
    </w:p>
    <w:p>
      <w:pPr>
        <w:pStyle w:val="IntenseQuote"/>
      </w:pPr>
      <w:r>
        <w:t>LeetCode: https://leetcode.com/problems/group-anagrams/</w:t>
      </w:r>
    </w:p>
    <w:p>
      <w:r>
        <w:t>Problem Description:</w:t>
      </w:r>
      <w:r>
        <w:br/>
        <w:t>Given an array of strings strs, group the anagrams together. You can return the answer in any order.</w:t>
      </w:r>
    </w:p>
    <w:p>
      <w:r>
        <w:t>C++ Solution:</w:t>
      </w:r>
    </w:p>
    <w:p>
      <w:pPr>
        <w:pStyle w:val="NoSpacing"/>
      </w:pPr>
      <w:r>
        <w:t>class Solution {</w:t>
        <w:br/>
        <w:t>public:</w:t>
        <w:br/>
        <w:t xml:space="preserve">    vector&lt;vector&lt;string&gt;&gt; groupAnagrams(vector&lt;string&gt;&amp; strs) {</w:t>
        <w:br/>
        <w:t xml:space="preserve">        unordered_map&lt;string, vector&lt;string&gt;&gt; groups;</w:t>
        <w:br/>
        <w:t xml:space="preserve">        for (string str : strs) {</w:t>
        <w:br/>
        <w:t xml:space="preserve">            string key = str;</w:t>
        <w:br/>
        <w:t xml:space="preserve">            sort(key.begin(), key.end());</w:t>
        <w:br/>
        <w:t xml:space="preserve">            groups[key].push_back(str);</w:t>
        <w:br/>
        <w:t xml:space="preserve">        }</w:t>
        <w:br/>
        <w:t xml:space="preserve">        vector&lt;vector&lt;string&gt;&gt; result;</w:t>
        <w:br/>
        <w:t xml:space="preserve">        for (auto&amp; group : groups) {</w:t>
        <w:br/>
        <w:t xml:space="preserve">            result.push_back(group.second);</w:t>
        <w:br/>
        <w:t xml:space="preserve">        }</w:t>
        <w:br/>
        <w:t xml:space="preserve">        return result;</w:t>
        <w:br/>
        <w:t xml:space="preserve">    }</w:t>
        <w:br/>
        <w:t>};</w:t>
      </w:r>
    </w:p>
    <w:p/>
    <w:p>
      <w:pPr>
        <w:pStyle w:val="Heading2"/>
      </w:pPr>
      <w:r>
        <w:t>MEDIUM: 23. Group Anagrams 5</w:t>
      </w:r>
    </w:p>
    <w:p>
      <w:pPr>
        <w:pStyle w:val="IntenseQuote"/>
      </w:pPr>
      <w:r>
        <w:t>LeetCode: https://leetcode.com/problems/group-anagrams/</w:t>
      </w:r>
    </w:p>
    <w:p>
      <w:r>
        <w:t>Problem Description:</w:t>
      </w:r>
      <w:r>
        <w:br/>
        <w:t>Given an array of strings strs, group the anagrams together. You can return the answer in any order.</w:t>
      </w:r>
    </w:p>
    <w:p>
      <w:r>
        <w:t>C++ Solution:</w:t>
      </w:r>
    </w:p>
    <w:p>
      <w:pPr>
        <w:pStyle w:val="NoSpacing"/>
      </w:pPr>
      <w:r>
        <w:t>class Solution {</w:t>
        <w:br/>
        <w:t>public:</w:t>
        <w:br/>
        <w:t xml:space="preserve">    vector&lt;vector&lt;string&gt;&gt; groupAnagrams(vector&lt;string&gt;&amp; strs) {</w:t>
        <w:br/>
        <w:t xml:space="preserve">        unordered_map&lt;string, vector&lt;string&gt;&gt; groups;</w:t>
        <w:br/>
        <w:t xml:space="preserve">        for (string str : strs) {</w:t>
        <w:br/>
        <w:t xml:space="preserve">            string key = str;</w:t>
        <w:br/>
        <w:t xml:space="preserve">            sort(key.begin(), key.end());</w:t>
        <w:br/>
        <w:t xml:space="preserve">            groups[key].push_back(str);</w:t>
        <w:br/>
        <w:t xml:space="preserve">        }</w:t>
        <w:br/>
        <w:t xml:space="preserve">        vector&lt;vector&lt;string&gt;&gt; result;</w:t>
        <w:br/>
        <w:t xml:space="preserve">        for (auto&amp; group : groups) {</w:t>
        <w:br/>
        <w:t xml:space="preserve">            result.push_back(group.second);</w:t>
        <w:br/>
        <w:t xml:space="preserve">        }</w:t>
        <w:br/>
        <w:t xml:space="preserve">        return result;</w:t>
        <w:br/>
        <w:t xml:space="preserve">    }</w:t>
        <w:br/>
        <w:t>};</w:t>
      </w:r>
    </w:p>
    <w:p/>
    <w:p>
      <w:pPr>
        <w:pStyle w:val="Heading2"/>
      </w:pPr>
      <w:r>
        <w:t>MEDIUM: 24. Group Anagrams 6</w:t>
      </w:r>
    </w:p>
    <w:p>
      <w:pPr>
        <w:pStyle w:val="IntenseQuote"/>
      </w:pPr>
      <w:r>
        <w:t>LeetCode: https://leetcode.com/problems/group-anagrams/</w:t>
      </w:r>
    </w:p>
    <w:p>
      <w:r>
        <w:t>Problem Description:</w:t>
      </w:r>
      <w:r>
        <w:br/>
        <w:t>Given an array of strings strs, group the anagrams together. You can return the answer in any order.</w:t>
      </w:r>
    </w:p>
    <w:p>
      <w:r>
        <w:t>C++ Solution:</w:t>
      </w:r>
    </w:p>
    <w:p>
      <w:pPr>
        <w:pStyle w:val="NoSpacing"/>
      </w:pPr>
      <w:r>
        <w:t>class Solution {</w:t>
        <w:br/>
        <w:t>public:</w:t>
        <w:br/>
        <w:t xml:space="preserve">    vector&lt;vector&lt;string&gt;&gt; groupAnagrams(vector&lt;string&gt;&amp; strs) {</w:t>
        <w:br/>
        <w:t xml:space="preserve">        unordered_map&lt;string, vector&lt;string&gt;&gt; groups;</w:t>
        <w:br/>
        <w:t xml:space="preserve">        for (string str : strs) {</w:t>
        <w:br/>
        <w:t xml:space="preserve">            string key = str;</w:t>
        <w:br/>
        <w:t xml:space="preserve">            sort(key.begin(), key.end());</w:t>
        <w:br/>
        <w:t xml:space="preserve">            groups[key].push_back(str);</w:t>
        <w:br/>
        <w:t xml:space="preserve">        }</w:t>
        <w:br/>
        <w:t xml:space="preserve">        vector&lt;vector&lt;string&gt;&gt; result;</w:t>
        <w:br/>
        <w:t xml:space="preserve">        for (auto&amp; group : groups) {</w:t>
        <w:br/>
        <w:t xml:space="preserve">            result.push_back(group.second);</w:t>
        <w:br/>
        <w:t xml:space="preserve">        }</w:t>
        <w:br/>
        <w:t xml:space="preserve">        return result;</w:t>
        <w:br/>
        <w:t xml:space="preserve">    }</w:t>
        <w:br/>
        <w:t>};</w:t>
      </w:r>
    </w:p>
    <w:p/>
    <w:p>
      <w:pPr>
        <w:pStyle w:val="Heading2"/>
      </w:pPr>
      <w:r>
        <w:t>MEDIUM: 25. Group Anagrams 7</w:t>
      </w:r>
    </w:p>
    <w:p>
      <w:pPr>
        <w:pStyle w:val="IntenseQuote"/>
      </w:pPr>
      <w:r>
        <w:t>LeetCode: https://leetcode.com/problems/group-anagrams/</w:t>
      </w:r>
    </w:p>
    <w:p>
      <w:r>
        <w:t>Problem Description:</w:t>
      </w:r>
      <w:r>
        <w:br/>
        <w:t>Given an array of strings strs, group the anagrams together. You can return the answer in any order.</w:t>
      </w:r>
    </w:p>
    <w:p>
      <w:r>
        <w:t>C++ Solution:</w:t>
      </w:r>
    </w:p>
    <w:p>
      <w:pPr>
        <w:pStyle w:val="NoSpacing"/>
      </w:pPr>
      <w:r>
        <w:t>class Solution {</w:t>
        <w:br/>
        <w:t>public:</w:t>
        <w:br/>
        <w:t xml:space="preserve">    vector&lt;vector&lt;string&gt;&gt; groupAnagrams(vector&lt;string&gt;&amp; strs) {</w:t>
        <w:br/>
        <w:t xml:space="preserve">        unordered_map&lt;string, vector&lt;string&gt;&gt; groups;</w:t>
        <w:br/>
        <w:t xml:space="preserve">        for (string str : strs) {</w:t>
        <w:br/>
        <w:t xml:space="preserve">            string key = str;</w:t>
        <w:br/>
        <w:t xml:space="preserve">            sort(key.begin(), key.end());</w:t>
        <w:br/>
        <w:t xml:space="preserve">            groups[key].push_back(str);</w:t>
        <w:br/>
        <w:t xml:space="preserve">        }</w:t>
        <w:br/>
        <w:t xml:space="preserve">        vector&lt;vector&lt;string&gt;&gt; result;</w:t>
        <w:br/>
        <w:t xml:space="preserve">        for (auto&amp; group : groups) {</w:t>
        <w:br/>
        <w:t xml:space="preserve">            result.push_back(group.second);</w:t>
        <w:br/>
        <w:t xml:space="preserve">        }</w:t>
        <w:br/>
        <w:t xml:space="preserve">        return result;</w:t>
        <w:br/>
        <w:t xml:space="preserve">    }</w:t>
        <w:br/>
        <w:t>};</w:t>
      </w:r>
    </w:p>
    <w:p/>
    <w:p>
      <w:pPr>
        <w:pStyle w:val="Heading2"/>
      </w:pPr>
      <w:r>
        <w:t>MEDIUM: 26. Group Anagrams 8</w:t>
      </w:r>
    </w:p>
    <w:p>
      <w:pPr>
        <w:pStyle w:val="IntenseQuote"/>
      </w:pPr>
      <w:r>
        <w:t>LeetCode: https://leetcode.com/problems/group-anagrams/</w:t>
      </w:r>
    </w:p>
    <w:p>
      <w:r>
        <w:t>Problem Description:</w:t>
      </w:r>
      <w:r>
        <w:br/>
        <w:t>Given an array of strings strs, group the anagrams together. You can return the answer in any order.</w:t>
      </w:r>
    </w:p>
    <w:p>
      <w:r>
        <w:t>C++ Solution:</w:t>
      </w:r>
    </w:p>
    <w:p>
      <w:pPr>
        <w:pStyle w:val="NoSpacing"/>
      </w:pPr>
      <w:r>
        <w:t>class Solution {</w:t>
        <w:br/>
        <w:t>public:</w:t>
        <w:br/>
        <w:t xml:space="preserve">    vector&lt;vector&lt;string&gt;&gt; groupAnagrams(vector&lt;string&gt;&amp; strs) {</w:t>
        <w:br/>
        <w:t xml:space="preserve">        unordered_map&lt;string, vector&lt;string&gt;&gt; groups;</w:t>
        <w:br/>
        <w:t xml:space="preserve">        for (string str : strs) {</w:t>
        <w:br/>
        <w:t xml:space="preserve">            string key = str;</w:t>
        <w:br/>
        <w:t xml:space="preserve">            sort(key.begin(), key.end());</w:t>
        <w:br/>
        <w:t xml:space="preserve">            groups[key].push_back(str);</w:t>
        <w:br/>
        <w:t xml:space="preserve">        }</w:t>
        <w:br/>
        <w:t xml:space="preserve">        vector&lt;vector&lt;string&gt;&gt; result;</w:t>
        <w:br/>
        <w:t xml:space="preserve">        for (auto&amp; group : groups) {</w:t>
        <w:br/>
        <w:t xml:space="preserve">            result.push_back(group.second);</w:t>
        <w:br/>
        <w:t xml:space="preserve">        }</w:t>
        <w:br/>
        <w:t xml:space="preserve">        return result;</w:t>
        <w:br/>
        <w:t xml:space="preserve">    }</w:t>
        <w:br/>
        <w:t>};</w:t>
      </w:r>
    </w:p>
    <w:p/>
    <w:p>
      <w:pPr>
        <w:pStyle w:val="Heading2"/>
      </w:pPr>
      <w:r>
        <w:t>MEDIUM: 27. Group Anagrams 9</w:t>
      </w:r>
    </w:p>
    <w:p>
      <w:pPr>
        <w:pStyle w:val="IntenseQuote"/>
      </w:pPr>
      <w:r>
        <w:t>LeetCode: https://leetcode.com/problems/group-anagrams/</w:t>
      </w:r>
    </w:p>
    <w:p>
      <w:r>
        <w:t>Problem Description:</w:t>
      </w:r>
      <w:r>
        <w:br/>
        <w:t>Given an array of strings strs, group the anagrams together. You can return the answer in any order.</w:t>
      </w:r>
    </w:p>
    <w:p>
      <w:r>
        <w:t>C++ Solution:</w:t>
      </w:r>
    </w:p>
    <w:p>
      <w:pPr>
        <w:pStyle w:val="NoSpacing"/>
      </w:pPr>
      <w:r>
        <w:t>class Solution {</w:t>
        <w:br/>
        <w:t>public:</w:t>
        <w:br/>
        <w:t xml:space="preserve">    vector&lt;vector&lt;string&gt;&gt; groupAnagrams(vector&lt;string&gt;&amp; strs) {</w:t>
        <w:br/>
        <w:t xml:space="preserve">        unordered_map&lt;string, vector&lt;string&gt;&gt; groups;</w:t>
        <w:br/>
        <w:t xml:space="preserve">        for (string str : strs) {</w:t>
        <w:br/>
        <w:t xml:space="preserve">            string key = str;</w:t>
        <w:br/>
        <w:t xml:space="preserve">            sort(key.begin(), key.end());</w:t>
        <w:br/>
        <w:t xml:space="preserve">            groups[key].push_back(str);</w:t>
        <w:br/>
        <w:t xml:space="preserve">        }</w:t>
        <w:br/>
        <w:t xml:space="preserve">        vector&lt;vector&lt;string&gt;&gt; result;</w:t>
        <w:br/>
        <w:t xml:space="preserve">        for (auto&amp; group : groups) {</w:t>
        <w:br/>
        <w:t xml:space="preserve">            result.push_back(group.second);</w:t>
        <w:br/>
        <w:t xml:space="preserve">        }</w:t>
        <w:br/>
        <w:t xml:space="preserve">        return result;</w:t>
        <w:br/>
        <w:t xml:space="preserve">    }</w:t>
        <w:br/>
        <w:t>};</w:t>
      </w:r>
    </w:p>
    <w:p/>
    <w:p>
      <w:pPr>
        <w:pStyle w:val="Heading2"/>
      </w:pPr>
      <w:r>
        <w:t>MEDIUM: 28. Group Anagrams 10</w:t>
      </w:r>
    </w:p>
    <w:p>
      <w:pPr>
        <w:pStyle w:val="IntenseQuote"/>
      </w:pPr>
      <w:r>
        <w:t>LeetCode: https://leetcode.com/problems/group-anagrams/</w:t>
      </w:r>
    </w:p>
    <w:p>
      <w:r>
        <w:t>Problem Description:</w:t>
      </w:r>
      <w:r>
        <w:br/>
        <w:t>Given an array of strings strs, group the anagrams together. You can return the answer in any order.</w:t>
      </w:r>
    </w:p>
    <w:p>
      <w:r>
        <w:t>C++ Solution:</w:t>
      </w:r>
    </w:p>
    <w:p>
      <w:pPr>
        <w:pStyle w:val="NoSpacing"/>
      </w:pPr>
      <w:r>
        <w:t>class Solution {</w:t>
        <w:br/>
        <w:t>public:</w:t>
        <w:br/>
        <w:t xml:space="preserve">    vector&lt;vector&lt;string&gt;&gt; groupAnagrams(vector&lt;string&gt;&amp; strs) {</w:t>
        <w:br/>
        <w:t xml:space="preserve">        unordered_map&lt;string, vector&lt;string&gt;&gt; groups;</w:t>
        <w:br/>
        <w:t xml:space="preserve">        for (string str : strs) {</w:t>
        <w:br/>
        <w:t xml:space="preserve">            string key = str;</w:t>
        <w:br/>
        <w:t xml:space="preserve">            sort(key.begin(), key.end());</w:t>
        <w:br/>
        <w:t xml:space="preserve">            groups[key].push_back(str);</w:t>
        <w:br/>
        <w:t xml:space="preserve">        }</w:t>
        <w:br/>
        <w:t xml:space="preserve">        vector&lt;vector&lt;string&gt;&gt; result;</w:t>
        <w:br/>
        <w:t xml:space="preserve">        for (auto&amp; group : groups) {</w:t>
        <w:br/>
        <w:t xml:space="preserve">            result.push_back(group.second);</w:t>
        <w:br/>
        <w:t xml:space="preserve">        }</w:t>
        <w:br/>
        <w:t xml:space="preserve">        return result;</w:t>
        <w:br/>
        <w:t xml:space="preserve">    }</w:t>
        <w:br/>
        <w:t>};</w:t>
      </w:r>
    </w:p>
    <w:p/>
    <w:p>
      <w:pPr>
        <w:pStyle w:val="Heading2"/>
      </w:pPr>
      <w:r>
        <w:t>MEDIUM: 29. Group Anagrams 11</w:t>
      </w:r>
    </w:p>
    <w:p>
      <w:pPr>
        <w:pStyle w:val="IntenseQuote"/>
      </w:pPr>
      <w:r>
        <w:t>LeetCode: https://leetcode.com/problems/group-anagrams/</w:t>
      </w:r>
    </w:p>
    <w:p>
      <w:r>
        <w:t>Problem Description:</w:t>
      </w:r>
      <w:r>
        <w:br/>
        <w:t>Given an array of strings strs, group the anagrams together. You can return the answer in any order.</w:t>
      </w:r>
    </w:p>
    <w:p>
      <w:r>
        <w:t>C++ Solution:</w:t>
      </w:r>
    </w:p>
    <w:p>
      <w:pPr>
        <w:pStyle w:val="NoSpacing"/>
      </w:pPr>
      <w:r>
        <w:t>class Solution {</w:t>
        <w:br/>
        <w:t>public:</w:t>
        <w:br/>
        <w:t xml:space="preserve">    vector&lt;vector&lt;string&gt;&gt; groupAnagrams(vector&lt;string&gt;&amp; strs) {</w:t>
        <w:br/>
        <w:t xml:space="preserve">        unordered_map&lt;string, vector&lt;string&gt;&gt; groups;</w:t>
        <w:br/>
        <w:t xml:space="preserve">        for (string str : strs) {</w:t>
        <w:br/>
        <w:t xml:space="preserve">            string key = str;</w:t>
        <w:br/>
        <w:t xml:space="preserve">            sort(key.begin(), key.end());</w:t>
        <w:br/>
        <w:t xml:space="preserve">            groups[key].push_back(str);</w:t>
        <w:br/>
        <w:t xml:space="preserve">        }</w:t>
        <w:br/>
        <w:t xml:space="preserve">        vector&lt;vector&lt;string&gt;&gt; result;</w:t>
        <w:br/>
        <w:t xml:space="preserve">        for (auto&amp; group : groups) {</w:t>
        <w:br/>
        <w:t xml:space="preserve">            result.push_back(group.second);</w:t>
        <w:br/>
        <w:t xml:space="preserve">        }</w:t>
        <w:br/>
        <w:t xml:space="preserve">        return result;</w:t>
        <w:br/>
        <w:t xml:space="preserve">    }</w:t>
        <w:br/>
        <w:t>};</w:t>
      </w:r>
    </w:p>
    <w:p/>
    <w:p>
      <w:pPr>
        <w:pStyle w:val="Heading2"/>
      </w:pPr>
      <w:r>
        <w:t>MEDIUM: 30. Group Anagrams 12</w:t>
      </w:r>
    </w:p>
    <w:p>
      <w:pPr>
        <w:pStyle w:val="IntenseQuote"/>
      </w:pPr>
      <w:r>
        <w:t>LeetCode: https://leetcode.com/problems/group-anagrams/</w:t>
      </w:r>
    </w:p>
    <w:p>
      <w:r>
        <w:t>Problem Description:</w:t>
      </w:r>
      <w:r>
        <w:br/>
        <w:t>Given an array of strings strs, group the anagrams together. You can return the answer in any order.</w:t>
      </w:r>
    </w:p>
    <w:p>
      <w:r>
        <w:t>C++ Solution:</w:t>
      </w:r>
    </w:p>
    <w:p>
      <w:pPr>
        <w:pStyle w:val="NoSpacing"/>
      </w:pPr>
      <w:r>
        <w:t>class Solution {</w:t>
        <w:br/>
        <w:t>public:</w:t>
        <w:br/>
        <w:t xml:space="preserve">    vector&lt;vector&lt;string&gt;&gt; groupAnagrams(vector&lt;string&gt;&amp; strs) {</w:t>
        <w:br/>
        <w:t xml:space="preserve">        unordered_map&lt;string, vector&lt;string&gt;&gt; groups;</w:t>
        <w:br/>
        <w:t xml:space="preserve">        for (string str : strs) {</w:t>
        <w:br/>
        <w:t xml:space="preserve">            string key = str;</w:t>
        <w:br/>
        <w:t xml:space="preserve">            sort(key.begin(), key.end());</w:t>
        <w:br/>
        <w:t xml:space="preserve">            groups[key].push_back(str);</w:t>
        <w:br/>
        <w:t xml:space="preserve">        }</w:t>
        <w:br/>
        <w:t xml:space="preserve">        vector&lt;vector&lt;string&gt;&gt; result;</w:t>
        <w:br/>
        <w:t xml:space="preserve">        for (auto&amp; group : groups) {</w:t>
        <w:br/>
        <w:t xml:space="preserve">            result.push_back(group.second);</w:t>
        <w:br/>
        <w:t xml:space="preserve">        }</w:t>
        <w:br/>
        <w:t xml:space="preserve">        return result;</w:t>
        <w:br/>
        <w:t xml:space="preserve">    }</w:t>
        <w:br/>
        <w:t>};</w:t>
      </w:r>
    </w:p>
    <w:p/>
    <w:p>
      <w:pPr>
        <w:pStyle w:val="Heading2"/>
      </w:pPr>
      <w:r>
        <w:t>MEDIUM: 31. Group Anagrams 13</w:t>
      </w:r>
    </w:p>
    <w:p>
      <w:pPr>
        <w:pStyle w:val="IntenseQuote"/>
      </w:pPr>
      <w:r>
        <w:t>LeetCode: https://leetcode.com/problems/group-anagrams/</w:t>
      </w:r>
    </w:p>
    <w:p>
      <w:r>
        <w:t>Problem Description:</w:t>
      </w:r>
      <w:r>
        <w:br/>
        <w:t>Given an array of strings strs, group the anagrams together. You can return the answer in any order.</w:t>
      </w:r>
    </w:p>
    <w:p>
      <w:r>
        <w:t>C++ Solution:</w:t>
      </w:r>
    </w:p>
    <w:p>
      <w:pPr>
        <w:pStyle w:val="NoSpacing"/>
      </w:pPr>
      <w:r>
        <w:t>class Solution {</w:t>
        <w:br/>
        <w:t>public:</w:t>
        <w:br/>
        <w:t xml:space="preserve">    vector&lt;vector&lt;string&gt;&gt; groupAnagrams(vector&lt;string&gt;&amp; strs) {</w:t>
        <w:br/>
        <w:t xml:space="preserve">        unordered_map&lt;string, vector&lt;string&gt;&gt; groups;</w:t>
        <w:br/>
        <w:t xml:space="preserve">        for (string str : strs) {</w:t>
        <w:br/>
        <w:t xml:space="preserve">            string key = str;</w:t>
        <w:br/>
        <w:t xml:space="preserve">            sort(key.begin(), key.end());</w:t>
        <w:br/>
        <w:t xml:space="preserve">            groups[key].push_back(str);</w:t>
        <w:br/>
        <w:t xml:space="preserve">        }</w:t>
        <w:br/>
        <w:t xml:space="preserve">        vector&lt;vector&lt;string&gt;&gt; result;</w:t>
        <w:br/>
        <w:t xml:space="preserve">        for (auto&amp; group : groups) {</w:t>
        <w:br/>
        <w:t xml:space="preserve">            result.push_back(group.second);</w:t>
        <w:br/>
        <w:t xml:space="preserve">        }</w:t>
        <w:br/>
        <w:t xml:space="preserve">        return result;</w:t>
        <w:br/>
        <w:t xml:space="preserve">    }</w:t>
        <w:br/>
        <w:t>};</w:t>
      </w:r>
    </w:p>
    <w:p/>
    <w:p>
      <w:pPr>
        <w:pStyle w:val="Heading2"/>
      </w:pPr>
      <w:r>
        <w:t>MEDIUM: 32. Group Anagrams 14</w:t>
      </w:r>
    </w:p>
    <w:p>
      <w:pPr>
        <w:pStyle w:val="IntenseQuote"/>
      </w:pPr>
      <w:r>
        <w:t>LeetCode: https://leetcode.com/problems/group-anagrams/</w:t>
      </w:r>
    </w:p>
    <w:p>
      <w:r>
        <w:t>Problem Description:</w:t>
      </w:r>
      <w:r>
        <w:br/>
        <w:t>Given an array of strings strs, group the anagrams together. You can return the answer in any order.</w:t>
      </w:r>
    </w:p>
    <w:p>
      <w:r>
        <w:t>C++ Solution:</w:t>
      </w:r>
    </w:p>
    <w:p>
      <w:pPr>
        <w:pStyle w:val="NoSpacing"/>
      </w:pPr>
      <w:r>
        <w:t>class Solution {</w:t>
        <w:br/>
        <w:t>public:</w:t>
        <w:br/>
        <w:t xml:space="preserve">    vector&lt;vector&lt;string&gt;&gt; groupAnagrams(vector&lt;string&gt;&amp; strs) {</w:t>
        <w:br/>
        <w:t xml:space="preserve">        unordered_map&lt;string, vector&lt;string&gt;&gt; groups;</w:t>
        <w:br/>
        <w:t xml:space="preserve">        for (string str : strs) {</w:t>
        <w:br/>
        <w:t xml:space="preserve">            string key = str;</w:t>
        <w:br/>
        <w:t xml:space="preserve">            sort(key.begin(), key.end());</w:t>
        <w:br/>
        <w:t xml:space="preserve">            groups[key].push_back(str);</w:t>
        <w:br/>
        <w:t xml:space="preserve">        }</w:t>
        <w:br/>
        <w:t xml:space="preserve">        vector&lt;vector&lt;string&gt;&gt; result;</w:t>
        <w:br/>
        <w:t xml:space="preserve">        for (auto&amp; group : groups) {</w:t>
        <w:br/>
        <w:t xml:space="preserve">            result.push_back(group.second);</w:t>
        <w:br/>
        <w:t xml:space="preserve">        }</w:t>
        <w:br/>
        <w:t xml:space="preserve">        return result;</w:t>
        <w:br/>
        <w:t xml:space="preserve">    }</w:t>
        <w:br/>
        <w:t>};</w:t>
      </w:r>
    </w:p>
    <w:p/>
    <w:p>
      <w:pPr>
        <w:pStyle w:val="Heading2"/>
      </w:pPr>
      <w:r>
        <w:t>MEDIUM: 33. Group Anagrams 15</w:t>
      </w:r>
    </w:p>
    <w:p>
      <w:pPr>
        <w:pStyle w:val="IntenseQuote"/>
      </w:pPr>
      <w:r>
        <w:t>LeetCode: https://leetcode.com/problems/group-anagrams/</w:t>
      </w:r>
    </w:p>
    <w:p>
      <w:r>
        <w:t>Problem Description:</w:t>
      </w:r>
      <w:r>
        <w:br/>
        <w:t>Given an array of strings strs, group the anagrams together. You can return the answer in any order.</w:t>
      </w:r>
    </w:p>
    <w:p>
      <w:r>
        <w:t>C++ Solution:</w:t>
      </w:r>
    </w:p>
    <w:p>
      <w:pPr>
        <w:pStyle w:val="NoSpacing"/>
      </w:pPr>
      <w:r>
        <w:t>class Solution {</w:t>
        <w:br/>
        <w:t>public:</w:t>
        <w:br/>
        <w:t xml:space="preserve">    vector&lt;vector&lt;string&gt;&gt; groupAnagrams(vector&lt;string&gt;&amp; strs) {</w:t>
        <w:br/>
        <w:t xml:space="preserve">        unordered_map&lt;string, vector&lt;string&gt;&gt; groups;</w:t>
        <w:br/>
        <w:t xml:space="preserve">        for (string str : strs) {</w:t>
        <w:br/>
        <w:t xml:space="preserve">            string key = str;</w:t>
        <w:br/>
        <w:t xml:space="preserve">            sort(key.begin(), key.end());</w:t>
        <w:br/>
        <w:t xml:space="preserve">            groups[key].push_back(str);</w:t>
        <w:br/>
        <w:t xml:space="preserve">        }</w:t>
        <w:br/>
        <w:t xml:space="preserve">        vector&lt;vector&lt;string&gt;&gt; result;</w:t>
        <w:br/>
        <w:t xml:space="preserve">        for (auto&amp; group : groups) {</w:t>
        <w:br/>
        <w:t xml:space="preserve">            result.push_back(group.second);</w:t>
        <w:br/>
        <w:t xml:space="preserve">        }</w:t>
        <w:br/>
        <w:t xml:space="preserve">        return result;</w:t>
        <w:br/>
        <w:t xml:space="preserve">    }</w:t>
        <w:br/>
        <w:t>};</w:t>
      </w:r>
    </w:p>
    <w:p/>
    <w:p>
      <w:pPr>
        <w:pStyle w:val="Heading2"/>
      </w:pPr>
      <w:r>
        <w:t>MEDIUM: 34. Group Anagrams 16</w:t>
      </w:r>
    </w:p>
    <w:p>
      <w:pPr>
        <w:pStyle w:val="IntenseQuote"/>
      </w:pPr>
      <w:r>
        <w:t>LeetCode: https://leetcode.com/problems/group-anagrams/</w:t>
      </w:r>
    </w:p>
    <w:p>
      <w:r>
        <w:t>Problem Description:</w:t>
      </w:r>
      <w:r>
        <w:br/>
        <w:t>Given an array of strings strs, group the anagrams together. You can return the answer in any order.</w:t>
      </w:r>
    </w:p>
    <w:p>
      <w:r>
        <w:t>C++ Solution:</w:t>
      </w:r>
    </w:p>
    <w:p>
      <w:pPr>
        <w:pStyle w:val="NoSpacing"/>
      </w:pPr>
      <w:r>
        <w:t>class Solution {</w:t>
        <w:br/>
        <w:t>public:</w:t>
        <w:br/>
        <w:t xml:space="preserve">    vector&lt;vector&lt;string&gt;&gt; groupAnagrams(vector&lt;string&gt;&amp; strs) {</w:t>
        <w:br/>
        <w:t xml:space="preserve">        unordered_map&lt;string, vector&lt;string&gt;&gt; groups;</w:t>
        <w:br/>
        <w:t xml:space="preserve">        for (string str : strs) {</w:t>
        <w:br/>
        <w:t xml:space="preserve">            string key = str;</w:t>
        <w:br/>
        <w:t xml:space="preserve">            sort(key.begin(), key.end());</w:t>
        <w:br/>
        <w:t xml:space="preserve">            groups[key].push_back(str);</w:t>
        <w:br/>
        <w:t xml:space="preserve">        }</w:t>
        <w:br/>
        <w:t xml:space="preserve">        vector&lt;vector&lt;string&gt;&gt; result;</w:t>
        <w:br/>
        <w:t xml:space="preserve">        for (auto&amp; group : groups) {</w:t>
        <w:br/>
        <w:t xml:space="preserve">            result.push_back(group.second);</w:t>
        <w:br/>
        <w:t xml:space="preserve">        }</w:t>
        <w:br/>
        <w:t xml:space="preserve">        return result;</w:t>
        <w:br/>
        <w:t xml:space="preserve">    }</w:t>
        <w:br/>
        <w:t>};</w:t>
      </w:r>
    </w:p>
    <w:p/>
    <w:p>
      <w:pPr>
        <w:pStyle w:val="Heading2"/>
      </w:pPr>
      <w:r>
        <w:t>MEDIUM: 35. Group Anagrams 17</w:t>
      </w:r>
    </w:p>
    <w:p>
      <w:pPr>
        <w:pStyle w:val="IntenseQuote"/>
      </w:pPr>
      <w:r>
        <w:t>LeetCode: https://leetcode.com/problems/group-anagrams/</w:t>
      </w:r>
    </w:p>
    <w:p>
      <w:r>
        <w:t>Problem Description:</w:t>
      </w:r>
      <w:r>
        <w:br/>
        <w:t>Given an array of strings strs, group the anagrams together. You can return the answer in any order.</w:t>
      </w:r>
    </w:p>
    <w:p>
      <w:r>
        <w:t>C++ Solution:</w:t>
      </w:r>
    </w:p>
    <w:p>
      <w:pPr>
        <w:pStyle w:val="NoSpacing"/>
      </w:pPr>
      <w:r>
        <w:t>class Solution {</w:t>
        <w:br/>
        <w:t>public:</w:t>
        <w:br/>
        <w:t xml:space="preserve">    vector&lt;vector&lt;string&gt;&gt; groupAnagrams(vector&lt;string&gt;&amp; strs) {</w:t>
        <w:br/>
        <w:t xml:space="preserve">        unordered_map&lt;string, vector&lt;string&gt;&gt; groups;</w:t>
        <w:br/>
        <w:t xml:space="preserve">        for (string str : strs) {</w:t>
        <w:br/>
        <w:t xml:space="preserve">            string key = str;</w:t>
        <w:br/>
        <w:t xml:space="preserve">            sort(key.begin(), key.end());</w:t>
        <w:br/>
        <w:t xml:space="preserve">            groups[key].push_back(str);</w:t>
        <w:br/>
        <w:t xml:space="preserve">        }</w:t>
        <w:br/>
        <w:t xml:space="preserve">        vector&lt;vector&lt;string&gt;&gt; result;</w:t>
        <w:br/>
        <w:t xml:space="preserve">        for (auto&amp; group : groups) {</w:t>
        <w:br/>
        <w:t xml:space="preserve">            result.push_back(group.second);</w:t>
        <w:br/>
        <w:t xml:space="preserve">        }</w:t>
        <w:br/>
        <w:t xml:space="preserve">        return result;</w:t>
        <w:br/>
        <w:t xml:space="preserve">    }</w:t>
        <w:br/>
        <w:t>};</w:t>
      </w:r>
    </w:p>
    <w:p/>
    <w:p>
      <w:pPr>
        <w:pStyle w:val="Heading2"/>
      </w:pPr>
      <w:r>
        <w:t>MEDIUM: 36. Group Anagrams 18</w:t>
      </w:r>
    </w:p>
    <w:p>
      <w:pPr>
        <w:pStyle w:val="IntenseQuote"/>
      </w:pPr>
      <w:r>
        <w:t>LeetCode: https://leetcode.com/problems/group-anagrams/</w:t>
      </w:r>
    </w:p>
    <w:p>
      <w:r>
        <w:t>Problem Description:</w:t>
      </w:r>
      <w:r>
        <w:br/>
        <w:t>Given an array of strings strs, group the anagrams together. You can return the answer in any order.</w:t>
      </w:r>
    </w:p>
    <w:p>
      <w:r>
        <w:t>C++ Solution:</w:t>
      </w:r>
    </w:p>
    <w:p>
      <w:pPr>
        <w:pStyle w:val="NoSpacing"/>
      </w:pPr>
      <w:r>
        <w:t>class Solution {</w:t>
        <w:br/>
        <w:t>public:</w:t>
        <w:br/>
        <w:t xml:space="preserve">    vector&lt;vector&lt;string&gt;&gt; groupAnagrams(vector&lt;string&gt;&amp; strs) {</w:t>
        <w:br/>
        <w:t xml:space="preserve">        unordered_map&lt;string, vector&lt;string&gt;&gt; groups;</w:t>
        <w:br/>
        <w:t xml:space="preserve">        for (string str : strs) {</w:t>
        <w:br/>
        <w:t xml:space="preserve">            string key = str;</w:t>
        <w:br/>
        <w:t xml:space="preserve">            sort(key.begin(), key.end());</w:t>
        <w:br/>
        <w:t xml:space="preserve">            groups[key].push_back(str);</w:t>
        <w:br/>
        <w:t xml:space="preserve">        }</w:t>
        <w:br/>
        <w:t xml:space="preserve">        vector&lt;vector&lt;string&gt;&gt; result;</w:t>
        <w:br/>
        <w:t xml:space="preserve">        for (auto&amp; group : groups) {</w:t>
        <w:br/>
        <w:t xml:space="preserve">            result.push_back(group.second);</w:t>
        <w:br/>
        <w:t xml:space="preserve">        }</w:t>
        <w:br/>
        <w:t xml:space="preserve">        return result;</w:t>
        <w:br/>
        <w:t xml:space="preserve">    }</w:t>
        <w:br/>
        <w:t>};</w:t>
      </w:r>
    </w:p>
    <w:p/>
    <w:p>
      <w:pPr>
        <w:pStyle w:val="Heading2"/>
      </w:pPr>
      <w:r>
        <w:t>MEDIUM: 37. Group Anagrams 19</w:t>
      </w:r>
    </w:p>
    <w:p>
      <w:pPr>
        <w:pStyle w:val="IntenseQuote"/>
      </w:pPr>
      <w:r>
        <w:t>LeetCode: https://leetcode.com/problems/group-anagrams/</w:t>
      </w:r>
    </w:p>
    <w:p>
      <w:r>
        <w:t>Problem Description:</w:t>
      </w:r>
      <w:r>
        <w:br/>
        <w:t>Given an array of strings strs, group the anagrams together. You can return the answer in any order.</w:t>
      </w:r>
    </w:p>
    <w:p>
      <w:r>
        <w:t>C++ Solution:</w:t>
      </w:r>
    </w:p>
    <w:p>
      <w:pPr>
        <w:pStyle w:val="NoSpacing"/>
      </w:pPr>
      <w:r>
        <w:t>class Solution {</w:t>
        <w:br/>
        <w:t>public:</w:t>
        <w:br/>
        <w:t xml:space="preserve">    vector&lt;vector&lt;string&gt;&gt; groupAnagrams(vector&lt;string&gt;&amp; strs) {</w:t>
        <w:br/>
        <w:t xml:space="preserve">        unordered_map&lt;string, vector&lt;string&gt;&gt; groups;</w:t>
        <w:br/>
        <w:t xml:space="preserve">        for (string str : strs) {</w:t>
        <w:br/>
        <w:t xml:space="preserve">            string key = str;</w:t>
        <w:br/>
        <w:t xml:space="preserve">            sort(key.begin(), key.end());</w:t>
        <w:br/>
        <w:t xml:space="preserve">            groups[key].push_back(str);</w:t>
        <w:br/>
        <w:t xml:space="preserve">        }</w:t>
        <w:br/>
        <w:t xml:space="preserve">        vector&lt;vector&lt;string&gt;&gt; result;</w:t>
        <w:br/>
        <w:t xml:space="preserve">        for (auto&amp; group : groups) {</w:t>
        <w:br/>
        <w:t xml:space="preserve">            result.push_back(group.second);</w:t>
        <w:br/>
        <w:t xml:space="preserve">        }</w:t>
        <w:br/>
        <w:t xml:space="preserve">        return result;</w:t>
        <w:br/>
        <w:t xml:space="preserve">    }</w:t>
        <w:br/>
        <w:t>};</w:t>
      </w:r>
    </w:p>
    <w:p/>
    <w:p>
      <w:pPr>
        <w:pStyle w:val="Heading2"/>
      </w:pPr>
      <w:r>
        <w:t>MEDIUM: 38. Group Anagrams 20</w:t>
      </w:r>
    </w:p>
    <w:p>
      <w:pPr>
        <w:pStyle w:val="IntenseQuote"/>
      </w:pPr>
      <w:r>
        <w:t>LeetCode: https://leetcode.com/problems/group-anagrams/</w:t>
      </w:r>
    </w:p>
    <w:p>
      <w:r>
        <w:t>Problem Description:</w:t>
      </w:r>
      <w:r>
        <w:br/>
        <w:t>Given an array of strings strs, group the anagrams together. You can return the answer in any order.</w:t>
      </w:r>
    </w:p>
    <w:p>
      <w:r>
        <w:t>C++ Solution:</w:t>
      </w:r>
    </w:p>
    <w:p>
      <w:pPr>
        <w:pStyle w:val="NoSpacing"/>
      </w:pPr>
      <w:r>
        <w:t>class Solution {</w:t>
        <w:br/>
        <w:t>public:</w:t>
        <w:br/>
        <w:t xml:space="preserve">    vector&lt;vector&lt;string&gt;&gt; groupAnagrams(vector&lt;string&gt;&amp; strs) {</w:t>
        <w:br/>
        <w:t xml:space="preserve">        unordered_map&lt;string, vector&lt;string&gt;&gt; groups;</w:t>
        <w:br/>
        <w:t xml:space="preserve">        for (string str : strs) {</w:t>
        <w:br/>
        <w:t xml:space="preserve">            string key = str;</w:t>
        <w:br/>
        <w:t xml:space="preserve">            sort(key.begin(), key.end());</w:t>
        <w:br/>
        <w:t xml:space="preserve">            groups[key].push_back(str);</w:t>
        <w:br/>
        <w:t xml:space="preserve">        }</w:t>
        <w:br/>
        <w:t xml:space="preserve">        vector&lt;vector&lt;string&gt;&gt; result;</w:t>
        <w:br/>
        <w:t xml:space="preserve">        for (auto&amp; group : groups) {</w:t>
        <w:br/>
        <w:t xml:space="preserve">            result.push_back(group.second);</w:t>
        <w:br/>
        <w:t xml:space="preserve">        }</w:t>
        <w:br/>
        <w:t xml:space="preserve">        return result;</w:t>
        <w:br/>
        <w:t xml:space="preserve">    }</w:t>
        <w:br/>
        <w:t>};</w:t>
      </w:r>
    </w:p>
    <w:p/>
    <w:p>
      <w:pPr>
        <w:pStyle w:val="Heading2"/>
      </w:pPr>
      <w:r>
        <w:t>MEDIUM: 39. Group Anagrams 21</w:t>
      </w:r>
    </w:p>
    <w:p>
      <w:pPr>
        <w:pStyle w:val="IntenseQuote"/>
      </w:pPr>
      <w:r>
        <w:t>LeetCode: https://leetcode.com/problems/group-anagrams/</w:t>
      </w:r>
    </w:p>
    <w:p>
      <w:r>
        <w:t>Problem Description:</w:t>
      </w:r>
      <w:r>
        <w:br/>
        <w:t>Given an array of strings strs, group the anagrams together. You can return the answer in any order.</w:t>
      </w:r>
    </w:p>
    <w:p>
      <w:r>
        <w:t>C++ Solution:</w:t>
      </w:r>
    </w:p>
    <w:p>
      <w:pPr>
        <w:pStyle w:val="NoSpacing"/>
      </w:pPr>
      <w:r>
        <w:t>class Solution {</w:t>
        <w:br/>
        <w:t>public:</w:t>
        <w:br/>
        <w:t xml:space="preserve">    vector&lt;vector&lt;string&gt;&gt; groupAnagrams(vector&lt;string&gt;&amp; strs) {</w:t>
        <w:br/>
        <w:t xml:space="preserve">        unordered_map&lt;string, vector&lt;string&gt;&gt; groups;</w:t>
        <w:br/>
        <w:t xml:space="preserve">        for (string str : strs) {</w:t>
        <w:br/>
        <w:t xml:space="preserve">            string key = str;</w:t>
        <w:br/>
        <w:t xml:space="preserve">            sort(key.begin(), key.end());</w:t>
        <w:br/>
        <w:t xml:space="preserve">            groups[key].push_back(str);</w:t>
        <w:br/>
        <w:t xml:space="preserve">        }</w:t>
        <w:br/>
        <w:t xml:space="preserve">        vector&lt;vector&lt;string&gt;&gt; result;</w:t>
        <w:br/>
        <w:t xml:space="preserve">        for (auto&amp; group : groups) {</w:t>
        <w:br/>
        <w:t xml:space="preserve">            result.push_back(group.second);</w:t>
        <w:br/>
        <w:t xml:space="preserve">        }</w:t>
        <w:br/>
        <w:t xml:space="preserve">        return result;</w:t>
        <w:br/>
        <w:t xml:space="preserve">    }</w:t>
        <w:br/>
        <w:t>};</w:t>
      </w:r>
    </w:p>
    <w:p/>
    <w:p>
      <w:pPr>
        <w:pStyle w:val="Heading2"/>
      </w:pPr>
      <w:r>
        <w:t>MEDIUM: 40. Group Anagrams 22</w:t>
      </w:r>
    </w:p>
    <w:p>
      <w:pPr>
        <w:pStyle w:val="IntenseQuote"/>
      </w:pPr>
      <w:r>
        <w:t>LeetCode: https://leetcode.com/problems/group-anagrams/</w:t>
      </w:r>
    </w:p>
    <w:p>
      <w:r>
        <w:t>Problem Description:</w:t>
      </w:r>
      <w:r>
        <w:br/>
        <w:t>Given an array of strings strs, group the anagrams together. You can return the answer in any order.</w:t>
      </w:r>
    </w:p>
    <w:p>
      <w:r>
        <w:t>C++ Solution:</w:t>
      </w:r>
    </w:p>
    <w:p>
      <w:pPr>
        <w:pStyle w:val="NoSpacing"/>
      </w:pPr>
      <w:r>
        <w:t>class Solution {</w:t>
        <w:br/>
        <w:t>public:</w:t>
        <w:br/>
        <w:t xml:space="preserve">    vector&lt;vector&lt;string&gt;&gt; groupAnagrams(vector&lt;string&gt;&amp; strs) {</w:t>
        <w:br/>
        <w:t xml:space="preserve">        unordered_map&lt;string, vector&lt;string&gt;&gt; groups;</w:t>
        <w:br/>
        <w:t xml:space="preserve">        for (string str : strs) {</w:t>
        <w:br/>
        <w:t xml:space="preserve">            string key = str;</w:t>
        <w:br/>
        <w:t xml:space="preserve">            sort(key.begin(), key.end());</w:t>
        <w:br/>
        <w:t xml:space="preserve">            groups[key].push_back(str);</w:t>
        <w:br/>
        <w:t xml:space="preserve">        }</w:t>
        <w:br/>
        <w:t xml:space="preserve">        vector&lt;vector&lt;string&gt;&gt; result;</w:t>
        <w:br/>
        <w:t xml:space="preserve">        for (auto&amp; group : groups) {</w:t>
        <w:br/>
        <w:t xml:space="preserve">            result.push_back(group.second);</w:t>
        <w:br/>
        <w:t xml:space="preserve">        }</w:t>
        <w:br/>
        <w:t xml:space="preserve">        return result;</w:t>
        <w:br/>
        <w:t xml:space="preserve">    }</w:t>
        <w:br/>
        <w:t>};</w:t>
      </w:r>
    </w:p>
    <w:p/>
    <w:p>
      <w:pPr>
        <w:pStyle w:val="Heading2"/>
      </w:pPr>
      <w:r>
        <w:t>MEDIUM: 41. Group Anagrams 23</w:t>
      </w:r>
    </w:p>
    <w:p>
      <w:pPr>
        <w:pStyle w:val="IntenseQuote"/>
      </w:pPr>
      <w:r>
        <w:t>LeetCode: https://leetcode.com/problems/group-anagrams/</w:t>
      </w:r>
    </w:p>
    <w:p>
      <w:r>
        <w:t>Problem Description:</w:t>
      </w:r>
      <w:r>
        <w:br/>
        <w:t>Given an array of strings strs, group the anagrams together. You can return the answer in any order.</w:t>
      </w:r>
    </w:p>
    <w:p>
      <w:r>
        <w:t>C++ Solution:</w:t>
      </w:r>
    </w:p>
    <w:p>
      <w:pPr>
        <w:pStyle w:val="NoSpacing"/>
      </w:pPr>
      <w:r>
        <w:t>class Solution {</w:t>
        <w:br/>
        <w:t>public:</w:t>
        <w:br/>
        <w:t xml:space="preserve">    vector&lt;vector&lt;string&gt;&gt; groupAnagrams(vector&lt;string&gt;&amp; strs) {</w:t>
        <w:br/>
        <w:t xml:space="preserve">        unordered_map&lt;string, vector&lt;string&gt;&gt; groups;</w:t>
        <w:br/>
        <w:t xml:space="preserve">        for (string str : strs) {</w:t>
        <w:br/>
        <w:t xml:space="preserve">            string key = str;</w:t>
        <w:br/>
        <w:t xml:space="preserve">            sort(key.begin(), key.end());</w:t>
        <w:br/>
        <w:t xml:space="preserve">            groups[key].push_back(str);</w:t>
        <w:br/>
        <w:t xml:space="preserve">        }</w:t>
        <w:br/>
        <w:t xml:space="preserve">        vector&lt;vector&lt;string&gt;&gt; result;</w:t>
        <w:br/>
        <w:t xml:space="preserve">        for (auto&amp; group : groups) {</w:t>
        <w:br/>
        <w:t xml:space="preserve">            result.push_back(group.second);</w:t>
        <w:br/>
        <w:t xml:space="preserve">        }</w:t>
        <w:br/>
        <w:t xml:space="preserve">        return result;</w:t>
        <w:br/>
        <w:t xml:space="preserve">    }</w:t>
        <w:br/>
        <w:t>};</w:t>
      </w:r>
    </w:p>
    <w:p/>
    <w:p>
      <w:pPr>
        <w:pStyle w:val="Heading2"/>
      </w:pPr>
      <w:r>
        <w:t>MEDIUM: 42. Group Anagrams 24</w:t>
      </w:r>
    </w:p>
    <w:p>
      <w:pPr>
        <w:pStyle w:val="IntenseQuote"/>
      </w:pPr>
      <w:r>
        <w:t>LeetCode: https://leetcode.com/problems/group-anagrams/</w:t>
      </w:r>
    </w:p>
    <w:p>
      <w:r>
        <w:t>Problem Description:</w:t>
      </w:r>
      <w:r>
        <w:br/>
        <w:t>Given an array of strings strs, group the anagrams together. You can return the answer in any order.</w:t>
      </w:r>
    </w:p>
    <w:p>
      <w:r>
        <w:t>C++ Solution:</w:t>
      </w:r>
    </w:p>
    <w:p>
      <w:pPr>
        <w:pStyle w:val="NoSpacing"/>
      </w:pPr>
      <w:r>
        <w:t>class Solution {</w:t>
        <w:br/>
        <w:t>public:</w:t>
        <w:br/>
        <w:t xml:space="preserve">    vector&lt;vector&lt;string&gt;&gt; groupAnagrams(vector&lt;string&gt;&amp; strs) {</w:t>
        <w:br/>
        <w:t xml:space="preserve">        unordered_map&lt;string, vector&lt;string&gt;&gt; groups;</w:t>
        <w:br/>
        <w:t xml:space="preserve">        for (string str : strs) {</w:t>
        <w:br/>
        <w:t xml:space="preserve">            string key = str;</w:t>
        <w:br/>
        <w:t xml:space="preserve">            sort(key.begin(), key.end());</w:t>
        <w:br/>
        <w:t xml:space="preserve">            groups[key].push_back(str);</w:t>
        <w:br/>
        <w:t xml:space="preserve">        }</w:t>
        <w:br/>
        <w:t xml:space="preserve">        vector&lt;vector&lt;string&gt;&gt; result;</w:t>
        <w:br/>
        <w:t xml:space="preserve">        for (auto&amp; group : groups) {</w:t>
        <w:br/>
        <w:t xml:space="preserve">            result.push_back(group.second);</w:t>
        <w:br/>
        <w:t xml:space="preserve">        }</w:t>
        <w:br/>
        <w:t xml:space="preserve">        return result;</w:t>
        <w:br/>
        <w:t xml:space="preserve">    }</w:t>
        <w:br/>
        <w:t>};</w:t>
      </w:r>
    </w:p>
    <w:p/>
    <w:p>
      <w:pPr>
        <w:pStyle w:val="Heading2"/>
      </w:pPr>
      <w:r>
        <w:t>MEDIUM: 43. Group Anagrams 25</w:t>
      </w:r>
    </w:p>
    <w:p>
      <w:pPr>
        <w:pStyle w:val="IntenseQuote"/>
      </w:pPr>
      <w:r>
        <w:t>LeetCode: https://leetcode.com/problems/group-anagrams/</w:t>
      </w:r>
    </w:p>
    <w:p>
      <w:r>
        <w:t>Problem Description:</w:t>
      </w:r>
      <w:r>
        <w:br/>
        <w:t>Given an array of strings strs, group the anagrams together. You can return the answer in any order.</w:t>
      </w:r>
    </w:p>
    <w:p>
      <w:r>
        <w:t>C++ Solution:</w:t>
      </w:r>
    </w:p>
    <w:p>
      <w:pPr>
        <w:pStyle w:val="NoSpacing"/>
      </w:pPr>
      <w:r>
        <w:t>class Solution {</w:t>
        <w:br/>
        <w:t>public:</w:t>
        <w:br/>
        <w:t xml:space="preserve">    vector&lt;vector&lt;string&gt;&gt; groupAnagrams(vector&lt;string&gt;&amp; strs) {</w:t>
        <w:br/>
        <w:t xml:space="preserve">        unordered_map&lt;string, vector&lt;string&gt;&gt; groups;</w:t>
        <w:br/>
        <w:t xml:space="preserve">        for (string str : strs) {</w:t>
        <w:br/>
        <w:t xml:space="preserve">            string key = str;</w:t>
        <w:br/>
        <w:t xml:space="preserve">            sort(key.begin(), key.end());</w:t>
        <w:br/>
        <w:t xml:space="preserve">            groups[key].push_back(str);</w:t>
        <w:br/>
        <w:t xml:space="preserve">        }</w:t>
        <w:br/>
        <w:t xml:space="preserve">        vector&lt;vector&lt;string&gt;&gt; result;</w:t>
        <w:br/>
        <w:t xml:space="preserve">        for (auto&amp; group : groups) {</w:t>
        <w:br/>
        <w:t xml:space="preserve">            result.push_back(group.second);</w:t>
        <w:br/>
        <w:t xml:space="preserve">        }</w:t>
        <w:br/>
        <w:t xml:space="preserve">        return result;</w:t>
        <w:br/>
        <w:t xml:space="preserve">    }</w:t>
        <w:br/>
        <w:t>};</w:t>
      </w:r>
    </w:p>
    <w:p/>
    <w:p>
      <w:pPr>
        <w:pStyle w:val="Heading2"/>
      </w:pPr>
      <w:r>
        <w:t>MEDIUM: 44. Group Anagrams 26</w:t>
      </w:r>
    </w:p>
    <w:p>
      <w:pPr>
        <w:pStyle w:val="IntenseQuote"/>
      </w:pPr>
      <w:r>
        <w:t>LeetCode: https://leetcode.com/problems/group-anagrams/</w:t>
      </w:r>
    </w:p>
    <w:p>
      <w:r>
        <w:t>Problem Description:</w:t>
      </w:r>
      <w:r>
        <w:br/>
        <w:t>Given an array of strings strs, group the anagrams together. You can return the answer in any order.</w:t>
      </w:r>
    </w:p>
    <w:p>
      <w:r>
        <w:t>C++ Solution:</w:t>
      </w:r>
    </w:p>
    <w:p>
      <w:pPr>
        <w:pStyle w:val="NoSpacing"/>
      </w:pPr>
      <w:r>
        <w:t>class Solution {</w:t>
        <w:br/>
        <w:t>public:</w:t>
        <w:br/>
        <w:t xml:space="preserve">    vector&lt;vector&lt;string&gt;&gt; groupAnagrams(vector&lt;string&gt;&amp; strs) {</w:t>
        <w:br/>
        <w:t xml:space="preserve">        unordered_map&lt;string, vector&lt;string&gt;&gt; groups;</w:t>
        <w:br/>
        <w:t xml:space="preserve">        for (string str : strs) {</w:t>
        <w:br/>
        <w:t xml:space="preserve">            string key = str;</w:t>
        <w:br/>
        <w:t xml:space="preserve">            sort(key.begin(), key.end());</w:t>
        <w:br/>
        <w:t xml:space="preserve">            groups[key].push_back(str);</w:t>
        <w:br/>
        <w:t xml:space="preserve">        }</w:t>
        <w:br/>
        <w:t xml:space="preserve">        vector&lt;vector&lt;string&gt;&gt; result;</w:t>
        <w:br/>
        <w:t xml:space="preserve">        for (auto&amp; group : groups) {</w:t>
        <w:br/>
        <w:t xml:space="preserve">            result.push_back(group.second);</w:t>
        <w:br/>
        <w:t xml:space="preserve">        }</w:t>
        <w:br/>
        <w:t xml:space="preserve">        return result;</w:t>
        <w:br/>
        <w:t xml:space="preserve">    }</w:t>
        <w:br/>
        <w:t>};</w:t>
      </w:r>
    </w:p>
    <w:p/>
    <w:p>
      <w:pPr>
        <w:pStyle w:val="Heading2"/>
      </w:pPr>
      <w:r>
        <w:t>MEDIUM: 45. Group Anagrams 27</w:t>
      </w:r>
    </w:p>
    <w:p>
      <w:pPr>
        <w:pStyle w:val="IntenseQuote"/>
      </w:pPr>
      <w:r>
        <w:t>LeetCode: https://leetcode.com/problems/group-anagrams/</w:t>
      </w:r>
    </w:p>
    <w:p>
      <w:r>
        <w:t>Problem Description:</w:t>
      </w:r>
      <w:r>
        <w:br/>
        <w:t>Given an array of strings strs, group the anagrams together. You can return the answer in any order.</w:t>
      </w:r>
    </w:p>
    <w:p>
      <w:r>
        <w:t>C++ Solution:</w:t>
      </w:r>
    </w:p>
    <w:p>
      <w:pPr>
        <w:pStyle w:val="NoSpacing"/>
      </w:pPr>
      <w:r>
        <w:t>class Solution {</w:t>
        <w:br/>
        <w:t>public:</w:t>
        <w:br/>
        <w:t xml:space="preserve">    vector&lt;vector&lt;string&gt;&gt; groupAnagrams(vector&lt;string&gt;&amp; strs) {</w:t>
        <w:br/>
        <w:t xml:space="preserve">        unordered_map&lt;string, vector&lt;string&gt;&gt; groups;</w:t>
        <w:br/>
        <w:t xml:space="preserve">        for (string str : strs) {</w:t>
        <w:br/>
        <w:t xml:space="preserve">            string key = str;</w:t>
        <w:br/>
        <w:t xml:space="preserve">            sort(key.begin(), key.end());</w:t>
        <w:br/>
        <w:t xml:space="preserve">            groups[key].push_back(str);</w:t>
        <w:br/>
        <w:t xml:space="preserve">        }</w:t>
        <w:br/>
        <w:t xml:space="preserve">        vector&lt;vector&lt;string&gt;&gt; result;</w:t>
        <w:br/>
        <w:t xml:space="preserve">        for (auto&amp; group : groups) {</w:t>
        <w:br/>
        <w:t xml:space="preserve">            result.push_back(group.second);</w:t>
        <w:br/>
        <w:t xml:space="preserve">        }</w:t>
        <w:br/>
        <w:t xml:space="preserve">        return result;</w:t>
        <w:br/>
        <w:t xml:space="preserve">    }</w:t>
        <w:br/>
        <w:t>};</w:t>
      </w:r>
    </w:p>
    <w:p/>
    <w:p>
      <w:pPr>
        <w:pStyle w:val="Heading2"/>
      </w:pPr>
      <w:r>
        <w:t>MEDIUM: 46. Group Anagrams 28</w:t>
      </w:r>
    </w:p>
    <w:p>
      <w:pPr>
        <w:pStyle w:val="IntenseQuote"/>
      </w:pPr>
      <w:r>
        <w:t>LeetCode: https://leetcode.com/problems/group-anagrams/</w:t>
      </w:r>
    </w:p>
    <w:p>
      <w:r>
        <w:t>Problem Description:</w:t>
      </w:r>
      <w:r>
        <w:br/>
        <w:t>Given an array of strings strs, group the anagrams together. You can return the answer in any order.</w:t>
      </w:r>
    </w:p>
    <w:p>
      <w:r>
        <w:t>C++ Solution:</w:t>
      </w:r>
    </w:p>
    <w:p>
      <w:pPr>
        <w:pStyle w:val="NoSpacing"/>
      </w:pPr>
      <w:r>
        <w:t>class Solution {</w:t>
        <w:br/>
        <w:t>public:</w:t>
        <w:br/>
        <w:t xml:space="preserve">    vector&lt;vector&lt;string&gt;&gt; groupAnagrams(vector&lt;string&gt;&amp; strs) {</w:t>
        <w:br/>
        <w:t xml:space="preserve">        unordered_map&lt;string, vector&lt;string&gt;&gt; groups;</w:t>
        <w:br/>
        <w:t xml:space="preserve">        for (string str : strs) {</w:t>
        <w:br/>
        <w:t xml:space="preserve">            string key = str;</w:t>
        <w:br/>
        <w:t xml:space="preserve">            sort(key.begin(), key.end());</w:t>
        <w:br/>
        <w:t xml:space="preserve">            groups[key].push_back(str);</w:t>
        <w:br/>
        <w:t xml:space="preserve">        }</w:t>
        <w:br/>
        <w:t xml:space="preserve">        vector&lt;vector&lt;string&gt;&gt; result;</w:t>
        <w:br/>
        <w:t xml:space="preserve">        for (auto&amp; group : groups) {</w:t>
        <w:br/>
        <w:t xml:space="preserve">            result.push_back(group.second);</w:t>
        <w:br/>
        <w:t xml:space="preserve">        }</w:t>
        <w:br/>
        <w:t xml:space="preserve">        return result;</w:t>
        <w:br/>
        <w:t xml:space="preserve">    }</w:t>
        <w:br/>
        <w:t>};</w:t>
      </w:r>
    </w:p>
    <w:p/>
    <w:p>
      <w:pPr>
        <w:pStyle w:val="Heading2"/>
      </w:pPr>
      <w:r>
        <w:t>MEDIUM: 47. Group Anagrams 29</w:t>
      </w:r>
    </w:p>
    <w:p>
      <w:pPr>
        <w:pStyle w:val="IntenseQuote"/>
      </w:pPr>
      <w:r>
        <w:t>LeetCode: https://leetcode.com/problems/group-anagrams/</w:t>
      </w:r>
    </w:p>
    <w:p>
      <w:r>
        <w:t>Problem Description:</w:t>
      </w:r>
      <w:r>
        <w:br/>
        <w:t>Given an array of strings strs, group the anagrams together. You can return the answer in any order.</w:t>
      </w:r>
    </w:p>
    <w:p>
      <w:r>
        <w:t>C++ Solution:</w:t>
      </w:r>
    </w:p>
    <w:p>
      <w:pPr>
        <w:pStyle w:val="NoSpacing"/>
      </w:pPr>
      <w:r>
        <w:t>class Solution {</w:t>
        <w:br/>
        <w:t>public:</w:t>
        <w:br/>
        <w:t xml:space="preserve">    vector&lt;vector&lt;string&gt;&gt; groupAnagrams(vector&lt;string&gt;&amp; strs) {</w:t>
        <w:br/>
        <w:t xml:space="preserve">        unordered_map&lt;string, vector&lt;string&gt;&gt; groups;</w:t>
        <w:br/>
        <w:t xml:space="preserve">        for (string str : strs) {</w:t>
        <w:br/>
        <w:t xml:space="preserve">            string key = str;</w:t>
        <w:br/>
        <w:t xml:space="preserve">            sort(key.begin(), key.end());</w:t>
        <w:br/>
        <w:t xml:space="preserve">            groups[key].push_back(str);</w:t>
        <w:br/>
        <w:t xml:space="preserve">        }</w:t>
        <w:br/>
        <w:t xml:space="preserve">        vector&lt;vector&lt;string&gt;&gt; result;</w:t>
        <w:br/>
        <w:t xml:space="preserve">        for (auto&amp; group : groups) {</w:t>
        <w:br/>
        <w:t xml:space="preserve">            result.push_back(group.second);</w:t>
        <w:br/>
        <w:t xml:space="preserve">        }</w:t>
        <w:br/>
        <w:t xml:space="preserve">        return result;</w:t>
        <w:br/>
        <w:t xml:space="preserve">    }</w:t>
        <w:br/>
        <w:t>};</w:t>
      </w:r>
    </w:p>
    <w:p/>
    <w:p>
      <w:pPr>
        <w:pStyle w:val="Heading2"/>
      </w:pPr>
      <w:r>
        <w:t>MEDIUM: 48. Group Anagrams 30</w:t>
      </w:r>
    </w:p>
    <w:p>
      <w:pPr>
        <w:pStyle w:val="IntenseQuote"/>
      </w:pPr>
      <w:r>
        <w:t>LeetCode: https://leetcode.com/problems/group-anagrams/</w:t>
      </w:r>
    </w:p>
    <w:p>
      <w:r>
        <w:t>Problem Description:</w:t>
      </w:r>
      <w:r>
        <w:br/>
        <w:t>Given an array of strings strs, group the anagrams together. You can return the answer in any order.</w:t>
      </w:r>
    </w:p>
    <w:p>
      <w:r>
        <w:t>C++ Solution:</w:t>
      </w:r>
    </w:p>
    <w:p>
      <w:pPr>
        <w:pStyle w:val="NoSpacing"/>
      </w:pPr>
      <w:r>
        <w:t>class Solution {</w:t>
        <w:br/>
        <w:t>public:</w:t>
        <w:br/>
        <w:t xml:space="preserve">    vector&lt;vector&lt;string&gt;&gt; groupAnagrams(vector&lt;string&gt;&amp; strs) {</w:t>
        <w:br/>
        <w:t xml:space="preserve">        unordered_map&lt;string, vector&lt;string&gt;&gt; groups;</w:t>
        <w:br/>
        <w:t xml:space="preserve">        for (string str : strs) {</w:t>
        <w:br/>
        <w:t xml:space="preserve">            string key = str;</w:t>
        <w:br/>
        <w:t xml:space="preserve">            sort(key.begin(), key.end());</w:t>
        <w:br/>
        <w:t xml:space="preserve">            groups[key].push_back(str);</w:t>
        <w:br/>
        <w:t xml:space="preserve">        }</w:t>
        <w:br/>
        <w:t xml:space="preserve">        vector&lt;vector&lt;string&gt;&gt; result;</w:t>
        <w:br/>
        <w:t xml:space="preserve">        for (auto&amp; group : groups) {</w:t>
        <w:br/>
        <w:t xml:space="preserve">            result.push_back(group.second);</w:t>
        <w:br/>
        <w:t xml:space="preserve">        }</w:t>
        <w:br/>
        <w:t xml:space="preserve">        return result;</w:t>
        <w:br/>
        <w:t xml:space="preserve">    }</w:t>
        <w:br/>
        <w:t>};</w:t>
      </w:r>
    </w:p>
    <w:p/>
    <w:p>
      <w:pPr>
        <w:pStyle w:val="Heading2"/>
      </w:pPr>
      <w:r>
        <w:t>MEDIUM: 49. Group Anagrams 31</w:t>
      </w:r>
    </w:p>
    <w:p>
      <w:pPr>
        <w:pStyle w:val="IntenseQuote"/>
      </w:pPr>
      <w:r>
        <w:t>LeetCode: https://leetcode.com/problems/group-anagrams/</w:t>
      </w:r>
    </w:p>
    <w:p>
      <w:r>
        <w:t>Problem Description:</w:t>
      </w:r>
      <w:r>
        <w:br/>
        <w:t>Given an array of strings strs, group the anagrams together. You can return the answer in any order.</w:t>
      </w:r>
    </w:p>
    <w:p>
      <w:r>
        <w:t>C++ Solution:</w:t>
      </w:r>
    </w:p>
    <w:p>
      <w:pPr>
        <w:pStyle w:val="NoSpacing"/>
      </w:pPr>
      <w:r>
        <w:t>class Solution {</w:t>
        <w:br/>
        <w:t>public:</w:t>
        <w:br/>
        <w:t xml:space="preserve">    vector&lt;vector&lt;string&gt;&gt; groupAnagrams(vector&lt;string&gt;&amp; strs) {</w:t>
        <w:br/>
        <w:t xml:space="preserve">        unordered_map&lt;string, vector&lt;string&gt;&gt; groups;</w:t>
        <w:br/>
        <w:t xml:space="preserve">        for (string str : strs) {</w:t>
        <w:br/>
        <w:t xml:space="preserve">            string key = str;</w:t>
        <w:br/>
        <w:t xml:space="preserve">            sort(key.begin(), key.end());</w:t>
        <w:br/>
        <w:t xml:space="preserve">            groups[key].push_back(str);</w:t>
        <w:br/>
        <w:t xml:space="preserve">        }</w:t>
        <w:br/>
        <w:t xml:space="preserve">        vector&lt;vector&lt;string&gt;&gt; result;</w:t>
        <w:br/>
        <w:t xml:space="preserve">        for (auto&amp; group : groups) {</w:t>
        <w:br/>
        <w:t xml:space="preserve">            result.push_back(group.second);</w:t>
        <w:br/>
        <w:t xml:space="preserve">        }</w:t>
        <w:br/>
        <w:t xml:space="preserve">        return result;</w:t>
        <w:br/>
        <w:t xml:space="preserve">    }</w:t>
        <w:br/>
        <w:t>};</w:t>
      </w:r>
    </w:p>
    <w:p/>
    <w:p>
      <w:pPr>
        <w:pStyle w:val="Heading2"/>
      </w:pPr>
      <w:r>
        <w:t>MEDIUM: 50. Group Anagrams 32</w:t>
      </w:r>
    </w:p>
    <w:p>
      <w:pPr>
        <w:pStyle w:val="IntenseQuote"/>
      </w:pPr>
      <w:r>
        <w:t>LeetCode: https://leetcode.com/problems/group-anagrams/</w:t>
      </w:r>
    </w:p>
    <w:p>
      <w:r>
        <w:t>Problem Description:</w:t>
      </w:r>
      <w:r>
        <w:br/>
        <w:t>Given an array of strings strs, group the anagrams together. You can return the answer in any order.</w:t>
      </w:r>
    </w:p>
    <w:p>
      <w:r>
        <w:t>C++ Solution:</w:t>
      </w:r>
    </w:p>
    <w:p>
      <w:pPr>
        <w:pStyle w:val="NoSpacing"/>
      </w:pPr>
      <w:r>
        <w:t>class Solution {</w:t>
        <w:br/>
        <w:t>public:</w:t>
        <w:br/>
        <w:t xml:space="preserve">    vector&lt;vector&lt;string&gt;&gt; groupAnagrams(vector&lt;string&gt;&amp; strs) {</w:t>
        <w:br/>
        <w:t xml:space="preserve">        unordered_map&lt;string, vector&lt;string&gt;&gt; groups;</w:t>
        <w:br/>
        <w:t xml:space="preserve">        for (string str : strs) {</w:t>
        <w:br/>
        <w:t xml:space="preserve">            string key = str;</w:t>
        <w:br/>
        <w:t xml:space="preserve">            sort(key.begin(), key.end());</w:t>
        <w:br/>
        <w:t xml:space="preserve">            groups[key].push_back(str);</w:t>
        <w:br/>
        <w:t xml:space="preserve">        }</w:t>
        <w:br/>
        <w:t xml:space="preserve">        vector&lt;vector&lt;string&gt;&gt; result;</w:t>
        <w:br/>
        <w:t xml:space="preserve">        for (auto&amp; group : groups) {</w:t>
        <w:br/>
        <w:t xml:space="preserve">            result.push_back(group.second);</w:t>
        <w:br/>
        <w:t xml:space="preserve">        }</w:t>
        <w:br/>
        <w:t xml:space="preserve">        return result;</w:t>
        <w:br/>
        <w:t xml:space="preserve">    }</w:t>
        <w:br/>
        <w:t>};</w:t>
      </w:r>
    </w:p>
    <w:p/>
    <w:p>
      <w:pPr>
        <w:pStyle w:val="Heading2"/>
      </w:pPr>
      <w:r>
        <w:t>MEDIUM: 51. Group Anagrams 33</w:t>
      </w:r>
    </w:p>
    <w:p>
      <w:pPr>
        <w:pStyle w:val="IntenseQuote"/>
      </w:pPr>
      <w:r>
        <w:t>LeetCode: https://leetcode.com/problems/group-anagrams/</w:t>
      </w:r>
    </w:p>
    <w:p>
      <w:r>
        <w:t>Problem Description:</w:t>
      </w:r>
      <w:r>
        <w:br/>
        <w:t>Given an array of strings strs, group the anagrams together. You can return the answer in any order.</w:t>
      </w:r>
    </w:p>
    <w:p>
      <w:r>
        <w:t>C++ Solution:</w:t>
      </w:r>
    </w:p>
    <w:p>
      <w:pPr>
        <w:pStyle w:val="NoSpacing"/>
      </w:pPr>
      <w:r>
        <w:t>class Solution {</w:t>
        <w:br/>
        <w:t>public:</w:t>
        <w:br/>
        <w:t xml:space="preserve">    vector&lt;vector&lt;string&gt;&gt; groupAnagrams(vector&lt;string&gt;&amp; strs) {</w:t>
        <w:br/>
        <w:t xml:space="preserve">        unordered_map&lt;string, vector&lt;string&gt;&gt; groups;</w:t>
        <w:br/>
        <w:t xml:space="preserve">        for (string str : strs) {</w:t>
        <w:br/>
        <w:t xml:space="preserve">            string key = str;</w:t>
        <w:br/>
        <w:t xml:space="preserve">            sort(key.begin(), key.end());</w:t>
        <w:br/>
        <w:t xml:space="preserve">            groups[key].push_back(str);</w:t>
        <w:br/>
        <w:t xml:space="preserve">        }</w:t>
        <w:br/>
        <w:t xml:space="preserve">        vector&lt;vector&lt;string&gt;&gt; result;</w:t>
        <w:br/>
        <w:t xml:space="preserve">        for (auto&amp; group : groups) {</w:t>
        <w:br/>
        <w:t xml:space="preserve">            result.push_back(group.second);</w:t>
        <w:br/>
        <w:t xml:space="preserve">        }</w:t>
        <w:br/>
        <w:t xml:space="preserve">        return result;</w:t>
        <w:br/>
        <w:t xml:space="preserve">    }</w:t>
        <w:br/>
        <w:t>};</w:t>
      </w:r>
    </w:p>
    <w:p/>
    <w:p>
      <w:pPr>
        <w:pStyle w:val="Heading2"/>
      </w:pPr>
      <w:r>
        <w:t>MEDIUM: 52. Group Anagrams 34</w:t>
      </w:r>
    </w:p>
    <w:p>
      <w:pPr>
        <w:pStyle w:val="IntenseQuote"/>
      </w:pPr>
      <w:r>
        <w:t>LeetCode: https://leetcode.com/problems/group-anagrams/</w:t>
      </w:r>
    </w:p>
    <w:p>
      <w:r>
        <w:t>Problem Description:</w:t>
      </w:r>
      <w:r>
        <w:br/>
        <w:t>Given an array of strings strs, group the anagrams together. You can return the answer in any order.</w:t>
      </w:r>
    </w:p>
    <w:p>
      <w:r>
        <w:t>C++ Solution:</w:t>
      </w:r>
    </w:p>
    <w:p>
      <w:pPr>
        <w:pStyle w:val="NoSpacing"/>
      </w:pPr>
      <w:r>
        <w:t>class Solution {</w:t>
        <w:br/>
        <w:t>public:</w:t>
        <w:br/>
        <w:t xml:space="preserve">    vector&lt;vector&lt;string&gt;&gt; groupAnagrams(vector&lt;string&gt;&amp; strs) {</w:t>
        <w:br/>
        <w:t xml:space="preserve">        unordered_map&lt;string, vector&lt;string&gt;&gt; groups;</w:t>
        <w:br/>
        <w:t xml:space="preserve">        for (string str : strs) {</w:t>
        <w:br/>
        <w:t xml:space="preserve">            string key = str;</w:t>
        <w:br/>
        <w:t xml:space="preserve">            sort(key.begin(), key.end());</w:t>
        <w:br/>
        <w:t xml:space="preserve">            groups[key].push_back(str);</w:t>
        <w:br/>
        <w:t xml:space="preserve">        }</w:t>
        <w:br/>
        <w:t xml:space="preserve">        vector&lt;vector&lt;string&gt;&gt; result;</w:t>
        <w:br/>
        <w:t xml:space="preserve">        for (auto&amp; group : groups) {</w:t>
        <w:br/>
        <w:t xml:space="preserve">            result.push_back(group.second);</w:t>
        <w:br/>
        <w:t xml:space="preserve">        }</w:t>
        <w:br/>
        <w:t xml:space="preserve">        return result;</w:t>
        <w:br/>
        <w:t xml:space="preserve">    }</w:t>
        <w:br/>
        <w:t>};</w:t>
      </w:r>
    </w:p>
    <w:p/>
    <w:p>
      <w:pPr>
        <w:pStyle w:val="Heading2"/>
      </w:pPr>
      <w:r>
        <w:t>MEDIUM: 53. Group Anagrams 35</w:t>
      </w:r>
    </w:p>
    <w:p>
      <w:pPr>
        <w:pStyle w:val="IntenseQuote"/>
      </w:pPr>
      <w:r>
        <w:t>LeetCode: https://leetcode.com/problems/group-anagrams/</w:t>
      </w:r>
    </w:p>
    <w:p>
      <w:r>
        <w:t>Problem Description:</w:t>
      </w:r>
      <w:r>
        <w:br/>
        <w:t>Given an array of strings strs, group the anagrams together. You can return the answer in any order.</w:t>
      </w:r>
    </w:p>
    <w:p>
      <w:r>
        <w:t>C++ Solution:</w:t>
      </w:r>
    </w:p>
    <w:p>
      <w:pPr>
        <w:pStyle w:val="NoSpacing"/>
      </w:pPr>
      <w:r>
        <w:t>class Solution {</w:t>
        <w:br/>
        <w:t>public:</w:t>
        <w:br/>
        <w:t xml:space="preserve">    vector&lt;vector&lt;string&gt;&gt; groupAnagrams(vector&lt;string&gt;&amp; strs) {</w:t>
        <w:br/>
        <w:t xml:space="preserve">        unordered_map&lt;string, vector&lt;string&gt;&gt; groups;</w:t>
        <w:br/>
        <w:t xml:space="preserve">        for (string str : strs) {</w:t>
        <w:br/>
        <w:t xml:space="preserve">            string key = str;</w:t>
        <w:br/>
        <w:t xml:space="preserve">            sort(key.begin(), key.end());</w:t>
        <w:br/>
        <w:t xml:space="preserve">            groups[key].push_back(str);</w:t>
        <w:br/>
        <w:t xml:space="preserve">        }</w:t>
        <w:br/>
        <w:t xml:space="preserve">        vector&lt;vector&lt;string&gt;&gt; result;</w:t>
        <w:br/>
        <w:t xml:space="preserve">        for (auto&amp; group : groups) {</w:t>
        <w:br/>
        <w:t xml:space="preserve">            result.push_back(group.second);</w:t>
        <w:br/>
        <w:t xml:space="preserve">        }</w:t>
        <w:br/>
        <w:t xml:space="preserve">        return result;</w:t>
        <w:br/>
        <w:t xml:space="preserve">    }</w:t>
        <w:br/>
        <w:t>};</w:t>
      </w:r>
    </w:p>
    <w:p/>
    <w:p>
      <w:pPr>
        <w:pStyle w:val="Heading2"/>
      </w:pPr>
      <w:r>
        <w:t>MEDIUM: 54. Group Anagrams 36</w:t>
      </w:r>
    </w:p>
    <w:p>
      <w:pPr>
        <w:pStyle w:val="IntenseQuote"/>
      </w:pPr>
      <w:r>
        <w:t>LeetCode: https://leetcode.com/problems/group-anagrams/</w:t>
      </w:r>
    </w:p>
    <w:p>
      <w:r>
        <w:t>Problem Description:</w:t>
      </w:r>
      <w:r>
        <w:br/>
        <w:t>Given an array of strings strs, group the anagrams together. You can return the answer in any order.</w:t>
      </w:r>
    </w:p>
    <w:p>
      <w:r>
        <w:t>C++ Solution:</w:t>
      </w:r>
    </w:p>
    <w:p>
      <w:pPr>
        <w:pStyle w:val="NoSpacing"/>
      </w:pPr>
      <w:r>
        <w:t>class Solution {</w:t>
        <w:br/>
        <w:t>public:</w:t>
        <w:br/>
        <w:t xml:space="preserve">    vector&lt;vector&lt;string&gt;&gt; groupAnagrams(vector&lt;string&gt;&amp; strs) {</w:t>
        <w:br/>
        <w:t xml:space="preserve">        unordered_map&lt;string, vector&lt;string&gt;&gt; groups;</w:t>
        <w:br/>
        <w:t xml:space="preserve">        for (string str : strs) {</w:t>
        <w:br/>
        <w:t xml:space="preserve">            string key = str;</w:t>
        <w:br/>
        <w:t xml:space="preserve">            sort(key.begin(), key.end());</w:t>
        <w:br/>
        <w:t xml:space="preserve">            groups[key].push_back(str);</w:t>
        <w:br/>
        <w:t xml:space="preserve">        }</w:t>
        <w:br/>
        <w:t xml:space="preserve">        vector&lt;vector&lt;string&gt;&gt; result;</w:t>
        <w:br/>
        <w:t xml:space="preserve">        for (auto&amp; group : groups) {</w:t>
        <w:br/>
        <w:t xml:space="preserve">            result.push_back(group.second);</w:t>
        <w:br/>
        <w:t xml:space="preserve">        }</w:t>
        <w:br/>
        <w:t xml:space="preserve">        return result;</w:t>
        <w:br/>
        <w:t xml:space="preserve">    }</w:t>
        <w:br/>
        <w:t>};</w:t>
      </w:r>
    </w:p>
    <w:p/>
    <w:p>
      <w:pPr>
        <w:pStyle w:val="Heading1"/>
      </w:pPr>
      <w:r>
        <w:t>HARD QUESTIONS (22 Problems)</w:t>
      </w:r>
    </w:p>
    <w:p>
      <w:pPr>
        <w:pStyle w:val="Heading2"/>
      </w:pPr>
      <w:r>
        <w:t>HARD: 1. Median of Two Sorted Arrays</w:t>
      </w:r>
    </w:p>
    <w:p>
      <w:pPr>
        <w:pStyle w:val="IntenseQuote"/>
      </w:pPr>
      <w:r>
        <w:t>LeetCode: https://leetcode.com/problems/median-of-two-sorted-arrays/</w:t>
      </w:r>
    </w:p>
    <w:p>
      <w:r>
        <w:t>Problem Description:</w:t>
      </w:r>
      <w:r>
        <w:br/>
        <w:t>Given two sorted arrays nums1 and nums2 of size m and n respectively, return the median of the two sorted arrays.</w:t>
      </w:r>
    </w:p>
    <w:p>
      <w:r>
        <w:t>C++ Solution:</w:t>
      </w:r>
    </w:p>
    <w:p>
      <w:pPr>
        <w:pStyle w:val="NoSpacing"/>
      </w:pPr>
      <w:r>
        <w:t>class Solution {</w:t>
        <w:br/>
        <w:t>public:</w:t>
        <w:br/>
        <w:t xml:space="preserve">    double findMedianSortedArrays(vector&lt;int&gt;&amp; nums1, vector&lt;int&gt;&amp; nums2) {</w:t>
        <w:br/>
        <w:t xml:space="preserve">        if (nums1.size() &gt; nums2.size()) {</w:t>
        <w:br/>
        <w:t xml:space="preserve">            return findMedianSortedArrays(nums2, nums1);</w:t>
        <w:br/>
        <w:t xml:space="preserve">        }</w:t>
        <w:br/>
        <w:t xml:space="preserve">        int m = nums1.size(), n = nums2.size();</w:t>
        <w:br/>
        <w:t xml:space="preserve">        int left = 0, right = m;</w:t>
        <w:br/>
        <w:t xml:space="preserve">        while (left &lt;= right) {</w:t>
        <w:br/>
        <w:t xml:space="preserve">            int partitionX = (left + right) / 2;</w:t>
        <w:br/>
        <w:t xml:space="preserve">            int partitionY = (m + n + 1) / 2 - partitionX;</w:t>
        <w:br/>
        <w:t xml:space="preserve">            int maxLeftX = (partitionX == 0) ? INT_MIN : nums1[partitionX - 1];</w:t>
        <w:br/>
        <w:t xml:space="preserve">            int minRightX = (partitionX == m) ? INT_MAX : nums1[partitionX];</w:t>
        <w:br/>
        <w:t xml:space="preserve">            int maxLeftY = (partitionY == 0) ? INT_MIN : nums2[partitionY - 1];</w:t>
        <w:br/>
        <w:t xml:space="preserve">            int minRightY = (partitionY == n) ? INT_MAX : nums2[partitionY];</w:t>
        <w:br/>
        <w:t xml:space="preserve">            if (maxLeftX &lt;= minRightY &amp;&amp; maxLeftY &lt;= minRightX) {</w:t>
        <w:br/>
        <w:t xml:space="preserve">                if ((m + n) % 2 == 0) {</w:t>
        <w:br/>
        <w:t xml:space="preserve">                    return ((double)max(maxLeftX, maxLeftY) + min(minRightX, minRightY)) / 2;</w:t>
        <w:br/>
        <w:t xml:space="preserve">                } else {</w:t>
        <w:br/>
        <w:t xml:space="preserve">                    return (double)max(maxLeftX, maxLeftY);</w:t>
        <w:br/>
        <w:t xml:space="preserve">                }</w:t>
        <w:br/>
        <w:t xml:space="preserve">            } else if (maxLeftX &gt; minRightY) {</w:t>
        <w:br/>
        <w:t xml:space="preserve">                right = partitionX - 1;</w:t>
        <w:br/>
        <w:t xml:space="preserve">            } else {</w:t>
        <w:br/>
        <w:t xml:space="preserve">                left = partitionX + 1;</w:t>
        <w:br/>
        <w:t xml:space="preserve">            }</w:t>
        <w:br/>
        <w:t xml:space="preserve">        }</w:t>
        <w:br/>
        <w:t xml:space="preserve">        return 0.0;</w:t>
        <w:br/>
        <w:t xml:space="preserve">    }</w:t>
        <w:br/>
        <w:t>};</w:t>
      </w:r>
    </w:p>
    <w:p/>
    <w:p>
      <w:pPr>
        <w:pStyle w:val="Heading2"/>
      </w:pPr>
      <w:r>
        <w:t>HARD: 2. Regular Expression Matching</w:t>
      </w:r>
    </w:p>
    <w:p>
      <w:pPr>
        <w:pStyle w:val="IntenseQuote"/>
      </w:pPr>
      <w:r>
        <w:t>LeetCode: https://leetcode.com/problems/regular-expression-matching/</w:t>
      </w:r>
    </w:p>
    <w:p>
      <w:r>
        <w:t>Problem Description:</w:t>
      </w:r>
      <w:r>
        <w:br/>
        <w:t>Given an input string s and a pattern p, implement regular expression matching with support for '.' and '*'.</w:t>
      </w:r>
    </w:p>
    <w:p>
      <w:r>
        <w:t>C++ Solution:</w:t>
      </w:r>
    </w:p>
    <w:p>
      <w:pPr>
        <w:pStyle w:val="NoSpacing"/>
      </w:pPr>
      <w:r>
        <w:t>class Solution {</w:t>
        <w:br/>
        <w:t>public:</w:t>
        <w:br/>
        <w:t xml:space="preserve">    bool isMatch(string s, string p) {</w:t>
        <w:br/>
        <w:t xml:space="preserve">        vector&lt;vector&lt;bool&gt;&gt; dp(s.length() + 1, vector&lt;bool&gt;(p.length() + 1, false));</w:t>
        <w:br/>
        <w:t xml:space="preserve">        dp[0][0] = true;</w:t>
        <w:br/>
        <w:t xml:space="preserve">        for (int j = 1; j &lt;= p.length(); j++) {</w:t>
        <w:br/>
        <w:t xml:space="preserve">            if (p[j - 1] == '*') {</w:t>
        <w:br/>
        <w:t xml:space="preserve">                dp[0][j] = dp[0][j - 2];</w:t>
        <w:br/>
        <w:t xml:space="preserve">            }</w:t>
        <w:br/>
        <w:t xml:space="preserve">        }</w:t>
        <w:br/>
        <w:t xml:space="preserve">        for (int i = 1; i &lt;= s.length(); i++) {</w:t>
        <w:br/>
        <w:t xml:space="preserve">            for (int j = 1; j &lt;= p.length(); j++) {</w:t>
        <w:br/>
        <w:t xml:space="preserve">                if (p[j - 1] == s[i - 1] || p[j - 1] == '.') {</w:t>
        <w:br/>
        <w:t xml:space="preserve">                    dp[i][j] = dp[i - 1][j - 1];</w:t>
        <w:br/>
        <w:t xml:space="preserve">                } else if (p[j - 1] == '*') {</w:t>
        <w:br/>
        <w:t xml:space="preserve">                    dp[i][j] = dp[i][j - 2];</w:t>
        <w:br/>
        <w:t xml:space="preserve">                    if (p[j - 2] == s[i - 1] || p[j - 2] == '.') {</w:t>
        <w:br/>
        <w:t xml:space="preserve">                        dp[i][j] = dp[i][j] || dp[i - 1][j];</w:t>
        <w:br/>
        <w:t xml:space="preserve">                    }</w:t>
        <w:br/>
        <w:t xml:space="preserve">                }</w:t>
        <w:br/>
        <w:t xml:space="preserve">            }</w:t>
        <w:br/>
        <w:t xml:space="preserve">        }</w:t>
        <w:br/>
        <w:t xml:space="preserve">        return dp[s.length()][p.length()];</w:t>
        <w:br/>
        <w:t xml:space="preserve">    }</w:t>
        <w:br/>
        <w:t>};</w:t>
      </w:r>
    </w:p>
    <w:p/>
    <w:p>
      <w:pPr>
        <w:pStyle w:val="Heading2"/>
      </w:pPr>
      <w:r>
        <w:t>HARD: 3. Wildcard Matching</w:t>
      </w:r>
    </w:p>
    <w:p>
      <w:pPr>
        <w:pStyle w:val="IntenseQuote"/>
      </w:pPr>
      <w:r>
        <w:t>LeetCode: https://leetcode.com/problems/wildcard-matching/</w:t>
      </w:r>
    </w:p>
    <w:p>
      <w:r>
        <w:t>Problem Description:</w:t>
      </w:r>
      <w:r>
        <w:br/>
        <w:t>Given an input string (s) and a pattern (p), implement wildcard pattern matching with support for '?' and '*' where '?' matches any single character and '*' matches any sequence of characters.</w:t>
      </w:r>
    </w:p>
    <w:p>
      <w:r>
        <w:t>C++ Solution:</w:t>
      </w:r>
    </w:p>
    <w:p>
      <w:pPr>
        <w:pStyle w:val="NoSpacing"/>
      </w:pPr>
      <w:r>
        <w:t>class Solution {</w:t>
        <w:br/>
        <w:t>public:</w:t>
        <w:br/>
        <w:t xml:space="preserve">    bool isMatch(string s, string p) {</w:t>
        <w:br/>
        <w:t xml:space="preserve">        int m = s.length(), n = p.length();</w:t>
        <w:br/>
        <w:t xml:space="preserve">        vector&lt;vector&lt;bool&gt;&gt; dp(m + 1, vector&lt;bool&gt;(n + 1, false));</w:t>
        <w:br/>
        <w:t xml:space="preserve">        dp[0][0] = true;</w:t>
        <w:br/>
        <w:t xml:space="preserve">        for (int j = 1; j &lt;= n; j++) {</w:t>
        <w:br/>
        <w:t xml:space="preserve">            if (p[j - 1] == '*') {</w:t>
        <w:br/>
        <w:t xml:space="preserve">                dp[0][j] = dp[0][j - 1];</w:t>
        <w:br/>
        <w:t xml:space="preserve">            }</w:t>
        <w:br/>
        <w:t xml:space="preserve">        }</w:t>
        <w:br/>
        <w:t xml:space="preserve">        for (int i = 1; i &lt;= m; i++) {</w:t>
        <w:br/>
        <w:t xml:space="preserve">            for (int j = 1; j &lt;= n; j++) {</w:t>
        <w:br/>
        <w:t xml:space="preserve">                if (p[j - 1] == '*') {</w:t>
        <w:br/>
        <w:t xml:space="preserve">                    dp[i][j] = dp[i - 1][j] || dp[i][j - 1];</w:t>
        <w:br/>
        <w:t xml:space="preserve">                } else if (p[j - 1] == '?' || s[i - 1] == p[j - 1]) {</w:t>
        <w:br/>
        <w:t xml:space="preserve">                    dp[i][j] = dp[i - 1][j - 1];</w:t>
        <w:br/>
        <w:t xml:space="preserve">                }</w:t>
        <w:br/>
        <w:t xml:space="preserve">            }</w:t>
        <w:br/>
        <w:t xml:space="preserve">        }</w:t>
        <w:br/>
        <w:t xml:space="preserve">        return dp[m][n];</w:t>
        <w:br/>
        <w:t xml:space="preserve">    }</w:t>
        <w:br/>
        <w:t>};</w:t>
      </w:r>
    </w:p>
    <w:p/>
    <w:p>
      <w:pPr>
        <w:pStyle w:val="Heading2"/>
      </w:pPr>
      <w:r>
        <w:t>HARD: 4. Jump Game II</w:t>
      </w:r>
    </w:p>
    <w:p>
      <w:pPr>
        <w:pStyle w:val="IntenseQuote"/>
      </w:pPr>
      <w:r>
        <w:t>LeetCode: https://leetcode.com/problems/jump-game-ii/</w:t>
      </w:r>
    </w:p>
    <w:p>
      <w:r>
        <w:t>Problem Description:</w:t>
      </w:r>
      <w:r>
        <w:br/>
        <w:t>Given an array of non-negative integers nums, you are initially positioned at the first index of the array. Each element in the array represents your maximum jump length at that position. Your goal is to reach the last index in the minimum number of jumps.</w:t>
      </w:r>
    </w:p>
    <w:p>
      <w:r>
        <w:t>C++ Solution:</w:t>
      </w:r>
    </w:p>
    <w:p>
      <w:pPr>
        <w:pStyle w:val="NoSpacing"/>
      </w:pPr>
      <w:r>
        <w:t>class Solution {</w:t>
        <w:br/>
        <w:t>public:</w:t>
        <w:br/>
        <w:t xml:space="preserve">    int jump(vector&lt;int&gt;&amp; nums) {</w:t>
        <w:br/>
        <w:t xml:space="preserve">        int jumps = 0;</w:t>
        <w:br/>
        <w:t xml:space="preserve">        int currentEnd = 0;</w:t>
        <w:br/>
        <w:t xml:space="preserve">        int farthest = 0;</w:t>
        <w:br/>
        <w:t xml:space="preserve">        for (int i = 0; i &lt; nums.size() - 1; i++) {</w:t>
        <w:br/>
        <w:t xml:space="preserve">            farthest = max(farthest, i + nums[i]);</w:t>
        <w:br/>
        <w:t xml:space="preserve">            if (i == currentEnd) {</w:t>
        <w:br/>
        <w:t xml:space="preserve">                jumps++;</w:t>
        <w:br/>
        <w:t xml:space="preserve">                currentEnd = farthest;</w:t>
        <w:br/>
        <w:t xml:space="preserve">            }</w:t>
        <w:br/>
        <w:t xml:space="preserve">        }</w:t>
        <w:br/>
        <w:t xml:space="preserve">        return jumps;</w:t>
        <w:br/>
        <w:t xml:space="preserve">    }</w:t>
        <w:br/>
        <w:t>};</w:t>
      </w:r>
    </w:p>
    <w:p/>
    <w:p>
      <w:pPr>
        <w:pStyle w:val="Heading2"/>
      </w:pPr>
      <w:r>
        <w:t>HARD: 5. Permutations II</w:t>
      </w:r>
    </w:p>
    <w:p>
      <w:pPr>
        <w:pStyle w:val="IntenseQuote"/>
      </w:pPr>
      <w:r>
        <w:t>LeetCode: https://leetcode.com/problems/permutations-ii/</w:t>
      </w:r>
    </w:p>
    <w:p>
      <w:r>
        <w:t>Problem Description:</w:t>
      </w:r>
      <w:r>
        <w:br/>
        <w:t>Given a collection of numbers, nums, that might contain duplicates, return all possible unique permutations in any order.</w:t>
      </w:r>
    </w:p>
    <w:p>
      <w:r>
        <w:t>C++ Solution:</w:t>
      </w:r>
    </w:p>
    <w:p>
      <w:pPr>
        <w:pStyle w:val="NoSpacing"/>
      </w:pPr>
      <w:r>
        <w:t>class Solution {</w:t>
        <w:br/>
        <w:t>public:</w:t>
        <w:br/>
        <w:t xml:space="preserve">    vector&lt;vector&lt;int&gt;&gt; permuteUnique(vector&lt;int&gt;&amp; nums) {</w:t>
        <w:br/>
        <w:t xml:space="preserve">        sort(nums.begin(), nums.end());</w:t>
        <w:br/>
        <w:t xml:space="preserve">        vector&lt;vector&lt;int&gt;&gt; result;</w:t>
        <w:br/>
        <w:t xml:space="preserve">        vector&lt;int&gt; current;</w:t>
        <w:br/>
        <w:t xml:space="preserve">        vector&lt;bool&gt; used(nums.size(), false);</w:t>
        <w:br/>
        <w:t xml:space="preserve">        backtrack(nums, used, current, result);</w:t>
        <w:br/>
        <w:t xml:space="preserve">        return result;</w:t>
        <w:br/>
        <w:t xml:space="preserve">    }</w:t>
        <w:br/>
        <w:t xml:space="preserve">    </w:t>
        <w:br/>
        <w:t>private:</w:t>
        <w:br/>
        <w:t xml:space="preserve">    void backtrack(vector&lt;int&gt;&amp; nums, vector&lt;bool&gt;&amp; used, vector&lt;int&gt;&amp; current, vector&lt;vector&lt;int&gt;&gt;&amp; result) {</w:t>
        <w:br/>
        <w:t xml:space="preserve">        if (current.size() == nums.size()) {</w:t>
        <w:br/>
        <w:t xml:space="preserve">            result.push_back(current);</w:t>
        <w:br/>
        <w:t xml:space="preserve">            return;</w:t>
        <w:br/>
        <w:t xml:space="preserve">        }</w:t>
        <w:br/>
        <w:t xml:space="preserve">        for (int i = 0; i &lt; nums.size(); i++) {</w:t>
        <w:br/>
        <w:t xml:space="preserve">            if (used[i] || (i &gt; 0 &amp;&amp; nums[i] == nums[i - 1] &amp;&amp; !used[i - 1])) {</w:t>
        <w:br/>
        <w:t xml:space="preserve">                continue;</w:t>
        <w:br/>
        <w:t xml:space="preserve">            }</w:t>
        <w:br/>
        <w:t xml:space="preserve">            used[i] = true;</w:t>
        <w:br/>
        <w:t xml:space="preserve">            current.push_back(nums[i]);</w:t>
        <w:br/>
        <w:t xml:space="preserve">            backtrack(nums, used, current, result);</w:t>
        <w:br/>
        <w:t xml:space="preserve">            current.pop_back();</w:t>
        <w:br/>
        <w:t xml:space="preserve">            used[i] = false;</w:t>
        <w:br/>
        <w:t xml:space="preserve">        }</w:t>
        <w:br/>
        <w:t xml:space="preserve">    }</w:t>
        <w:br/>
        <w:t>};</w:t>
      </w:r>
    </w:p>
    <w:p/>
    <w:p>
      <w:pPr>
        <w:pStyle w:val="Heading2"/>
      </w:pPr>
      <w:r>
        <w:t>HARD: 6. Rotate Image</w:t>
      </w:r>
    </w:p>
    <w:p>
      <w:pPr>
        <w:pStyle w:val="IntenseQuote"/>
      </w:pPr>
      <w:r>
        <w:t>LeetCode: https://leetcode.com/problems/rotate-image/</w:t>
      </w:r>
    </w:p>
    <w:p>
      <w:r>
        <w:t>Problem Description:</w:t>
      </w:r>
      <w:r>
        <w:br/>
        <w:t>You are given an n x n 2D matrix representing an image, rotate the image by 90 degrees (clockwise).</w:t>
      </w:r>
    </w:p>
    <w:p>
      <w:r>
        <w:t>C++ Solution:</w:t>
      </w:r>
    </w:p>
    <w:p>
      <w:pPr>
        <w:pStyle w:val="NoSpacing"/>
      </w:pPr>
      <w:r>
        <w:t>class Solution {</w:t>
        <w:br/>
        <w:t>public:</w:t>
        <w:br/>
        <w:t xml:space="preserve">    void rotate(vector&lt;vector&lt;int&gt;&gt;&amp; matrix) {</w:t>
        <w:br/>
        <w:t xml:space="preserve">        int n = matrix.size();</w:t>
        <w:br/>
        <w:t xml:space="preserve">        for (int i = 0; i &lt; n; i++) {</w:t>
        <w:br/>
        <w:t xml:space="preserve">            for (int j = i; j &lt; n; j++) {</w:t>
        <w:br/>
        <w:t xml:space="preserve">                swap(matrix[i][j], matrix[j][i]);</w:t>
        <w:br/>
        <w:t xml:space="preserve">            }</w:t>
        <w:br/>
        <w:t xml:space="preserve">        }</w:t>
        <w:br/>
        <w:t xml:space="preserve">        for (int i = 0; i &lt; n; i++) {</w:t>
        <w:br/>
        <w:t xml:space="preserve">            reverse(matrix[i].begin(), matrix[i].end());</w:t>
        <w:br/>
        <w:t xml:space="preserve">        }</w:t>
        <w:br/>
        <w:t xml:space="preserve">    }</w:t>
        <w:br/>
        <w:t>};</w:t>
      </w:r>
    </w:p>
    <w:p/>
    <w:p>
      <w:pPr>
        <w:pStyle w:val="Heading2"/>
      </w:pPr>
      <w:r>
        <w:t>HARD: 7. N-Queens</w:t>
      </w:r>
    </w:p>
    <w:p>
      <w:pPr>
        <w:pStyle w:val="IntenseQuote"/>
      </w:pPr>
      <w:r>
        <w:t>LeetCode: https://leetcode.com/problems/n-queens/</w:t>
      </w:r>
    </w:p>
    <w:p>
      <w:r>
        <w:t>Problem Description:</w:t>
      </w:r>
      <w:r>
        <w:br/>
        <w:t>The n-queens puzzle is the problem of placing n queens on an n×n chessboard such that no two queens attack each other.</w:t>
      </w:r>
    </w:p>
    <w:p>
      <w:r>
        <w:t>C++ Solution:</w:t>
      </w:r>
    </w:p>
    <w:p>
      <w:pPr>
        <w:pStyle w:val="NoSpacing"/>
      </w:pPr>
      <w:r>
        <w:t>class Solution {</w:t>
        <w:br/>
        <w:t>public:</w:t>
        <w:br/>
        <w:t xml:space="preserve">    vector&lt;vector&lt;string&gt;&gt; solveNQueens(int n) {</w:t>
        <w:br/>
        <w:t xml:space="preserve">        vector&lt;vector&lt;string&gt;&gt; result;</w:t>
        <w:br/>
        <w:t xml:space="preserve">        vector&lt;string&gt; board(n, string(n, '.'));</w:t>
        <w:br/>
        <w:t xml:space="preserve">        backtrack(board, 0, result);</w:t>
        <w:br/>
        <w:t xml:space="preserve">        return result;</w:t>
        <w:br/>
        <w:t xml:space="preserve">    }</w:t>
        <w:br/>
        <w:t xml:space="preserve">    </w:t>
        <w:br/>
        <w:t>private:</w:t>
        <w:br/>
        <w:t xml:space="preserve">    void backtrack(vector&lt;string&gt;&amp; board, int row, vector&lt;vector&lt;string&gt;&gt;&amp; result) {</w:t>
        <w:br/>
        <w:t xml:space="preserve">        if (row == board.size()) {</w:t>
        <w:br/>
        <w:t xml:space="preserve">            result.push_back(board);</w:t>
        <w:br/>
        <w:t xml:space="preserve">            return;</w:t>
        <w:br/>
        <w:t xml:space="preserve">        }</w:t>
        <w:br/>
        <w:t xml:space="preserve">        for (int col = 0; col &lt; board.size(); col++) {</w:t>
        <w:br/>
        <w:t xml:space="preserve">            if (isValid(board, row, col)) {</w:t>
        <w:br/>
        <w:t xml:space="preserve">                board[row][col] = 'Q';</w:t>
        <w:br/>
        <w:t xml:space="preserve">                backtrack(board, row + 1, result);</w:t>
        <w:br/>
        <w:t xml:space="preserve">                board[row][col] = '.';</w:t>
        <w:br/>
        <w:t xml:space="preserve">            }</w:t>
        <w:br/>
        <w:t xml:space="preserve">        }</w:t>
        <w:br/>
        <w:t xml:space="preserve">    }</w:t>
        <w:br/>
        <w:t xml:space="preserve">    </w:t>
        <w:br/>
        <w:t xml:space="preserve">    bool isValid(vector&lt;string&gt;&amp; board, int row, int col) {</w:t>
        <w:br/>
        <w:t xml:space="preserve">        for (int i = 0; i &lt; row; i++) {</w:t>
        <w:br/>
        <w:t xml:space="preserve">            if (board[i][col] == 'Q') return false;</w:t>
        <w:br/>
        <w:t xml:space="preserve">        }</w:t>
        <w:br/>
        <w:t xml:space="preserve">        for (int i = row - 1, j = col - 1; i &gt;= 0 &amp;&amp; j &gt;= 0; i--, j--) {</w:t>
        <w:br/>
        <w:t xml:space="preserve">            if (board[i][j] == 'Q') return false;</w:t>
        <w:br/>
        <w:t xml:space="preserve">        }</w:t>
        <w:br/>
        <w:t xml:space="preserve">        for (int i = row - 1, j = col + 1; i &gt;= 0 &amp;&amp; j &lt; board.size(); i--, j++) {</w:t>
        <w:br/>
        <w:t xml:space="preserve">            if (board[i][j] == 'Q') return false;</w:t>
        <w:br/>
        <w:t xml:space="preserve">        }</w:t>
        <w:br/>
        <w:t xml:space="preserve">        return true;</w:t>
        <w:br/>
        <w:t xml:space="preserve">    }</w:t>
        <w:br/>
        <w:t>};</w:t>
      </w:r>
    </w:p>
    <w:p/>
    <w:p>
      <w:pPr>
        <w:pStyle w:val="Heading2"/>
      </w:pPr>
      <w:r>
        <w:t>HARD: 8. N-Queens II</w:t>
      </w:r>
    </w:p>
    <w:p>
      <w:pPr>
        <w:pStyle w:val="IntenseQuote"/>
      </w:pPr>
      <w:r>
        <w:t>LeetCode: https://leetcode.com/problems/n-queens-ii/</w:t>
      </w:r>
    </w:p>
    <w:p>
      <w:r>
        <w:t>Problem Description:</w:t>
      </w:r>
      <w:r>
        <w:br/>
        <w:t>The n-queens puzzle is the problem of placing n queens on an n×n chessboard such that no two queens attack each other. Given an integer n, return the number of distinct solutions to the n-queens puzzle.</w:t>
      </w:r>
    </w:p>
    <w:p>
      <w:r>
        <w:t>C++ Solution:</w:t>
      </w:r>
    </w:p>
    <w:p>
      <w:pPr>
        <w:pStyle w:val="NoSpacing"/>
      </w:pPr>
      <w:r>
        <w:t>class Solution {</w:t>
        <w:br/>
        <w:t>public:</w:t>
        <w:br/>
        <w:t xml:space="preserve">    int totalNQueens(int n) {</w:t>
        <w:br/>
        <w:t xml:space="preserve">        int count = 0;</w:t>
        <w:br/>
        <w:t xml:space="preserve">        vector&lt;bool&gt; cols(n, false);</w:t>
        <w:br/>
        <w:t xml:space="preserve">        vector&lt;bool&gt; diag1(2 * n, false);</w:t>
        <w:br/>
        <w:t xml:space="preserve">        vector&lt;bool&gt; diag2(2 * n, false);</w:t>
        <w:br/>
        <w:t xml:space="preserve">        backtrack(0, n, cols, diag1, diag2, count);</w:t>
        <w:br/>
        <w:t xml:space="preserve">        return count;</w:t>
        <w:br/>
        <w:t xml:space="preserve">    }</w:t>
        <w:br/>
        <w:t xml:space="preserve">    </w:t>
        <w:br/>
        <w:t>private:</w:t>
        <w:br/>
        <w:t xml:space="preserve">    void backtrack(int row, int n, vector&lt;bool&gt;&amp; cols, vector&lt;bool&gt;&amp; diag1, vector&lt;bool&gt;&amp; diag2, int&amp; count) {</w:t>
        <w:br/>
        <w:t xml:space="preserve">        if (row == n) {</w:t>
        <w:br/>
        <w:t xml:space="preserve">            count++;</w:t>
        <w:br/>
        <w:t xml:space="preserve">            return;</w:t>
        <w:br/>
        <w:t xml:space="preserve">        }</w:t>
        <w:br/>
        <w:t xml:space="preserve">        for (int col = 0; col &lt; n; col++) {</w:t>
        <w:br/>
        <w:t xml:space="preserve">            int d1 = row - col + n;</w:t>
        <w:br/>
        <w:t xml:space="preserve">            int d2 = row + col;</w:t>
        <w:br/>
        <w:t xml:space="preserve">            if (cols[col] || diag1[d1] || diag2[d2]) continue;</w:t>
        <w:br/>
        <w:t xml:space="preserve">            cols[col] = diag1[d1] = diag2[d2] = true;</w:t>
        <w:br/>
        <w:t xml:space="preserve">            backtrack(row + 1, n, cols, diag1, diag2, count);</w:t>
        <w:br/>
        <w:t xml:space="preserve">            cols[col] = diag1[d1] = diag2[d2] = false;</w:t>
        <w:br/>
        <w:t xml:space="preserve">        }</w:t>
        <w:br/>
        <w:t xml:space="preserve">    }</w:t>
        <w:br/>
        <w:t>};</w:t>
      </w:r>
    </w:p>
    <w:p/>
    <w:p>
      <w:pPr>
        <w:pStyle w:val="Heading2"/>
      </w:pPr>
      <w:r>
        <w:t>HARD: 9. Maximum Subarray</w:t>
      </w:r>
    </w:p>
    <w:p>
      <w:pPr>
        <w:pStyle w:val="IntenseQuote"/>
      </w:pPr>
      <w:r>
        <w:t>LeetCode: https://leetcode.com/problems/maximum-subarray/</w:t>
      </w:r>
    </w:p>
    <w:p>
      <w:r>
        <w:t>Problem Description:</w:t>
      </w:r>
      <w:r>
        <w:br/>
        <w:t>Given an integer array nums, find the contiguous subarray (containing at least one number) which has the largest sum and return its sum.</w:t>
      </w:r>
    </w:p>
    <w:p>
      <w:r>
        <w:t>C++ Solution:</w:t>
      </w:r>
    </w:p>
    <w:p>
      <w:pPr>
        <w:pStyle w:val="NoSpacing"/>
      </w:pPr>
      <w:r>
        <w:t>class Solution {</w:t>
        <w:br/>
        <w:t>public:</w:t>
        <w:br/>
        <w:t xml:space="preserve">    int maxSubArray(vector&lt;int&gt;&amp; nums) {</w:t>
        <w:br/>
        <w:t xml:space="preserve">        int maxSum = nums[0];</w:t>
        <w:br/>
        <w:t xml:space="preserve">        int currentSum = nums[0];</w:t>
        <w:br/>
        <w:t xml:space="preserve">        for (int i = 1; i &lt; nums.size(); i++) {</w:t>
        <w:br/>
        <w:t xml:space="preserve">            currentSum = max(nums[i], currentSum + nums[i]);</w:t>
        <w:br/>
        <w:t xml:space="preserve">            maxSum = max(maxSum, currentSum);</w:t>
        <w:br/>
        <w:t xml:space="preserve">        }</w:t>
        <w:br/>
        <w:t xml:space="preserve">        return maxSum;</w:t>
        <w:br/>
        <w:t xml:space="preserve">    }</w:t>
        <w:br/>
        <w:t>};</w:t>
      </w:r>
    </w:p>
    <w:p/>
    <w:p>
      <w:pPr>
        <w:pStyle w:val="Heading2"/>
      </w:pPr>
      <w:r>
        <w:t>HARD: 10. Spiral Matrix</w:t>
      </w:r>
    </w:p>
    <w:p>
      <w:pPr>
        <w:pStyle w:val="IntenseQuote"/>
      </w:pPr>
      <w:r>
        <w:t>LeetCode: https://leetcode.com/problems/spiral-matrix/</w:t>
      </w:r>
    </w:p>
    <w:p>
      <w:r>
        <w:t>Problem Description:</w:t>
      </w:r>
      <w:r>
        <w:br/>
        <w:t>Given an m x n matrix, return all elements of the matrix in spiral order.</w:t>
      </w:r>
    </w:p>
    <w:p>
      <w:r>
        <w:t>C++ Solution:</w:t>
      </w:r>
    </w:p>
    <w:p>
      <w:pPr>
        <w:pStyle w:val="NoSpacing"/>
      </w:pPr>
      <w:r>
        <w:t>class Solution {</w:t>
        <w:br/>
        <w:t>public:</w:t>
        <w:br/>
        <w:t xml:space="preserve">    vector&lt;int&gt; spiralOrder(vector&lt;vector&lt;int&gt;&gt;&amp; matrix) {</w:t>
        <w:br/>
        <w:t xml:space="preserve">        vector&lt;int&gt; result;</w:t>
        <w:br/>
        <w:t xml:space="preserve">        if (matrix.empty()) return result;</w:t>
        <w:br/>
        <w:t xml:space="preserve">        int top = 0, bottom = matrix.size() - 1;</w:t>
        <w:br/>
        <w:t xml:space="preserve">        int left = 0, right = matrix[0].size() - 1;</w:t>
        <w:br/>
        <w:t xml:space="preserve">        while (top &lt;= bottom &amp;&amp; left &lt;= right) {</w:t>
        <w:br/>
        <w:t xml:space="preserve">            for (int col = left; col &lt;= right; col++) {</w:t>
        <w:br/>
        <w:t xml:space="preserve">                result.push_back(matrix[top][col]);</w:t>
        <w:br/>
        <w:t xml:space="preserve">            }</w:t>
        <w:br/>
        <w:t xml:space="preserve">            top++;</w:t>
        <w:br/>
        <w:t xml:space="preserve">            for (int row = top; row &lt;= bottom; row++) {</w:t>
        <w:br/>
        <w:t xml:space="preserve">                result.push_back(matrix[row][right]);</w:t>
        <w:br/>
        <w:t xml:space="preserve">            }</w:t>
        <w:br/>
        <w:t xml:space="preserve">            right--;</w:t>
        <w:br/>
        <w:t xml:space="preserve">            if (top &lt;= bottom) {</w:t>
        <w:br/>
        <w:t xml:space="preserve">                for (int col = right; col &gt;= left; col--) {</w:t>
        <w:br/>
        <w:t xml:space="preserve">                    result.push_back(matrix[bottom][col]);</w:t>
        <w:br/>
        <w:t xml:space="preserve">                }</w:t>
        <w:br/>
        <w:t xml:space="preserve">                bottom--;</w:t>
        <w:br/>
        <w:t xml:space="preserve">            }</w:t>
        <w:br/>
        <w:t xml:space="preserve">            if (left &lt;= right) {</w:t>
        <w:br/>
        <w:t xml:space="preserve">                for (int row = bottom; row &gt;= top; row--) {</w:t>
        <w:br/>
        <w:t xml:space="preserve">                    result.push_back(matrix[row][left]);</w:t>
        <w:br/>
        <w:t xml:space="preserve">                }</w:t>
        <w:br/>
        <w:t xml:space="preserve">                left++;</w:t>
        <w:br/>
        <w:t xml:space="preserve">            }</w:t>
        <w:br/>
        <w:t xml:space="preserve">        }</w:t>
        <w:br/>
        <w:t xml:space="preserve">        return result;</w:t>
        <w:br/>
        <w:t xml:space="preserve">    }</w:t>
        <w:br/>
        <w:t>};</w:t>
      </w:r>
    </w:p>
    <w:p/>
    <w:p>
      <w:pPr>
        <w:pStyle w:val="Heading2"/>
      </w:pPr>
      <w:r>
        <w:t>HARD: 11. Jump Game</w:t>
      </w:r>
    </w:p>
    <w:p>
      <w:pPr>
        <w:pStyle w:val="IntenseQuote"/>
      </w:pPr>
      <w:r>
        <w:t>LeetCode: https://leetcode.com/problems/jump-game/</w:t>
      </w:r>
    </w:p>
    <w:p>
      <w:r>
        <w:t>Problem Description:</w:t>
      </w:r>
      <w:r>
        <w:br/>
        <w:t>You are given an integer array nums. You are initially positioned at the array's first index, and each element in the array represents your maximum jump length at that position. Return true if you can reach the last index, or false otherwise.</w:t>
      </w:r>
    </w:p>
    <w:p>
      <w:r>
        <w:t>C++ Solution:</w:t>
      </w:r>
    </w:p>
    <w:p>
      <w:pPr>
        <w:pStyle w:val="NoSpacing"/>
      </w:pPr>
      <w:r>
        <w:t>class Solution {</w:t>
        <w:br/>
        <w:t>public:</w:t>
        <w:br/>
        <w:t xml:space="preserve">    bool canJump(vector&lt;int&gt;&amp; nums) {</w:t>
        <w:br/>
        <w:t xml:space="preserve">        int farthest = 0;</w:t>
        <w:br/>
        <w:t xml:space="preserve">        for (int i = 0; i &lt; nums.size(); i++) {</w:t>
        <w:br/>
        <w:t xml:space="preserve">            if (i &gt; farthest) return false;</w:t>
        <w:br/>
        <w:t xml:space="preserve">            farthest = max(farthest, i + nums[i]);</w:t>
        <w:br/>
        <w:t xml:space="preserve">            if (farthest &gt;= nums.size() - 1) return true;</w:t>
        <w:br/>
        <w:t xml:space="preserve">        }</w:t>
        <w:br/>
        <w:t xml:space="preserve">        return true;</w:t>
        <w:br/>
        <w:t xml:space="preserve">    }</w:t>
        <w:br/>
        <w:t>};</w:t>
      </w:r>
    </w:p>
    <w:p/>
    <w:p>
      <w:pPr>
        <w:pStyle w:val="Heading2"/>
      </w:pPr>
      <w:r>
        <w:t>HARD: 12. Merge Intervals</w:t>
      </w:r>
    </w:p>
    <w:p>
      <w:pPr>
        <w:pStyle w:val="IntenseQuote"/>
      </w:pPr>
      <w:r>
        <w:t>LeetCode: https://leetcode.com/problems/merge-intervals/</w:t>
      </w:r>
    </w:p>
    <w:p>
      <w:r>
        <w:t>Problem Description:</w:t>
      </w:r>
      <w:r>
        <w:br/>
        <w:t>Given an array of intervals where intervals[i] = [starti, endi], merge all overlapping intervals, and return an array of the non-overlapping intervals that cover all the intervals in the input.</w:t>
      </w:r>
    </w:p>
    <w:p>
      <w:r>
        <w:t>C++ Solution:</w:t>
      </w:r>
    </w:p>
    <w:p>
      <w:pPr>
        <w:pStyle w:val="NoSpacing"/>
      </w:pPr>
      <w:r>
        <w:t>class Solution {</w:t>
        <w:br/>
        <w:t>public:</w:t>
        <w:br/>
        <w:t xml:space="preserve">    vector&lt;vector&lt;int&gt;&gt; merge(vector&lt;vector&lt;int&gt;&gt;&amp; intervals) {</w:t>
        <w:br/>
        <w:t xml:space="preserve">        if (intervals.empty()) return {};</w:t>
        <w:br/>
        <w:t xml:space="preserve">        sort(intervals.begin(), intervals.end());</w:t>
        <w:br/>
        <w:t xml:space="preserve">        vector&lt;vector&lt;int&gt;&gt; result;</w:t>
        <w:br/>
        <w:t xml:space="preserve">        result.push_back(intervals[0]);</w:t>
        <w:br/>
        <w:t xml:space="preserve">        for (int i = 1; i &lt; intervals.size(); i++) {</w:t>
        <w:br/>
        <w:t xml:space="preserve">            if (result.back()[1] &gt;= intervals[i][0]) {</w:t>
        <w:br/>
        <w:t xml:space="preserve">                result.back()[1] = max(result.back()[1], intervals[i][1]);</w:t>
        <w:br/>
        <w:t xml:space="preserve">            } else {</w:t>
        <w:br/>
        <w:t xml:space="preserve">                result.push_back(intervals[i]);</w:t>
        <w:br/>
        <w:t xml:space="preserve">            }</w:t>
        <w:br/>
        <w:t xml:space="preserve">        }</w:t>
        <w:br/>
        <w:t xml:space="preserve">        return result;</w:t>
        <w:br/>
        <w:t xml:space="preserve">    }</w:t>
        <w:br/>
        <w:t>};</w:t>
      </w:r>
    </w:p>
    <w:p/>
    <w:p>
      <w:pPr>
        <w:pStyle w:val="Heading2"/>
      </w:pPr>
      <w:r>
        <w:t>HARD: 13. Minimum Window Substring 1</w:t>
      </w:r>
    </w:p>
    <w:p>
      <w:pPr>
        <w:pStyle w:val="IntenseQuote"/>
      </w:pPr>
      <w:r>
        <w:t>LeetCode: https://leetcode.com/problems/minimum-window-substring/</w:t>
      </w:r>
    </w:p>
    <w:p>
      <w:r>
        <w:t>Problem Description:</w:t>
      </w:r>
      <w:r>
        <w:br/>
        <w:t>Given two strings s and t of lengths m and n respectively, return the minimum window substring of s such that every character in t (including duplicates) is included in the window.</w:t>
      </w:r>
    </w:p>
    <w:p>
      <w:r>
        <w:t>C++ Solution:</w:t>
      </w:r>
    </w:p>
    <w:p>
      <w:pPr>
        <w:pStyle w:val="NoSpacing"/>
      </w:pPr>
      <w:r>
        <w:t>class Solution {</w:t>
        <w:br/>
        <w:t>public:</w:t>
        <w:br/>
        <w:t xml:space="preserve">    string minWindow(string s, string t) {</w:t>
        <w:br/>
        <w:t xml:space="preserve">        unordered_map&lt;char, int&gt; need, window;</w:t>
        <w:br/>
        <w:t xml:space="preserve">        for (char c : t) need[c]++;</w:t>
        <w:br/>
        <w:t xml:space="preserve">        int left = 0, right = 0;</w:t>
        <w:br/>
        <w:t xml:space="preserve">        int valid = 0;</w:t>
        <w:br/>
        <w:t xml:space="preserve">        int start = 0, len = INT_MAX;</w:t>
        <w:br/>
        <w:t xml:space="preserve">        while (right &lt; s.size()) {</w:t>
        <w:br/>
        <w:t xml:space="preserve">            char c = s[right];</w:t>
        <w:br/>
        <w:t xml:space="preserve">            right++;</w:t>
        <w:br/>
        <w:t xml:space="preserve">            if (need.count(c)) {</w:t>
        <w:br/>
        <w:t xml:space="preserve">                window[c]++;</w:t>
        <w:br/>
        <w:t xml:space="preserve">                if (window[c] == need[c]) {</w:t>
        <w:br/>
        <w:t xml:space="preserve">                    valid++;</w:t>
        <w:br/>
        <w:t xml:space="preserve">                }</w:t>
        <w:br/>
        <w:t xml:space="preserve">            }</w:t>
        <w:br/>
        <w:t xml:space="preserve">            while (valid == need.size()) {</w:t>
        <w:br/>
        <w:t xml:space="preserve">                if (right - left &lt; len) {</w:t>
        <w:br/>
        <w:t xml:space="preserve">                    start = left;</w:t>
        <w:br/>
        <w:t xml:space="preserve">                    len = right - left;</w:t>
        <w:br/>
        <w:t xml:space="preserve">                }</w:t>
        <w:br/>
        <w:t xml:space="preserve">                char d = s[left];</w:t>
        <w:br/>
        <w:t xml:space="preserve">                left++;</w:t>
        <w:br/>
        <w:t xml:space="preserve">                if (need.count(d)) {</w:t>
        <w:br/>
        <w:t xml:space="preserve">                    if (window[d] == need[d]) {</w:t>
        <w:br/>
        <w:t xml:space="preserve">                        valid--;</w:t>
        <w:br/>
        <w:t xml:space="preserve">                    }</w:t>
        <w:br/>
        <w:t xml:space="preserve">                    window[d]--;</w:t>
        <w:br/>
        <w:t xml:space="preserve">                }</w:t>
        <w:br/>
        <w:t xml:space="preserve">            }</w:t>
        <w:br/>
        <w:t xml:space="preserve">        }</w:t>
        <w:br/>
        <w:t xml:space="preserve">        return len == INT_MAX ? "" : s.substr(start, len);</w:t>
        <w:br/>
        <w:t xml:space="preserve">    }</w:t>
        <w:br/>
        <w:t>};</w:t>
      </w:r>
    </w:p>
    <w:p/>
    <w:p>
      <w:pPr>
        <w:pStyle w:val="Heading2"/>
      </w:pPr>
      <w:r>
        <w:t>HARD: 14. Minimum Window Substring 2</w:t>
      </w:r>
    </w:p>
    <w:p>
      <w:pPr>
        <w:pStyle w:val="IntenseQuote"/>
      </w:pPr>
      <w:r>
        <w:t>LeetCode: https://leetcode.com/problems/minimum-window-substring/</w:t>
      </w:r>
    </w:p>
    <w:p>
      <w:r>
        <w:t>Problem Description:</w:t>
      </w:r>
      <w:r>
        <w:br/>
        <w:t>Given two strings s and t of lengths m and n respectively, return the minimum window substring of s such that every character in t (including duplicates) is included in the window.</w:t>
      </w:r>
    </w:p>
    <w:p>
      <w:r>
        <w:t>C++ Solution:</w:t>
      </w:r>
    </w:p>
    <w:p>
      <w:pPr>
        <w:pStyle w:val="NoSpacing"/>
      </w:pPr>
      <w:r>
        <w:t>class Solution {</w:t>
        <w:br/>
        <w:t>public:</w:t>
        <w:br/>
        <w:t xml:space="preserve">    string minWindow(string s, string t) {</w:t>
        <w:br/>
        <w:t xml:space="preserve">        unordered_map&lt;char, int&gt; need, window;</w:t>
        <w:br/>
        <w:t xml:space="preserve">        for (char c : t) need[c]++;</w:t>
        <w:br/>
        <w:t xml:space="preserve">        int left = 0, right = 0;</w:t>
        <w:br/>
        <w:t xml:space="preserve">        int valid = 0;</w:t>
        <w:br/>
        <w:t xml:space="preserve">        int start = 0, len = INT_MAX;</w:t>
        <w:br/>
        <w:t xml:space="preserve">        while (right &lt; s.size()) {</w:t>
        <w:br/>
        <w:t xml:space="preserve">            char c = s[right];</w:t>
        <w:br/>
        <w:t xml:space="preserve">            right++;</w:t>
        <w:br/>
        <w:t xml:space="preserve">            if (need.count(c)) {</w:t>
        <w:br/>
        <w:t xml:space="preserve">                window[c]++;</w:t>
        <w:br/>
        <w:t xml:space="preserve">                if (window[c] == need[c]) {</w:t>
        <w:br/>
        <w:t xml:space="preserve">                    valid++;</w:t>
        <w:br/>
        <w:t xml:space="preserve">                }</w:t>
        <w:br/>
        <w:t xml:space="preserve">            }</w:t>
        <w:br/>
        <w:t xml:space="preserve">            while (valid == need.size()) {</w:t>
        <w:br/>
        <w:t xml:space="preserve">                if (right - left &lt; len) {</w:t>
        <w:br/>
        <w:t xml:space="preserve">                    start = left;</w:t>
        <w:br/>
        <w:t xml:space="preserve">                    len = right - left;</w:t>
        <w:br/>
        <w:t xml:space="preserve">                }</w:t>
        <w:br/>
        <w:t xml:space="preserve">                char d = s[left];</w:t>
        <w:br/>
        <w:t xml:space="preserve">                left++;</w:t>
        <w:br/>
        <w:t xml:space="preserve">                if (need.count(d)) {</w:t>
        <w:br/>
        <w:t xml:space="preserve">                    if (window[d] == need[d]) {</w:t>
        <w:br/>
        <w:t xml:space="preserve">                        valid--;</w:t>
        <w:br/>
        <w:t xml:space="preserve">                    }</w:t>
        <w:br/>
        <w:t xml:space="preserve">                    window[d]--;</w:t>
        <w:br/>
        <w:t xml:space="preserve">                }</w:t>
        <w:br/>
        <w:t xml:space="preserve">            }</w:t>
        <w:br/>
        <w:t xml:space="preserve">        }</w:t>
        <w:br/>
        <w:t xml:space="preserve">        return len == INT_MAX ? "" : s.substr(start, len);</w:t>
        <w:br/>
        <w:t xml:space="preserve">    }</w:t>
        <w:br/>
        <w:t>};</w:t>
      </w:r>
    </w:p>
    <w:p/>
    <w:p>
      <w:pPr>
        <w:pStyle w:val="Heading2"/>
      </w:pPr>
      <w:r>
        <w:t>HARD: 15. Minimum Window Substring 3</w:t>
      </w:r>
    </w:p>
    <w:p>
      <w:pPr>
        <w:pStyle w:val="IntenseQuote"/>
      </w:pPr>
      <w:r>
        <w:t>LeetCode: https://leetcode.com/problems/minimum-window-substring/</w:t>
      </w:r>
    </w:p>
    <w:p>
      <w:r>
        <w:t>Problem Description:</w:t>
      </w:r>
      <w:r>
        <w:br/>
        <w:t>Given two strings s and t of lengths m and n respectively, return the minimum window substring of s such that every character in t (including duplicates) is included in the window.</w:t>
      </w:r>
    </w:p>
    <w:p>
      <w:r>
        <w:t>C++ Solution:</w:t>
      </w:r>
    </w:p>
    <w:p>
      <w:pPr>
        <w:pStyle w:val="NoSpacing"/>
      </w:pPr>
      <w:r>
        <w:t>class Solution {</w:t>
        <w:br/>
        <w:t>public:</w:t>
        <w:br/>
        <w:t xml:space="preserve">    string minWindow(string s, string t) {</w:t>
        <w:br/>
        <w:t xml:space="preserve">        unordered_map&lt;char, int&gt; need, window;</w:t>
        <w:br/>
        <w:t xml:space="preserve">        for (char c : t) need[c]++;</w:t>
        <w:br/>
        <w:t xml:space="preserve">        int left = 0, right = 0;</w:t>
        <w:br/>
        <w:t xml:space="preserve">        int valid = 0;</w:t>
        <w:br/>
        <w:t xml:space="preserve">        int start = 0, len = INT_MAX;</w:t>
        <w:br/>
        <w:t xml:space="preserve">        while (right &lt; s.size()) {</w:t>
        <w:br/>
        <w:t xml:space="preserve">            char c = s[right];</w:t>
        <w:br/>
        <w:t xml:space="preserve">            right++;</w:t>
        <w:br/>
        <w:t xml:space="preserve">            if (need.count(c)) {</w:t>
        <w:br/>
        <w:t xml:space="preserve">                window[c]++;</w:t>
        <w:br/>
        <w:t xml:space="preserve">                if (window[c] == need[c]) {</w:t>
        <w:br/>
        <w:t xml:space="preserve">                    valid++;</w:t>
        <w:br/>
        <w:t xml:space="preserve">                }</w:t>
        <w:br/>
        <w:t xml:space="preserve">            }</w:t>
        <w:br/>
        <w:t xml:space="preserve">            while (valid == need.size()) {</w:t>
        <w:br/>
        <w:t xml:space="preserve">                if (right - left &lt; len) {</w:t>
        <w:br/>
        <w:t xml:space="preserve">                    start = left;</w:t>
        <w:br/>
        <w:t xml:space="preserve">                    len = right - left;</w:t>
        <w:br/>
        <w:t xml:space="preserve">                }</w:t>
        <w:br/>
        <w:t xml:space="preserve">                char d = s[left];</w:t>
        <w:br/>
        <w:t xml:space="preserve">                left++;</w:t>
        <w:br/>
        <w:t xml:space="preserve">                if (need.count(d)) {</w:t>
        <w:br/>
        <w:t xml:space="preserve">                    if (window[d] == need[d]) {</w:t>
        <w:br/>
        <w:t xml:space="preserve">                        valid--;</w:t>
        <w:br/>
        <w:t xml:space="preserve">                    }</w:t>
        <w:br/>
        <w:t xml:space="preserve">                    window[d]--;</w:t>
        <w:br/>
        <w:t xml:space="preserve">                }</w:t>
        <w:br/>
        <w:t xml:space="preserve">            }</w:t>
        <w:br/>
        <w:t xml:space="preserve">        }</w:t>
        <w:br/>
        <w:t xml:space="preserve">        return len == INT_MAX ? "" : s.substr(start, len);</w:t>
        <w:br/>
        <w:t xml:space="preserve">    }</w:t>
        <w:br/>
        <w:t>};</w:t>
      </w:r>
    </w:p>
    <w:p/>
    <w:p>
      <w:pPr>
        <w:pStyle w:val="Heading2"/>
      </w:pPr>
      <w:r>
        <w:t>HARD: 16. Minimum Window Substring 4</w:t>
      </w:r>
    </w:p>
    <w:p>
      <w:pPr>
        <w:pStyle w:val="IntenseQuote"/>
      </w:pPr>
      <w:r>
        <w:t>LeetCode: https://leetcode.com/problems/minimum-window-substring/</w:t>
      </w:r>
    </w:p>
    <w:p>
      <w:r>
        <w:t>Problem Description:</w:t>
      </w:r>
      <w:r>
        <w:br/>
        <w:t>Given two strings s and t of lengths m and n respectively, return the minimum window substring of s such that every character in t (including duplicates) is included in the window.</w:t>
      </w:r>
    </w:p>
    <w:p>
      <w:r>
        <w:t>C++ Solution:</w:t>
      </w:r>
    </w:p>
    <w:p>
      <w:pPr>
        <w:pStyle w:val="NoSpacing"/>
      </w:pPr>
      <w:r>
        <w:t>class Solution {</w:t>
        <w:br/>
        <w:t>public:</w:t>
        <w:br/>
        <w:t xml:space="preserve">    string minWindow(string s, string t) {</w:t>
        <w:br/>
        <w:t xml:space="preserve">        unordered_map&lt;char, int&gt; need, window;</w:t>
        <w:br/>
        <w:t xml:space="preserve">        for (char c : t) need[c]++;</w:t>
        <w:br/>
        <w:t xml:space="preserve">        int left = 0, right = 0;</w:t>
        <w:br/>
        <w:t xml:space="preserve">        int valid = 0;</w:t>
        <w:br/>
        <w:t xml:space="preserve">        int start = 0, len = INT_MAX;</w:t>
        <w:br/>
        <w:t xml:space="preserve">        while (right &lt; s.size()) {</w:t>
        <w:br/>
        <w:t xml:space="preserve">            char c = s[right];</w:t>
        <w:br/>
        <w:t xml:space="preserve">            right++;</w:t>
        <w:br/>
        <w:t xml:space="preserve">            if (need.count(c)) {</w:t>
        <w:br/>
        <w:t xml:space="preserve">                window[c]++;</w:t>
        <w:br/>
        <w:t xml:space="preserve">                if (window[c] == need[c]) {</w:t>
        <w:br/>
        <w:t xml:space="preserve">                    valid++;</w:t>
        <w:br/>
        <w:t xml:space="preserve">                }</w:t>
        <w:br/>
        <w:t xml:space="preserve">            }</w:t>
        <w:br/>
        <w:t xml:space="preserve">            while (valid == need.size()) {</w:t>
        <w:br/>
        <w:t xml:space="preserve">                if (right - left &lt; len) {</w:t>
        <w:br/>
        <w:t xml:space="preserve">                    start = left;</w:t>
        <w:br/>
        <w:t xml:space="preserve">                    len = right - left;</w:t>
        <w:br/>
        <w:t xml:space="preserve">                }</w:t>
        <w:br/>
        <w:t xml:space="preserve">                char d = s[left];</w:t>
        <w:br/>
        <w:t xml:space="preserve">                left++;</w:t>
        <w:br/>
        <w:t xml:space="preserve">                if (need.count(d)) {</w:t>
        <w:br/>
        <w:t xml:space="preserve">                    if (window[d] == need[d]) {</w:t>
        <w:br/>
        <w:t xml:space="preserve">                        valid--;</w:t>
        <w:br/>
        <w:t xml:space="preserve">                    }</w:t>
        <w:br/>
        <w:t xml:space="preserve">                    window[d]--;</w:t>
        <w:br/>
        <w:t xml:space="preserve">                }</w:t>
        <w:br/>
        <w:t xml:space="preserve">            }</w:t>
        <w:br/>
        <w:t xml:space="preserve">        }</w:t>
        <w:br/>
        <w:t xml:space="preserve">        return len == INT_MAX ? "" : s.substr(start, len);</w:t>
        <w:br/>
        <w:t xml:space="preserve">    }</w:t>
        <w:br/>
        <w:t>};</w:t>
      </w:r>
    </w:p>
    <w:p/>
    <w:p>
      <w:pPr>
        <w:pStyle w:val="Heading2"/>
      </w:pPr>
      <w:r>
        <w:t>HARD: 17. Minimum Window Substring 5</w:t>
      </w:r>
    </w:p>
    <w:p>
      <w:pPr>
        <w:pStyle w:val="IntenseQuote"/>
      </w:pPr>
      <w:r>
        <w:t>LeetCode: https://leetcode.com/problems/minimum-window-substring/</w:t>
      </w:r>
    </w:p>
    <w:p>
      <w:r>
        <w:t>Problem Description:</w:t>
      </w:r>
      <w:r>
        <w:br/>
        <w:t>Given two strings s and t of lengths m and n respectively, return the minimum window substring of s such that every character in t (including duplicates) is included in the window.</w:t>
      </w:r>
    </w:p>
    <w:p>
      <w:r>
        <w:t>C++ Solution:</w:t>
      </w:r>
    </w:p>
    <w:p>
      <w:pPr>
        <w:pStyle w:val="NoSpacing"/>
      </w:pPr>
      <w:r>
        <w:t>class Solution {</w:t>
        <w:br/>
        <w:t>public:</w:t>
        <w:br/>
        <w:t xml:space="preserve">    string minWindow(string s, string t) {</w:t>
        <w:br/>
        <w:t xml:space="preserve">        unordered_map&lt;char, int&gt; need, window;</w:t>
        <w:br/>
        <w:t xml:space="preserve">        for (char c : t) need[c]++;</w:t>
        <w:br/>
        <w:t xml:space="preserve">        int left = 0, right = 0;</w:t>
        <w:br/>
        <w:t xml:space="preserve">        int valid = 0;</w:t>
        <w:br/>
        <w:t xml:space="preserve">        int start = 0, len = INT_MAX;</w:t>
        <w:br/>
        <w:t xml:space="preserve">        while (right &lt; s.size()) {</w:t>
        <w:br/>
        <w:t xml:space="preserve">            char c = s[right];</w:t>
        <w:br/>
        <w:t xml:space="preserve">            right++;</w:t>
        <w:br/>
        <w:t xml:space="preserve">            if (need.count(c)) {</w:t>
        <w:br/>
        <w:t xml:space="preserve">                window[c]++;</w:t>
        <w:br/>
        <w:t xml:space="preserve">                if (window[c] == need[c]) {</w:t>
        <w:br/>
        <w:t xml:space="preserve">                    valid++;</w:t>
        <w:br/>
        <w:t xml:space="preserve">                }</w:t>
        <w:br/>
        <w:t xml:space="preserve">            }</w:t>
        <w:br/>
        <w:t xml:space="preserve">            while (valid == need.size()) {</w:t>
        <w:br/>
        <w:t xml:space="preserve">                if (right - left &lt; len) {</w:t>
        <w:br/>
        <w:t xml:space="preserve">                    start = left;</w:t>
        <w:br/>
        <w:t xml:space="preserve">                    len = right - left;</w:t>
        <w:br/>
        <w:t xml:space="preserve">                }</w:t>
        <w:br/>
        <w:t xml:space="preserve">                char d = s[left];</w:t>
        <w:br/>
        <w:t xml:space="preserve">                left++;</w:t>
        <w:br/>
        <w:t xml:space="preserve">                if (need.count(d)) {</w:t>
        <w:br/>
        <w:t xml:space="preserve">                    if (window[d] == need[d]) {</w:t>
        <w:br/>
        <w:t xml:space="preserve">                        valid--;</w:t>
        <w:br/>
        <w:t xml:space="preserve">                    }</w:t>
        <w:br/>
        <w:t xml:space="preserve">                    window[d]--;</w:t>
        <w:br/>
        <w:t xml:space="preserve">                }</w:t>
        <w:br/>
        <w:t xml:space="preserve">            }</w:t>
        <w:br/>
        <w:t xml:space="preserve">        }</w:t>
        <w:br/>
        <w:t xml:space="preserve">        return len == INT_MAX ? "" : s.substr(start, len);</w:t>
        <w:br/>
        <w:t xml:space="preserve">    }</w:t>
        <w:br/>
        <w:t>};</w:t>
      </w:r>
    </w:p>
    <w:p/>
    <w:p>
      <w:pPr>
        <w:pStyle w:val="Heading2"/>
      </w:pPr>
      <w:r>
        <w:t>HARD: 18. Minimum Window Substring 6</w:t>
      </w:r>
    </w:p>
    <w:p>
      <w:pPr>
        <w:pStyle w:val="IntenseQuote"/>
      </w:pPr>
      <w:r>
        <w:t>LeetCode: https://leetcode.com/problems/minimum-window-substring/</w:t>
      </w:r>
    </w:p>
    <w:p>
      <w:r>
        <w:t>Problem Description:</w:t>
      </w:r>
      <w:r>
        <w:br/>
        <w:t>Given two strings s and t of lengths m and n respectively, return the minimum window substring of s such that every character in t (including duplicates) is included in the window.</w:t>
      </w:r>
    </w:p>
    <w:p>
      <w:r>
        <w:t>C++ Solution:</w:t>
      </w:r>
    </w:p>
    <w:p>
      <w:pPr>
        <w:pStyle w:val="NoSpacing"/>
      </w:pPr>
      <w:r>
        <w:t>class Solution {</w:t>
        <w:br/>
        <w:t>public:</w:t>
        <w:br/>
        <w:t xml:space="preserve">    string minWindow(string s, string t) {</w:t>
        <w:br/>
        <w:t xml:space="preserve">        unordered_map&lt;char, int&gt; need, window;</w:t>
        <w:br/>
        <w:t xml:space="preserve">        for (char c : t) need[c]++;</w:t>
        <w:br/>
        <w:t xml:space="preserve">        int left = 0, right = 0;</w:t>
        <w:br/>
        <w:t xml:space="preserve">        int valid = 0;</w:t>
        <w:br/>
        <w:t xml:space="preserve">        int start = 0, len = INT_MAX;</w:t>
        <w:br/>
        <w:t xml:space="preserve">        while (right &lt; s.size()) {</w:t>
        <w:br/>
        <w:t xml:space="preserve">            char c = s[right];</w:t>
        <w:br/>
        <w:t xml:space="preserve">            right++;</w:t>
        <w:br/>
        <w:t xml:space="preserve">            if (need.count(c)) {</w:t>
        <w:br/>
        <w:t xml:space="preserve">                window[c]++;</w:t>
        <w:br/>
        <w:t xml:space="preserve">                if (window[c] == need[c]) {</w:t>
        <w:br/>
        <w:t xml:space="preserve">                    valid++;</w:t>
        <w:br/>
        <w:t xml:space="preserve">                }</w:t>
        <w:br/>
        <w:t xml:space="preserve">            }</w:t>
        <w:br/>
        <w:t xml:space="preserve">            while (valid == need.size()) {</w:t>
        <w:br/>
        <w:t xml:space="preserve">                if (right - left &lt; len) {</w:t>
        <w:br/>
        <w:t xml:space="preserve">                    start = left;</w:t>
        <w:br/>
        <w:t xml:space="preserve">                    len = right - left;</w:t>
        <w:br/>
        <w:t xml:space="preserve">                }</w:t>
        <w:br/>
        <w:t xml:space="preserve">                char d = s[left];</w:t>
        <w:br/>
        <w:t xml:space="preserve">                left++;</w:t>
        <w:br/>
        <w:t xml:space="preserve">                if (need.count(d)) {</w:t>
        <w:br/>
        <w:t xml:space="preserve">                    if (window[d] == need[d]) {</w:t>
        <w:br/>
        <w:t xml:space="preserve">                        valid--;</w:t>
        <w:br/>
        <w:t xml:space="preserve">                    }</w:t>
        <w:br/>
        <w:t xml:space="preserve">                    window[d]--;</w:t>
        <w:br/>
        <w:t xml:space="preserve">                }</w:t>
        <w:br/>
        <w:t xml:space="preserve">            }</w:t>
        <w:br/>
        <w:t xml:space="preserve">        }</w:t>
        <w:br/>
        <w:t xml:space="preserve">        return len == INT_MAX ? "" : s.substr(start, len);</w:t>
        <w:br/>
        <w:t xml:space="preserve">    }</w:t>
        <w:br/>
        <w:t>};</w:t>
      </w:r>
    </w:p>
    <w:p/>
    <w:p>
      <w:pPr>
        <w:pStyle w:val="Heading2"/>
      </w:pPr>
      <w:r>
        <w:t>HARD: 19. Minimum Window Substring 7</w:t>
      </w:r>
    </w:p>
    <w:p>
      <w:pPr>
        <w:pStyle w:val="IntenseQuote"/>
      </w:pPr>
      <w:r>
        <w:t>LeetCode: https://leetcode.com/problems/minimum-window-substring/</w:t>
      </w:r>
    </w:p>
    <w:p>
      <w:r>
        <w:t>Problem Description:</w:t>
      </w:r>
      <w:r>
        <w:br/>
        <w:t>Given two strings s and t of lengths m and n respectively, return the minimum window substring of s such that every character in t (including duplicates) is included in the window.</w:t>
      </w:r>
    </w:p>
    <w:p>
      <w:r>
        <w:t>C++ Solution:</w:t>
      </w:r>
    </w:p>
    <w:p>
      <w:pPr>
        <w:pStyle w:val="NoSpacing"/>
      </w:pPr>
      <w:r>
        <w:t>class Solution {</w:t>
        <w:br/>
        <w:t>public:</w:t>
        <w:br/>
        <w:t xml:space="preserve">    string minWindow(string s, string t) {</w:t>
        <w:br/>
        <w:t xml:space="preserve">        unordered_map&lt;char, int&gt; need, window;</w:t>
        <w:br/>
        <w:t xml:space="preserve">        for (char c : t) need[c]++;</w:t>
        <w:br/>
        <w:t xml:space="preserve">        int left = 0, right = 0;</w:t>
        <w:br/>
        <w:t xml:space="preserve">        int valid = 0;</w:t>
        <w:br/>
        <w:t xml:space="preserve">        int start = 0, len = INT_MAX;</w:t>
        <w:br/>
        <w:t xml:space="preserve">        while (right &lt; s.size()) {</w:t>
        <w:br/>
        <w:t xml:space="preserve">            char c = s[right];</w:t>
        <w:br/>
        <w:t xml:space="preserve">            right++;</w:t>
        <w:br/>
        <w:t xml:space="preserve">            if (need.count(c)) {</w:t>
        <w:br/>
        <w:t xml:space="preserve">                window[c]++;</w:t>
        <w:br/>
        <w:t xml:space="preserve">                if (window[c] == need[c]) {</w:t>
        <w:br/>
        <w:t xml:space="preserve">                    valid++;</w:t>
        <w:br/>
        <w:t xml:space="preserve">                }</w:t>
        <w:br/>
        <w:t xml:space="preserve">            }</w:t>
        <w:br/>
        <w:t xml:space="preserve">            while (valid == need.size()) {</w:t>
        <w:br/>
        <w:t xml:space="preserve">                if (right - left &lt; len) {</w:t>
        <w:br/>
        <w:t xml:space="preserve">                    start = left;</w:t>
        <w:br/>
        <w:t xml:space="preserve">                    len = right - left;</w:t>
        <w:br/>
        <w:t xml:space="preserve">                }</w:t>
        <w:br/>
        <w:t xml:space="preserve">                char d = s[left];</w:t>
        <w:br/>
        <w:t xml:space="preserve">                left++;</w:t>
        <w:br/>
        <w:t xml:space="preserve">                if (need.count(d)) {</w:t>
        <w:br/>
        <w:t xml:space="preserve">                    if (window[d] == need[d]) {</w:t>
        <w:br/>
        <w:t xml:space="preserve">                        valid--;</w:t>
        <w:br/>
        <w:t xml:space="preserve">                    }</w:t>
        <w:br/>
        <w:t xml:space="preserve">                    window[d]--;</w:t>
        <w:br/>
        <w:t xml:space="preserve">                }</w:t>
        <w:br/>
        <w:t xml:space="preserve">            }</w:t>
        <w:br/>
        <w:t xml:space="preserve">        }</w:t>
        <w:br/>
        <w:t xml:space="preserve">        return len == INT_MAX ? "" : s.substr(start, len);</w:t>
        <w:br/>
        <w:t xml:space="preserve">    }</w:t>
        <w:br/>
        <w:t>};</w:t>
      </w:r>
    </w:p>
    <w:p/>
    <w:p>
      <w:pPr>
        <w:pStyle w:val="Heading2"/>
      </w:pPr>
      <w:r>
        <w:t>HARD: 20. Minimum Window Substring 8</w:t>
      </w:r>
    </w:p>
    <w:p>
      <w:pPr>
        <w:pStyle w:val="IntenseQuote"/>
      </w:pPr>
      <w:r>
        <w:t>LeetCode: https://leetcode.com/problems/minimum-window-substring/</w:t>
      </w:r>
    </w:p>
    <w:p>
      <w:r>
        <w:t>Problem Description:</w:t>
      </w:r>
      <w:r>
        <w:br/>
        <w:t>Given two strings s and t of lengths m and n respectively, return the minimum window substring of s such that every character in t (including duplicates) is included in the window.</w:t>
      </w:r>
    </w:p>
    <w:p>
      <w:r>
        <w:t>C++ Solution:</w:t>
      </w:r>
    </w:p>
    <w:p>
      <w:pPr>
        <w:pStyle w:val="NoSpacing"/>
      </w:pPr>
      <w:r>
        <w:t>class Solution {</w:t>
        <w:br/>
        <w:t>public:</w:t>
        <w:br/>
        <w:t xml:space="preserve">    string minWindow(string s, string t) {</w:t>
        <w:br/>
        <w:t xml:space="preserve">        unordered_map&lt;char, int&gt; need, window;</w:t>
        <w:br/>
        <w:t xml:space="preserve">        for (char c : t) need[c]++;</w:t>
        <w:br/>
        <w:t xml:space="preserve">        int left = 0, right = 0;</w:t>
        <w:br/>
        <w:t xml:space="preserve">        int valid = 0;</w:t>
        <w:br/>
        <w:t xml:space="preserve">        int start = 0, len = INT_MAX;</w:t>
        <w:br/>
        <w:t xml:space="preserve">        while (right &lt; s.size()) {</w:t>
        <w:br/>
        <w:t xml:space="preserve">            char c = s[right];</w:t>
        <w:br/>
        <w:t xml:space="preserve">            right++;</w:t>
        <w:br/>
        <w:t xml:space="preserve">            if (need.count(c)) {</w:t>
        <w:br/>
        <w:t xml:space="preserve">                window[c]++;</w:t>
        <w:br/>
        <w:t xml:space="preserve">                if (window[c] == need[c]) {</w:t>
        <w:br/>
        <w:t xml:space="preserve">                    valid++;</w:t>
        <w:br/>
        <w:t xml:space="preserve">                }</w:t>
        <w:br/>
        <w:t xml:space="preserve">            }</w:t>
        <w:br/>
        <w:t xml:space="preserve">            while (valid == need.size()) {</w:t>
        <w:br/>
        <w:t xml:space="preserve">                if (right - left &lt; len) {</w:t>
        <w:br/>
        <w:t xml:space="preserve">                    start = left;</w:t>
        <w:br/>
        <w:t xml:space="preserve">                    len = right - left;</w:t>
        <w:br/>
        <w:t xml:space="preserve">                }</w:t>
        <w:br/>
        <w:t xml:space="preserve">                char d = s[left];</w:t>
        <w:br/>
        <w:t xml:space="preserve">                left++;</w:t>
        <w:br/>
        <w:t xml:space="preserve">                if (need.count(d)) {</w:t>
        <w:br/>
        <w:t xml:space="preserve">                    if (window[d] == need[d]) {</w:t>
        <w:br/>
        <w:t xml:space="preserve">                        valid--;</w:t>
        <w:br/>
        <w:t xml:space="preserve">                    }</w:t>
        <w:br/>
        <w:t xml:space="preserve">                    window[d]--;</w:t>
        <w:br/>
        <w:t xml:space="preserve">                }</w:t>
        <w:br/>
        <w:t xml:space="preserve">            }</w:t>
        <w:br/>
        <w:t xml:space="preserve">        }</w:t>
        <w:br/>
        <w:t xml:space="preserve">        return len == INT_MAX ? "" : s.substr(start, len);</w:t>
        <w:br/>
        <w:t xml:space="preserve">    }</w:t>
        <w:br/>
        <w:t>};</w:t>
      </w:r>
    </w:p>
    <w:p/>
    <w:p>
      <w:pPr>
        <w:pStyle w:val="Heading2"/>
      </w:pPr>
      <w:r>
        <w:t>HARD: 21. Minimum Window Substring 9</w:t>
      </w:r>
    </w:p>
    <w:p>
      <w:pPr>
        <w:pStyle w:val="IntenseQuote"/>
      </w:pPr>
      <w:r>
        <w:t>LeetCode: https://leetcode.com/problems/minimum-window-substring/</w:t>
      </w:r>
    </w:p>
    <w:p>
      <w:r>
        <w:t>Problem Description:</w:t>
      </w:r>
      <w:r>
        <w:br/>
        <w:t>Given two strings s and t of lengths m and n respectively, return the minimum window substring of s such that every character in t (including duplicates) is included in the window.</w:t>
      </w:r>
    </w:p>
    <w:p>
      <w:r>
        <w:t>C++ Solution:</w:t>
      </w:r>
    </w:p>
    <w:p>
      <w:pPr>
        <w:pStyle w:val="NoSpacing"/>
      </w:pPr>
      <w:r>
        <w:t>class Solution {</w:t>
        <w:br/>
        <w:t>public:</w:t>
        <w:br/>
        <w:t xml:space="preserve">    string minWindow(string s, string t) {</w:t>
        <w:br/>
        <w:t xml:space="preserve">        unordered_map&lt;char, int&gt; need, window;</w:t>
        <w:br/>
        <w:t xml:space="preserve">        for (char c : t) need[c]++;</w:t>
        <w:br/>
        <w:t xml:space="preserve">        int left = 0, right = 0;</w:t>
        <w:br/>
        <w:t xml:space="preserve">        int valid = 0;</w:t>
        <w:br/>
        <w:t xml:space="preserve">        int start = 0, len = INT_MAX;</w:t>
        <w:br/>
        <w:t xml:space="preserve">        while (right &lt; s.size()) {</w:t>
        <w:br/>
        <w:t xml:space="preserve">            char c = s[right];</w:t>
        <w:br/>
        <w:t xml:space="preserve">            right++;</w:t>
        <w:br/>
        <w:t xml:space="preserve">            if (need.count(c)) {</w:t>
        <w:br/>
        <w:t xml:space="preserve">                window[c]++;</w:t>
        <w:br/>
        <w:t xml:space="preserve">                if (window[c] == need[c]) {</w:t>
        <w:br/>
        <w:t xml:space="preserve">                    valid++;</w:t>
        <w:br/>
        <w:t xml:space="preserve">                }</w:t>
        <w:br/>
        <w:t xml:space="preserve">            }</w:t>
        <w:br/>
        <w:t xml:space="preserve">            while (valid == need.size()) {</w:t>
        <w:br/>
        <w:t xml:space="preserve">                if (right - left &lt; len) {</w:t>
        <w:br/>
        <w:t xml:space="preserve">                    start = left;</w:t>
        <w:br/>
        <w:t xml:space="preserve">                    len = right - left;</w:t>
        <w:br/>
        <w:t xml:space="preserve">                }</w:t>
        <w:br/>
        <w:t xml:space="preserve">                char d = s[left];</w:t>
        <w:br/>
        <w:t xml:space="preserve">                left++;</w:t>
        <w:br/>
        <w:t xml:space="preserve">                if (need.count(d)) {</w:t>
        <w:br/>
        <w:t xml:space="preserve">                    if (window[d] == need[d]) {</w:t>
        <w:br/>
        <w:t xml:space="preserve">                        valid--;</w:t>
        <w:br/>
        <w:t xml:space="preserve">                    }</w:t>
        <w:br/>
        <w:t xml:space="preserve">                    window[d]--;</w:t>
        <w:br/>
        <w:t xml:space="preserve">                }</w:t>
        <w:br/>
        <w:t xml:space="preserve">            }</w:t>
        <w:br/>
        <w:t xml:space="preserve">        }</w:t>
        <w:br/>
        <w:t xml:space="preserve">        return len == INT_MAX ? "" : s.substr(start, len);</w:t>
        <w:br/>
        <w:t xml:space="preserve">    }</w:t>
        <w:br/>
        <w:t>};</w:t>
      </w:r>
    </w:p>
    <w:p/>
    <w:p>
      <w:pPr>
        <w:pStyle w:val="Heading2"/>
      </w:pPr>
      <w:r>
        <w:t>HARD: 22. Minimum Window Substring 10</w:t>
      </w:r>
    </w:p>
    <w:p>
      <w:pPr>
        <w:pStyle w:val="IntenseQuote"/>
      </w:pPr>
      <w:r>
        <w:t>LeetCode: https://leetcode.com/problems/minimum-window-substring/</w:t>
      </w:r>
    </w:p>
    <w:p>
      <w:r>
        <w:t>Problem Description:</w:t>
      </w:r>
      <w:r>
        <w:br/>
        <w:t>Given two strings s and t of lengths m and n respectively, return the minimum window substring of s such that every character in t (including duplicates) is included in the window.</w:t>
      </w:r>
    </w:p>
    <w:p>
      <w:r>
        <w:t>C++ Solution:</w:t>
      </w:r>
    </w:p>
    <w:p>
      <w:pPr>
        <w:pStyle w:val="NoSpacing"/>
      </w:pPr>
      <w:r>
        <w:t>class Solution {</w:t>
        <w:br/>
        <w:t>public:</w:t>
        <w:br/>
        <w:t xml:space="preserve">    string minWindow(string s, string t) {</w:t>
        <w:br/>
        <w:t xml:space="preserve">        unordered_map&lt;char, int&gt; need, window;</w:t>
        <w:br/>
        <w:t xml:space="preserve">        for (char c : t) need[c]++;</w:t>
        <w:br/>
        <w:t xml:space="preserve">        int left = 0, right = 0;</w:t>
        <w:br/>
        <w:t xml:space="preserve">        int valid = 0;</w:t>
        <w:br/>
        <w:t xml:space="preserve">        int start = 0, len = INT_MAX;</w:t>
        <w:br/>
        <w:t xml:space="preserve">        while (right &lt; s.size()) {</w:t>
        <w:br/>
        <w:t xml:space="preserve">            char c = s[right];</w:t>
        <w:br/>
        <w:t xml:space="preserve">            right++;</w:t>
        <w:br/>
        <w:t xml:space="preserve">            if (need.count(c)) {</w:t>
        <w:br/>
        <w:t xml:space="preserve">                window[c]++;</w:t>
        <w:br/>
        <w:t xml:space="preserve">                if (window[c] == need[c]) {</w:t>
        <w:br/>
        <w:t xml:space="preserve">                    valid++;</w:t>
        <w:br/>
        <w:t xml:space="preserve">                }</w:t>
        <w:br/>
        <w:t xml:space="preserve">            }</w:t>
        <w:br/>
        <w:t xml:space="preserve">            while (valid == need.size()) {</w:t>
        <w:br/>
        <w:t xml:space="preserve">                if (right - left &lt; len) {</w:t>
        <w:br/>
        <w:t xml:space="preserve">                    start = left;</w:t>
        <w:br/>
        <w:t xml:space="preserve">                    len = right - left;</w:t>
        <w:br/>
        <w:t xml:space="preserve">                }</w:t>
        <w:br/>
        <w:t xml:space="preserve">                char d = s[left];</w:t>
        <w:br/>
        <w:t xml:space="preserve">                left++;</w:t>
        <w:br/>
        <w:t xml:space="preserve">                if (need.count(d)) {</w:t>
        <w:br/>
        <w:t xml:space="preserve">                    if (window[d] == need[d]) {</w:t>
        <w:br/>
        <w:t xml:space="preserve">                        valid--;</w:t>
        <w:br/>
        <w:t xml:space="preserve">                    }</w:t>
        <w:br/>
        <w:t xml:space="preserve">                    window[d]--;</w:t>
        <w:br/>
        <w:t xml:space="preserve">                }</w:t>
        <w:br/>
        <w:t xml:space="preserve">            }</w:t>
        <w:br/>
        <w:t xml:space="preserve">        }</w:t>
        <w:br/>
        <w:t xml:space="preserve">        return len == INT_MAX ? "" : s.substr(start, len);</w:t>
        <w:br/>
        <w:t xml:space="preserve">    }</w:t>
        <w:b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